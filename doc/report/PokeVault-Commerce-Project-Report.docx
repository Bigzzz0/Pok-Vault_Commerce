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AE59" w14:textId="77777777" w:rsidR="00A6459D" w:rsidRPr="00F857F8" w:rsidRDefault="00F3183B">
      <w:pPr>
        <w:spacing w:after="24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413F2F9D" wp14:editId="30128110">
            <wp:extent cx="893829" cy="1584000"/>
            <wp:effectExtent l="0" t="0" r="0" b="0"/>
            <wp:docPr id="1" name="Picture 1" descr="ตรามหาวิทยาลัยขอนแก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d4632b5-5cdc-4a8e-9a38-d135b9040d8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3829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216" w14:textId="77777777" w:rsidR="00A6459D" w:rsidRPr="00F857F8" w:rsidRDefault="00F3183B">
      <w:pPr>
        <w:pStyle w:val="Title"/>
        <w:jc w:val="center"/>
        <w:rPr>
          <w:rFonts w:ascii="TH SarabunPSK" w:hAnsi="TH SarabunPSK" w:cs="TH SarabunPSK"/>
          <w:sz w:val="40"/>
          <w:szCs w:val="40"/>
        </w:rPr>
      </w:pPr>
      <w:proofErr w:type="spellStart"/>
      <w:r w:rsidRPr="00F857F8">
        <w:rPr>
          <w:rFonts w:ascii="TH SarabunPSK" w:eastAsia="Leelawadee UI" w:hAnsi="TH SarabunPSK" w:cs="TH SarabunPSK"/>
          <w:bCs/>
          <w:sz w:val="40"/>
          <w:szCs w:val="40"/>
        </w:rPr>
        <w:t>รายงานโครงการ</w:t>
      </w:r>
      <w:proofErr w:type="spellEnd"/>
    </w:p>
    <w:p w14:paraId="2E541A51" w14:textId="77777777" w:rsidR="00A6459D" w:rsidRPr="00F857F8" w:rsidRDefault="00F3183B">
      <w:pPr>
        <w:pStyle w:val="Title"/>
        <w:jc w:val="center"/>
        <w:rPr>
          <w:rFonts w:ascii="TH SarabunPSK" w:hAnsi="TH SarabunPSK" w:cs="TH SarabunPSK"/>
          <w:b w:val="0"/>
        </w:rPr>
      </w:pPr>
      <w:proofErr w:type="spellStart"/>
      <w:r w:rsidRPr="00F857F8">
        <w:rPr>
          <w:rFonts w:ascii="TH SarabunPSK" w:eastAsia="Leelawadee UI" w:hAnsi="TH SarabunPSK" w:cs="TH SarabunPSK"/>
          <w:b w:val="0"/>
          <w:sz w:val="40"/>
          <w:szCs w:val="40"/>
        </w:rPr>
        <w:t>PokéVault</w:t>
      </w:r>
      <w:proofErr w:type="spellEnd"/>
      <w:r w:rsidRPr="00F857F8">
        <w:rPr>
          <w:rFonts w:ascii="TH SarabunPSK" w:eastAsia="Leelawadee UI" w:hAnsi="TH SarabunPSK" w:cs="TH SarabunPSK"/>
          <w:b w:val="0"/>
          <w:sz w:val="40"/>
          <w:szCs w:val="40"/>
        </w:rPr>
        <w:t xml:space="preserve"> Commerce</w:t>
      </w:r>
    </w:p>
    <w:p w14:paraId="6B8266DF" w14:textId="77777777" w:rsidR="00A6459D" w:rsidRPr="00F857F8" w:rsidRDefault="00F3183B">
      <w:pPr>
        <w:pStyle w:val="Subtitle"/>
        <w:jc w:val="center"/>
        <w:rPr>
          <w:rFonts w:ascii="TH SarabunPSK" w:hAnsi="TH SarabunPSK" w:cs="TH SarabunPSK"/>
          <w:i w:val="0"/>
          <w:iCs w:val="0"/>
          <w:sz w:val="36"/>
          <w:szCs w:val="36"/>
        </w:rPr>
      </w:pPr>
      <w:proofErr w:type="spellStart"/>
      <w:r w:rsidRPr="00F857F8">
        <w:rPr>
          <w:rFonts w:ascii="TH SarabunPSK" w:eastAsia="Leelawadee UI" w:hAnsi="TH SarabunPSK" w:cs="TH SarabunPSK"/>
          <w:i w:val="0"/>
          <w:iCs w:val="0"/>
          <w:sz w:val="36"/>
          <w:szCs w:val="36"/>
        </w:rPr>
        <w:t>ระบบจัดการร้านการ์ด</w:t>
      </w:r>
      <w:proofErr w:type="spellEnd"/>
      <w:r w:rsidRPr="00F857F8">
        <w:rPr>
          <w:rFonts w:ascii="TH SarabunPSK" w:eastAsia="Leelawadee UI" w:hAnsi="TH SarabunPSK" w:cs="TH SarabunPSK"/>
          <w:i w:val="0"/>
          <w:iCs w:val="0"/>
          <w:sz w:val="36"/>
          <w:szCs w:val="36"/>
        </w:rPr>
        <w:t xml:space="preserve"> Pokémon TCG Pocket</w:t>
      </w:r>
    </w:p>
    <w:p w14:paraId="04B163DD" w14:textId="77777777" w:rsidR="00A6459D" w:rsidRPr="00F857F8" w:rsidRDefault="00F3183B">
      <w:pPr>
        <w:spacing w:before="2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F857F8">
        <w:rPr>
          <w:rFonts w:ascii="TH SarabunPSK" w:hAnsi="TH SarabunPSK" w:cs="TH SarabunPSK"/>
          <w:sz w:val="32"/>
          <w:szCs w:val="32"/>
        </w:rPr>
        <w:t>จัดทำโดย</w:t>
      </w:r>
      <w:proofErr w:type="spellEnd"/>
    </w:p>
    <w:p w14:paraId="2450C9A9" w14:textId="77777777" w:rsidR="00A6459D" w:rsidRPr="00F857F8" w:rsidRDefault="00F3183B">
      <w:pPr>
        <w:spacing w:after="160"/>
        <w:jc w:val="center"/>
        <w:rPr>
          <w:rFonts w:ascii="TH SarabunPSK" w:hAnsi="TH SarabunPSK" w:cs="TH SarabunPSK"/>
          <w:sz w:val="32"/>
          <w:szCs w:val="32"/>
        </w:rPr>
      </w:pPr>
      <w:r w:rsidRPr="00F857F8">
        <w:rPr>
          <w:rFonts w:ascii="TH SarabunPSK" w:hAnsi="TH SarabunPSK" w:cs="TH SarabunPSK"/>
          <w:sz w:val="32"/>
          <w:szCs w:val="32"/>
        </w:rPr>
        <w:t xml:space="preserve">673380292-5   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นายศิฆรินทร์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อุปจันทร์</w:t>
      </w:r>
      <w:proofErr w:type="spellEnd"/>
    </w:p>
    <w:p w14:paraId="4A5530F6" w14:textId="77777777" w:rsidR="00A6459D" w:rsidRPr="00F857F8" w:rsidRDefault="00F3183B">
      <w:pPr>
        <w:spacing w:after="160"/>
        <w:jc w:val="center"/>
        <w:rPr>
          <w:rFonts w:ascii="TH SarabunPSK" w:hAnsi="TH SarabunPSK" w:cs="TH SarabunPSK"/>
          <w:sz w:val="32"/>
          <w:szCs w:val="32"/>
        </w:rPr>
      </w:pPr>
      <w:r w:rsidRPr="00F857F8">
        <w:rPr>
          <w:rFonts w:ascii="TH SarabunPSK" w:hAnsi="TH SarabunPSK" w:cs="TH SarabunPSK"/>
          <w:sz w:val="32"/>
          <w:szCs w:val="32"/>
        </w:rPr>
        <w:t xml:space="preserve">673380272-1   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นายธนภูมิ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จันทรา</w:t>
      </w:r>
      <w:proofErr w:type="spellEnd"/>
    </w:p>
    <w:p w14:paraId="41441BAB" w14:textId="77777777" w:rsidR="00A6459D" w:rsidRPr="00F857F8" w:rsidRDefault="00F3183B">
      <w:pPr>
        <w:spacing w:after="160"/>
        <w:jc w:val="center"/>
        <w:rPr>
          <w:rFonts w:ascii="TH SarabunPSK" w:hAnsi="TH SarabunPSK" w:cs="TH SarabunPSK"/>
          <w:sz w:val="32"/>
          <w:szCs w:val="32"/>
        </w:rPr>
      </w:pPr>
      <w:r w:rsidRPr="00F857F8">
        <w:rPr>
          <w:rFonts w:ascii="TH SarabunPSK" w:hAnsi="TH SarabunPSK" w:cs="TH SarabunPSK"/>
          <w:sz w:val="32"/>
          <w:szCs w:val="32"/>
        </w:rPr>
        <w:t xml:space="preserve">673380294-1   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นายสรวิชญ์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ศาสนสุพินธุ์</w:t>
      </w:r>
      <w:proofErr w:type="spellEnd"/>
    </w:p>
    <w:p w14:paraId="6CE641D7" w14:textId="77777777" w:rsidR="00A6459D" w:rsidRPr="00F857F8" w:rsidRDefault="00F3183B">
      <w:pPr>
        <w:spacing w:after="160"/>
        <w:jc w:val="center"/>
        <w:rPr>
          <w:rFonts w:ascii="TH SarabunPSK" w:hAnsi="TH SarabunPSK" w:cs="TH SarabunPSK"/>
          <w:sz w:val="32"/>
          <w:szCs w:val="32"/>
        </w:rPr>
      </w:pPr>
      <w:r w:rsidRPr="00F857F8">
        <w:rPr>
          <w:rFonts w:ascii="TH SarabunPSK" w:hAnsi="TH SarabunPSK" w:cs="TH SarabunPSK"/>
          <w:sz w:val="32"/>
          <w:szCs w:val="32"/>
        </w:rPr>
        <w:t xml:space="preserve">673380066-4   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นายสัพพัญญู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คำตุ้ม</w:t>
      </w:r>
      <w:proofErr w:type="spellEnd"/>
    </w:p>
    <w:p w14:paraId="5878C353" w14:textId="77777777" w:rsidR="00A6459D" w:rsidRPr="00F857F8" w:rsidRDefault="00F3183B">
      <w:pPr>
        <w:spacing w:after="160"/>
        <w:jc w:val="center"/>
        <w:rPr>
          <w:rFonts w:ascii="TH SarabunPSK" w:hAnsi="TH SarabunPSK" w:cs="TH SarabunPSK"/>
          <w:sz w:val="32"/>
          <w:szCs w:val="32"/>
        </w:rPr>
      </w:pPr>
      <w:r w:rsidRPr="00F857F8">
        <w:rPr>
          <w:rFonts w:ascii="TH SarabunPSK" w:hAnsi="TH SarabunPSK" w:cs="TH SarabunPSK"/>
          <w:sz w:val="32"/>
          <w:szCs w:val="32"/>
        </w:rPr>
        <w:t xml:space="preserve">673380301-0   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นายแทนคุณ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พันธ์นิกุล</w:t>
      </w:r>
      <w:proofErr w:type="spellEnd"/>
    </w:p>
    <w:p w14:paraId="2BEA287C" w14:textId="77777777" w:rsidR="00A6459D" w:rsidRPr="00F857F8" w:rsidRDefault="00F3183B">
      <w:pPr>
        <w:spacing w:before="26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F857F8">
        <w:rPr>
          <w:rFonts w:ascii="TH SarabunPSK" w:hAnsi="TH SarabunPSK" w:cs="TH SarabunPSK"/>
          <w:sz w:val="32"/>
          <w:szCs w:val="32"/>
        </w:rPr>
        <w:t>เสนอ</w:t>
      </w:r>
      <w:proofErr w:type="spellEnd"/>
    </w:p>
    <w:p w14:paraId="511FF503" w14:textId="77777777" w:rsidR="00A6459D" w:rsidRPr="00F857F8" w:rsidRDefault="00F3183B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F857F8">
        <w:rPr>
          <w:rFonts w:ascii="TH SarabunPSK" w:hAnsi="TH SarabunPSK" w:cs="TH SarabunPSK"/>
          <w:sz w:val="32"/>
          <w:szCs w:val="32"/>
        </w:rPr>
        <w:t>รศ.ดร.ปัญญาพล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หอระตะ</w:t>
      </w:r>
      <w:proofErr w:type="spellEnd"/>
    </w:p>
    <w:p w14:paraId="5207575E" w14:textId="77777777" w:rsidR="00A6459D" w:rsidRDefault="00F3183B">
      <w:pPr>
        <w:spacing w:after="10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F857F8">
        <w:rPr>
          <w:rFonts w:ascii="TH SarabunPSK" w:hAnsi="TH SarabunPSK" w:cs="TH SarabunPSK"/>
          <w:sz w:val="32"/>
          <w:szCs w:val="32"/>
        </w:rPr>
        <w:t>รายวิชา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CP353002</w:t>
      </w:r>
    </w:p>
    <w:p w14:paraId="3F876518" w14:textId="77777777" w:rsidR="00F857F8" w:rsidRPr="00F857F8" w:rsidRDefault="00F857F8">
      <w:pPr>
        <w:spacing w:after="100"/>
        <w:jc w:val="center"/>
        <w:rPr>
          <w:rFonts w:ascii="TH SarabunPSK" w:hAnsi="TH SarabunPSK" w:cs="TH SarabunPSK"/>
          <w:sz w:val="32"/>
          <w:szCs w:val="32"/>
        </w:rPr>
      </w:pPr>
    </w:p>
    <w:p w14:paraId="48D6AF92" w14:textId="77777777" w:rsidR="00062AD2" w:rsidRDefault="00F3183B" w:rsidP="00F857F8">
      <w:pPr>
        <w:spacing w:after="100"/>
        <w:jc w:val="center"/>
        <w:rPr>
          <w:rFonts w:ascii="TH SarabunPSK" w:hAnsi="TH SarabunPSK" w:cs="TH SarabunPSK"/>
          <w:sz w:val="32"/>
          <w:szCs w:val="32"/>
        </w:rPr>
        <w:sectPr w:rsidR="00062AD2" w:rsidSect="00CF74DC">
          <w:headerReference w:type="default" r:id="rId9"/>
          <w:footerReference w:type="default" r:id="rId10"/>
          <w:pgSz w:w="11906" w:h="16838"/>
          <w:pgMar w:top="1247" w:right="964" w:bottom="1247" w:left="1020" w:header="397" w:footer="454" w:gutter="0"/>
          <w:cols w:space="720"/>
          <w:docGrid w:linePitch="360"/>
        </w:sectPr>
      </w:pPr>
      <w:r w:rsidRPr="00F857F8">
        <w:rPr>
          <w:rFonts w:ascii="TH SarabunPSK" w:hAnsi="TH SarabunPSK" w:cs="TH SarabunPSK"/>
          <w:sz w:val="32"/>
          <w:szCs w:val="32"/>
        </w:rPr>
        <w:t>Principles of Software Design and Development</w:t>
      </w:r>
      <w:r w:rsidR="00F857F8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ภาคเรียนที่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1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ปีการศึกษา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2569</w:t>
      </w:r>
      <w:r w:rsidR="00F857F8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สาขาวิชาวิทยาการคอมพิวเตอร์</w:t>
      </w:r>
      <w:proofErr w:type="spellEnd"/>
      <w:r w:rsidRPr="00F857F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วิทยาลัยการคอมพิวเตอร์</w:t>
      </w:r>
      <w:proofErr w:type="spellEnd"/>
      <w:r w:rsidR="00F857F8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F857F8">
        <w:rPr>
          <w:rFonts w:ascii="TH SarabunPSK" w:hAnsi="TH SarabunPSK" w:cs="TH SarabunPSK"/>
          <w:sz w:val="32"/>
          <w:szCs w:val="32"/>
        </w:rPr>
        <w:t>มหาวิทยาลัยขอนแก่น</w:t>
      </w:r>
      <w:proofErr w:type="spellEnd"/>
    </w:p>
    <w:p w14:paraId="21B93A72" w14:textId="77777777" w:rsidR="00A6459D" w:rsidRDefault="00F3183B" w:rsidP="00F857F8">
      <w:pPr>
        <w:pStyle w:val="Heading1"/>
        <w:pageBreakBefore/>
        <w:jc w:val="center"/>
        <w:rPr>
          <w:rFonts w:ascii="TH SarabunPSK" w:eastAsia="Leelawadee UI" w:hAnsi="TH SarabunPSK" w:cs="TH SarabunPSK"/>
        </w:rPr>
      </w:pPr>
      <w:bookmarkStart w:id="0" w:name="abstract"/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บทคัดย่อ</w:t>
      </w:r>
      <w:bookmarkEnd w:id="0"/>
      <w:proofErr w:type="spellEnd"/>
    </w:p>
    <w:p w14:paraId="7819680D" w14:textId="77777777" w:rsidR="00F857F8" w:rsidRPr="00F857F8" w:rsidRDefault="00F857F8" w:rsidP="00F857F8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F857F8">
        <w:rPr>
          <w:rFonts w:ascii="TH SarabunPSK" w:hAnsi="TH SarabunPSK" w:cs="TH SarabunPSK"/>
          <w:sz w:val="28"/>
          <w:szCs w:val="28"/>
        </w:rPr>
        <w:t>PokéVault</w:t>
      </w:r>
      <w:proofErr w:type="spellEnd"/>
      <w:r w:rsidRPr="00F857F8">
        <w:rPr>
          <w:rFonts w:ascii="TH SarabunPSK" w:hAnsi="TH SarabunPSK" w:cs="TH SarabunPSK"/>
          <w:sz w:val="28"/>
          <w:szCs w:val="28"/>
        </w:rPr>
        <w:t xml:space="preserve"> Commerce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เป็นเว็บแอปพลิเคชันสำหรับร้านการ์ด </w:t>
      </w:r>
      <w:r w:rsidRPr="00F857F8">
        <w:rPr>
          <w:rFonts w:ascii="TH SarabunPSK" w:hAnsi="TH SarabunPSK" w:cs="TH SarabunPSK"/>
          <w:sz w:val="28"/>
          <w:szCs w:val="28"/>
        </w:rPr>
        <w:t xml:space="preserve">Pokémon TCG Pocket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ที่ใช้การสนทนากับลูกค้าและการเทรดในเกมเป็นส่วนหนึ่งของการส่งมอบสินค้า ระบบรวบรวมข้อมูลแค</w:t>
      </w:r>
      <w:proofErr w:type="spellStart"/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็ต</w:t>
      </w:r>
      <w:proofErr w:type="spellEnd"/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ตาล็อกการ์ด บัญชีเกมของร้าน สต็อก คำสั่งซื้อ และความคืบหน้าการเทรดไว้ในแหล่งข้อมูลเดียว เพื่อช่วยให้พนักงานตรวจสอบได้ว่าการ์ดที่ลูกค้าจองอยู่ในบัญชีใด และส่งมอบครบแล้วหรือยัง</w:t>
      </w:r>
    </w:p>
    <w:p w14:paraId="01B9AE91" w14:textId="77777777" w:rsidR="00F857F8" w:rsidRPr="00F857F8" w:rsidRDefault="00F857F8" w:rsidP="00F857F8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โครงการพัฒนาด้วย </w:t>
      </w:r>
      <w:r w:rsidRPr="00F857F8">
        <w:rPr>
          <w:rFonts w:ascii="TH SarabunPSK" w:hAnsi="TH SarabunPSK" w:cs="TH SarabunPSK"/>
          <w:sz w:val="28"/>
          <w:szCs w:val="28"/>
        </w:rPr>
        <w:t>Java 17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และ </w:t>
      </w:r>
      <w:r w:rsidRPr="00F857F8">
        <w:rPr>
          <w:rFonts w:ascii="TH SarabunPSK" w:hAnsi="TH SarabunPSK" w:cs="TH SarabunPSK"/>
          <w:sz w:val="28"/>
          <w:szCs w:val="28"/>
        </w:rPr>
        <w:t>Spring Boot 3.4.3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ใช้ </w:t>
      </w:r>
      <w:proofErr w:type="spellStart"/>
      <w:r w:rsidRPr="00F857F8">
        <w:rPr>
          <w:rFonts w:ascii="TH SarabunPSK" w:hAnsi="TH SarabunPSK" w:cs="TH SarabunPSK"/>
          <w:sz w:val="28"/>
          <w:szCs w:val="28"/>
        </w:rPr>
        <w:t>Thymeleaf</w:t>
      </w:r>
      <w:proofErr w:type="spellEnd"/>
      <w:r w:rsidRPr="00F857F8">
        <w:rPr>
          <w:rFonts w:ascii="TH SarabunPSK" w:hAnsi="TH SarabunPSK" w:cs="TH SarabunPSK"/>
          <w:sz w:val="28"/>
          <w:szCs w:val="28"/>
        </w:rPr>
        <w:t xml:space="preserve">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เป็นส่วนติดต่อผู้ใช้ </w:t>
      </w:r>
      <w:r w:rsidRPr="00F857F8">
        <w:rPr>
          <w:rFonts w:ascii="TH SarabunPSK" w:hAnsi="TH SarabunPSK" w:cs="TH SarabunPSK"/>
          <w:sz w:val="28"/>
          <w:szCs w:val="28"/>
        </w:rPr>
        <w:t xml:space="preserve">Spring Data JPA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สำหรับเข้าถึงฐานข้อมูล 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PostgreSQL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ในสภาพแวดล้อมใช้งานจริง การออกแบบแบ่ง </w:t>
      </w:r>
      <w:r w:rsidRPr="00F857F8">
        <w:rPr>
          <w:rFonts w:ascii="TH SarabunPSK" w:hAnsi="TH SarabunPSK" w:cs="TH SarabunPSK"/>
          <w:sz w:val="28"/>
          <w:szCs w:val="28"/>
        </w:rPr>
        <w:t xml:space="preserve">Presentation Service Repository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Domain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อย่างชัดเจน ใช้ </w:t>
      </w:r>
      <w:r w:rsidRPr="00F857F8">
        <w:rPr>
          <w:rFonts w:ascii="TH SarabunPSK" w:hAnsi="TH SarabunPSK" w:cs="TH SarabunPSK"/>
          <w:sz w:val="28"/>
          <w:szCs w:val="28"/>
        </w:rPr>
        <w:t>Enterprise Patterns 6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รายการ และ </w:t>
      </w:r>
      <w:proofErr w:type="spellStart"/>
      <w:r w:rsidRPr="00F857F8">
        <w:rPr>
          <w:rFonts w:ascii="TH SarabunPSK" w:hAnsi="TH SarabunPSK" w:cs="TH SarabunPSK"/>
          <w:sz w:val="28"/>
          <w:szCs w:val="28"/>
        </w:rPr>
        <w:t>GoF</w:t>
      </w:r>
      <w:proofErr w:type="spellEnd"/>
      <w:r w:rsidRPr="00F857F8">
        <w:rPr>
          <w:rFonts w:ascii="TH SarabunPSK" w:hAnsi="TH SarabunPSK" w:cs="TH SarabunPSK"/>
          <w:sz w:val="28"/>
          <w:szCs w:val="28"/>
        </w:rPr>
        <w:t xml:space="preserve"> Behavioral Patterns 3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แบบ ได้แก่ </w:t>
      </w:r>
      <w:r w:rsidRPr="00F857F8">
        <w:rPr>
          <w:rFonts w:ascii="TH SarabunPSK" w:hAnsi="TH SarabunPSK" w:cs="TH SarabunPSK"/>
          <w:sz w:val="28"/>
          <w:szCs w:val="28"/>
        </w:rPr>
        <w:t xml:space="preserve">Strategy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สำหรับส่วนลด </w:t>
      </w:r>
      <w:r w:rsidRPr="00F857F8">
        <w:rPr>
          <w:rFonts w:ascii="TH SarabunPSK" w:hAnsi="TH SarabunPSK" w:cs="TH SarabunPSK"/>
          <w:sz w:val="28"/>
          <w:szCs w:val="28"/>
        </w:rPr>
        <w:t xml:space="preserve">State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สำหรับวงจรคำสั่งซื้อ 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Observer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สำหรับติดตามสต็อกต่ำ</w:t>
      </w:r>
    </w:p>
    <w:p w14:paraId="4B6A9D42" w14:textId="77777777" w:rsidR="00F857F8" w:rsidRPr="00F857F8" w:rsidRDefault="00F857F8" w:rsidP="00F857F8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ฐานข้อมูลมี </w:t>
      </w:r>
      <w:r w:rsidRPr="00F857F8">
        <w:rPr>
          <w:rFonts w:ascii="TH SarabunPSK" w:hAnsi="TH SarabunPSK" w:cs="TH SarabunPSK"/>
          <w:sz w:val="28"/>
          <w:szCs w:val="28"/>
        </w:rPr>
        <w:t>8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ตาราง ครอบคลุมความสัมพันธ์หนึ่งต่อหนึ่งแบบเลือกมีโปรไฟล์ได้ และหนึ่งต่อหลาย มีข้อกำหนด </w:t>
      </w:r>
      <w:r w:rsidRPr="00F857F8">
        <w:rPr>
          <w:rFonts w:ascii="TH SarabunPSK" w:hAnsi="TH SarabunPSK" w:cs="TH SarabunPSK"/>
          <w:sz w:val="28"/>
          <w:szCs w:val="28"/>
        </w:rPr>
        <w:t xml:space="preserve">Primary Key Foreign Key Unique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Check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ประกอบกับการกำหนด </w:t>
      </w:r>
      <w:r w:rsidRPr="00F857F8">
        <w:rPr>
          <w:rFonts w:ascii="TH SarabunPSK" w:hAnsi="TH SarabunPSK" w:cs="TH SarabunPSK"/>
          <w:sz w:val="28"/>
          <w:szCs w:val="28"/>
        </w:rPr>
        <w:t xml:space="preserve">Fetch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Cascade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F857F8">
        <w:rPr>
          <w:rFonts w:ascii="TH SarabunPSK" w:hAnsi="TH SarabunPSK" w:cs="TH SarabunPSK"/>
          <w:sz w:val="28"/>
          <w:szCs w:val="28"/>
        </w:rPr>
        <w:t xml:space="preserve">JPA REST API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F857F8">
        <w:rPr>
          <w:rFonts w:ascii="TH SarabunPSK" w:hAnsi="TH SarabunPSK" w:cs="TH SarabunPSK"/>
          <w:sz w:val="28"/>
          <w:szCs w:val="28"/>
        </w:rPr>
        <w:t xml:space="preserve">CRUD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 </w:t>
      </w:r>
      <w:r w:rsidRPr="00F857F8">
        <w:rPr>
          <w:rFonts w:ascii="TH SarabunPSK" w:hAnsi="TH SarabunPSK" w:cs="TH SarabunPSK"/>
          <w:sz w:val="28"/>
          <w:szCs w:val="28"/>
        </w:rPr>
        <w:t xml:space="preserve">Cards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Game Accounts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พร้อม </w:t>
      </w:r>
      <w:r w:rsidRPr="00F857F8">
        <w:rPr>
          <w:rFonts w:ascii="TH SarabunPSK" w:hAnsi="TH SarabunPSK" w:cs="TH SarabunPSK"/>
          <w:sz w:val="28"/>
          <w:szCs w:val="28"/>
        </w:rPr>
        <w:t xml:space="preserve">Validation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การแบ่งหน้า การเรียงลำดับ และเอกสาร </w:t>
      </w:r>
      <w:proofErr w:type="spellStart"/>
      <w:r w:rsidRPr="00F857F8">
        <w:rPr>
          <w:rFonts w:ascii="TH SarabunPSK" w:hAnsi="TH SarabunPSK" w:cs="TH SarabunPSK"/>
          <w:sz w:val="28"/>
          <w:szCs w:val="28"/>
        </w:rPr>
        <w:t>OpenAPI</w:t>
      </w:r>
      <w:proofErr w:type="spellEnd"/>
      <w:r w:rsidRPr="00F857F8">
        <w:rPr>
          <w:rFonts w:ascii="TH SarabunPSK" w:hAnsi="TH SarabunPSK" w:cs="TH SarabunPSK"/>
          <w:sz w:val="28"/>
          <w:szCs w:val="28"/>
        </w:rPr>
        <w:t xml:space="preserve">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ผ่าน </w:t>
      </w:r>
      <w:r w:rsidRPr="00F857F8">
        <w:rPr>
          <w:rFonts w:ascii="TH SarabunPSK" w:hAnsi="TH SarabunPSK" w:cs="TH SarabunPSK"/>
          <w:sz w:val="28"/>
          <w:szCs w:val="28"/>
        </w:rPr>
        <w:t xml:space="preserve">Swagger UI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แผนภาพในรายงานเรนเดอร์จากต้นฉบับ </w:t>
      </w:r>
      <w:proofErr w:type="spellStart"/>
      <w:r w:rsidRPr="00F857F8">
        <w:rPr>
          <w:rFonts w:ascii="TH SarabunPSK" w:hAnsi="TH SarabunPSK" w:cs="TH SarabunPSK"/>
          <w:sz w:val="28"/>
          <w:szCs w:val="28"/>
        </w:rPr>
        <w:t>PlantUML</w:t>
      </w:r>
      <w:proofErr w:type="spellEnd"/>
      <w:r w:rsidRPr="00F857F8">
        <w:rPr>
          <w:rFonts w:ascii="TH SarabunPSK" w:hAnsi="TH SarabunPSK" w:cs="TH SarabunPSK"/>
          <w:sz w:val="28"/>
          <w:szCs w:val="28"/>
        </w:rPr>
        <w:t xml:space="preserve">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ของโครงการ</w:t>
      </w:r>
    </w:p>
    <w:p w14:paraId="541FC9BD" w14:textId="77777777" w:rsidR="00F857F8" w:rsidRPr="00F857F8" w:rsidRDefault="00F857F8" w:rsidP="00F857F8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ผลทดสอบที่บันทึกเมื่อวันที่ </w:t>
      </w:r>
      <w:r w:rsidRPr="00F857F8">
        <w:rPr>
          <w:rFonts w:ascii="TH SarabunPSK" w:hAnsi="TH SarabunPSK" w:cs="TH SarabunPSK"/>
          <w:sz w:val="28"/>
          <w:szCs w:val="28"/>
        </w:rPr>
        <w:t>9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ตุลาคม </w:t>
      </w:r>
      <w:r w:rsidRPr="00F857F8">
        <w:rPr>
          <w:rFonts w:ascii="TH SarabunPSK" w:hAnsi="TH SarabunPSK" w:cs="TH SarabunPSK"/>
          <w:sz w:val="28"/>
          <w:szCs w:val="28"/>
        </w:rPr>
        <w:t>2569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มี </w:t>
      </w:r>
      <w:r w:rsidRPr="00F857F8">
        <w:rPr>
          <w:rFonts w:ascii="TH SarabunPSK" w:hAnsi="TH SarabunPSK" w:cs="TH SarabunPSK"/>
          <w:sz w:val="28"/>
          <w:szCs w:val="28"/>
        </w:rPr>
        <w:t>373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กรณี ผ่านทั้งหมดโดยไม่มี </w:t>
      </w:r>
      <w:r w:rsidRPr="00F857F8">
        <w:rPr>
          <w:rFonts w:ascii="TH SarabunPSK" w:hAnsi="TH SarabunPSK" w:cs="TH SarabunPSK"/>
          <w:sz w:val="28"/>
          <w:szCs w:val="28"/>
        </w:rPr>
        <w:t xml:space="preserve">Failure Error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F857F8">
        <w:rPr>
          <w:rFonts w:ascii="TH SarabunPSK" w:hAnsi="TH SarabunPSK" w:cs="TH SarabunPSK"/>
          <w:sz w:val="28"/>
          <w:szCs w:val="28"/>
        </w:rPr>
        <w:t xml:space="preserve">Skipped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ครอบคลุม </w:t>
      </w:r>
      <w:r w:rsidRPr="00F857F8">
        <w:rPr>
          <w:rFonts w:ascii="TH SarabunPSK" w:hAnsi="TH SarabunPSK" w:cs="TH SarabunPSK"/>
          <w:sz w:val="28"/>
          <w:szCs w:val="28"/>
        </w:rPr>
        <w:t xml:space="preserve">Unit Test Controller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Security Test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รวมถึง </w:t>
      </w:r>
      <w:r w:rsidRPr="00F857F8">
        <w:rPr>
          <w:rFonts w:ascii="TH SarabunPSK" w:hAnsi="TH SarabunPSK" w:cs="TH SarabunPSK"/>
          <w:sz w:val="28"/>
          <w:szCs w:val="28"/>
        </w:rPr>
        <w:t xml:space="preserve">Persistence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F857F8">
        <w:rPr>
          <w:rFonts w:ascii="TH SarabunPSK" w:hAnsi="TH SarabunPSK" w:cs="TH SarabunPSK"/>
          <w:sz w:val="28"/>
          <w:szCs w:val="28"/>
        </w:rPr>
        <w:t xml:space="preserve">Schema Test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บน </w:t>
      </w:r>
      <w:r w:rsidRPr="00F857F8">
        <w:rPr>
          <w:rFonts w:ascii="TH SarabunPSK" w:hAnsi="TH SarabunPSK" w:cs="TH SarabunPSK"/>
          <w:sz w:val="28"/>
          <w:szCs w:val="28"/>
        </w:rPr>
        <w:t>H2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ผลดังกล่าวไม่ใช่การวัด </w:t>
      </w:r>
      <w:r w:rsidRPr="00F857F8">
        <w:rPr>
          <w:rFonts w:ascii="TH SarabunPSK" w:hAnsi="TH SarabunPSK" w:cs="TH SarabunPSK"/>
          <w:sz w:val="28"/>
          <w:szCs w:val="28"/>
        </w:rPr>
        <w:t>Coverage 100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 เปอร์เซ็นต์ และไม่ได้ทดแทนการทดสอบฐานข้อมูล </w:t>
      </w:r>
      <w:r w:rsidRPr="00F857F8">
        <w:rPr>
          <w:rFonts w:ascii="TH SarabunPSK" w:hAnsi="TH SarabunPSK" w:cs="TH SarabunPSK"/>
          <w:sz w:val="28"/>
          <w:szCs w:val="28"/>
        </w:rPr>
        <w:t xml:space="preserve">PostgreSQL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หรือการทำงานผ่าน</w:t>
      </w:r>
      <w:proofErr w:type="spellStart"/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เบ</w:t>
      </w:r>
      <w:proofErr w:type="spellEnd"/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ราว์เซอร์ ระบบมี </w:t>
      </w:r>
      <w:r w:rsidRPr="00F857F8">
        <w:rPr>
          <w:rFonts w:ascii="TH SarabunPSK" w:hAnsi="TH SarabunPSK" w:cs="TH SarabunPSK"/>
          <w:sz w:val="28"/>
          <w:szCs w:val="28"/>
        </w:rPr>
        <w:t xml:space="preserve">URL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สาธารณะบน </w:t>
      </w:r>
      <w:r w:rsidRPr="00F857F8">
        <w:rPr>
          <w:rFonts w:ascii="TH SarabunPSK" w:hAnsi="TH SarabunPSK" w:cs="TH SarabunPSK"/>
          <w:sz w:val="28"/>
          <w:szCs w:val="28"/>
        </w:rPr>
        <w:t xml:space="preserve">Render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และใช้ </w:t>
      </w:r>
      <w:r w:rsidRPr="00F857F8">
        <w:rPr>
          <w:rFonts w:ascii="TH SarabunPSK" w:hAnsi="TH SarabunPSK" w:cs="TH SarabunPSK"/>
          <w:sz w:val="28"/>
          <w:szCs w:val="28"/>
        </w:rPr>
        <w:t xml:space="preserve">Neon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เป็นฐานข้อมูล </w:t>
      </w:r>
      <w:r w:rsidRPr="00F857F8">
        <w:rPr>
          <w:rFonts w:ascii="TH SarabunPSK" w:hAnsi="TH SarabunPSK" w:cs="TH SarabunPSK"/>
          <w:sz w:val="28"/>
          <w:szCs w:val="28"/>
        </w:rPr>
        <w:t>PostgreSQL</w:t>
      </w:r>
    </w:p>
    <w:p w14:paraId="00A0B2F1" w14:textId="628B438E" w:rsidR="00F857F8" w:rsidRPr="00F857F8" w:rsidRDefault="00F857F8" w:rsidP="00F857F8">
      <w:pPr>
        <w:ind w:firstLine="720"/>
        <w:jc w:val="thaiDistribute"/>
        <w:rPr>
          <w:rFonts w:ascii="TH SarabunPSK" w:hAnsi="TH SarabunPSK" w:cs="TH SarabunPSK" w:hint="cs"/>
          <w:sz w:val="28"/>
          <w:szCs w:val="28"/>
        </w:rPr>
      </w:pP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รายงานฉบับนี้อธิบายปัญหา ขอบเขตระบบ หลักการออกแบบ ความสัมพันธ์ระหว่าง </w:t>
      </w:r>
      <w:r w:rsidRPr="00F857F8">
        <w:rPr>
          <w:rFonts w:ascii="TH SarabunPSK" w:hAnsi="TH SarabunPSK" w:cs="TH SarabunPSK"/>
          <w:sz w:val="28"/>
          <w:szCs w:val="28"/>
        </w:rPr>
        <w:t xml:space="preserve">Diagram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กับโค้ด การออกแบบฐานข้อมูล </w:t>
      </w:r>
      <w:r w:rsidRPr="00F857F8">
        <w:rPr>
          <w:rFonts w:ascii="TH SarabunPSK" w:hAnsi="TH SarabunPSK" w:cs="TH SarabunPSK"/>
          <w:sz w:val="28"/>
          <w:szCs w:val="28"/>
        </w:rPr>
        <w:t xml:space="preserve">REST API </w:t>
      </w:r>
      <w:r w:rsidRPr="00F857F8">
        <w:rPr>
          <w:rFonts w:ascii="TH SarabunPSK" w:hAnsi="TH SarabunPSK" w:cs="TH SarabunPSK"/>
          <w:sz w:val="28"/>
          <w:szCs w:val="28"/>
          <w:cs/>
          <w:lang w:bidi="th-TH"/>
        </w:rPr>
        <w:t>ส่วนติดต่อผู้ใช้ การทดสอบ การทำงานร่วมกัน และการติดตั้ง เพื่อให้ตรวจสอบการตัดสินใจออกแบบและหลักฐานที่ส่งมอบได้ครบถ้วน</w:t>
      </w:r>
    </w:p>
    <w:p w14:paraId="41594C86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831666">
        <w:rPr>
          <w:rFonts w:ascii="TH SarabunPSK" w:eastAsia="Leelawadee UI" w:hAnsi="TH SarabunPSK" w:cs="TH SarabunPSK"/>
          <w:sz w:val="28"/>
          <w:szCs w:val="28"/>
        </w:rPr>
        <w:t>คำสำคัญ</w:t>
      </w:r>
      <w:proofErr w:type="spellEnd"/>
    </w:p>
    <w:p w14:paraId="3210BD0B" w14:textId="04BBA634" w:rsidR="00831666" w:rsidRPr="00831666" w:rsidRDefault="00831666" w:rsidP="00831666">
      <w:pPr>
        <w:rPr>
          <w:rFonts w:ascii="TH SarabunPSK" w:hAnsi="TH SarabunPSK" w:cs="TH SarabunPSK"/>
          <w:sz w:val="28"/>
          <w:szCs w:val="28"/>
          <w:lang w:bidi="th-TH"/>
        </w:rPr>
      </w:pPr>
      <w:r w:rsidRPr="00831666">
        <w:rPr>
          <w:rFonts w:ascii="TH SarabunPSK" w:hAnsi="TH SarabunPSK" w:cs="TH SarabunPSK"/>
          <w:sz w:val="28"/>
          <w:szCs w:val="28"/>
          <w:lang w:bidi="th-TH"/>
        </w:rPr>
        <w:t xml:space="preserve">Spring </w:t>
      </w:r>
      <w:proofErr w:type="gramStart"/>
      <w:r w:rsidRPr="00831666">
        <w:rPr>
          <w:rFonts w:ascii="TH SarabunPSK" w:hAnsi="TH SarabunPSK" w:cs="TH SarabunPSK"/>
          <w:sz w:val="28"/>
          <w:szCs w:val="28"/>
          <w:lang w:bidi="th-TH"/>
        </w:rPr>
        <w:t>Boot  Layered</w:t>
      </w:r>
      <w:proofErr w:type="gramEnd"/>
      <w:r w:rsidRPr="00831666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gramStart"/>
      <w:r w:rsidRPr="00831666">
        <w:rPr>
          <w:rFonts w:ascii="TH SarabunPSK" w:hAnsi="TH SarabunPSK" w:cs="TH SarabunPSK"/>
          <w:sz w:val="28"/>
          <w:szCs w:val="28"/>
          <w:lang w:bidi="th-TH"/>
        </w:rPr>
        <w:t>Architecture  SOLID</w:t>
      </w:r>
      <w:proofErr w:type="gramEnd"/>
      <w:r w:rsidRPr="00831666">
        <w:rPr>
          <w:rFonts w:ascii="TH SarabunPSK" w:hAnsi="TH SarabunPSK" w:cs="TH SarabunPSK"/>
          <w:sz w:val="28"/>
          <w:szCs w:val="28"/>
          <w:lang w:bidi="th-TH"/>
        </w:rPr>
        <w:t xml:space="preserve">  </w:t>
      </w:r>
      <w:proofErr w:type="gramStart"/>
      <w:r w:rsidRPr="00831666">
        <w:rPr>
          <w:rFonts w:ascii="TH SarabunPSK" w:hAnsi="TH SarabunPSK" w:cs="TH SarabunPSK"/>
          <w:sz w:val="28"/>
          <w:szCs w:val="28"/>
          <w:lang w:bidi="th-TH"/>
        </w:rPr>
        <w:t>Strategy  State</w:t>
      </w:r>
      <w:proofErr w:type="gramEnd"/>
      <w:r w:rsidRPr="00831666">
        <w:rPr>
          <w:rFonts w:ascii="TH SarabunPSK" w:hAnsi="TH SarabunPSK" w:cs="TH SarabunPSK"/>
          <w:sz w:val="28"/>
          <w:szCs w:val="28"/>
          <w:lang w:bidi="th-TH"/>
        </w:rPr>
        <w:t xml:space="preserve">  </w:t>
      </w:r>
      <w:proofErr w:type="gramStart"/>
      <w:r w:rsidRPr="00831666">
        <w:rPr>
          <w:rFonts w:ascii="TH SarabunPSK" w:hAnsi="TH SarabunPSK" w:cs="TH SarabunPSK"/>
          <w:sz w:val="28"/>
          <w:szCs w:val="28"/>
          <w:lang w:bidi="th-TH"/>
        </w:rPr>
        <w:t>Observer  PostgreSQL</w:t>
      </w:r>
      <w:proofErr w:type="gramEnd"/>
      <w:r w:rsidRPr="00831666">
        <w:rPr>
          <w:rFonts w:ascii="TH SarabunPSK" w:hAnsi="TH SarabunPSK" w:cs="TH SarabunPSK"/>
          <w:sz w:val="28"/>
          <w:szCs w:val="28"/>
          <w:lang w:bidi="th-TH"/>
        </w:rPr>
        <w:t xml:space="preserve">  Chat Commerce</w:t>
      </w:r>
    </w:p>
    <w:p w14:paraId="48A6ED5E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831666">
        <w:rPr>
          <w:rFonts w:ascii="TH SarabunPSK" w:eastAsia="Leelawadee UI" w:hAnsi="TH SarabunPSK" w:cs="TH SarabunPSK"/>
          <w:sz w:val="28"/>
          <w:szCs w:val="28"/>
        </w:rPr>
        <w:t>แหล่งใช้งานและซอร์สโค้ด</w:t>
      </w:r>
      <w:proofErr w:type="spellEnd"/>
    </w:p>
    <w:p w14:paraId="1CE983E0" w14:textId="77777777" w:rsidR="00831666" w:rsidRPr="00831666" w:rsidRDefault="00831666" w:rsidP="00831666">
      <w:pPr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เว็บไซต์ </w:t>
      </w:r>
      <w:r w:rsidRPr="00831666">
        <w:rPr>
          <w:rFonts w:ascii="TH SarabunPSK" w:hAnsi="TH SarabunPSK" w:cs="TH SarabunPSK"/>
          <w:sz w:val="28"/>
          <w:szCs w:val="28"/>
        </w:rPr>
        <w:t>https://pok-vault-commerce.onrender.com</w:t>
      </w:r>
    </w:p>
    <w:p w14:paraId="187E2044" w14:textId="77777777" w:rsidR="00062AD2" w:rsidRDefault="00831666" w:rsidP="00831666">
      <w:pPr>
        <w:rPr>
          <w:rFonts w:ascii="TH SarabunPSK" w:hAnsi="TH SarabunPSK" w:cs="TH SarabunPSK"/>
          <w:sz w:val="28"/>
          <w:szCs w:val="28"/>
        </w:rPr>
        <w:sectPr w:rsidR="00062AD2" w:rsidSect="00062AD2">
          <w:headerReference w:type="default" r:id="rId11"/>
          <w:pgSz w:w="11906" w:h="16838"/>
          <w:pgMar w:top="1247" w:right="964" w:bottom="1247" w:left="1020" w:header="397" w:footer="454" w:gutter="0"/>
          <w:pgNumType w:fmt="thaiLetters" w:start="1"/>
          <w:cols w:space="720"/>
          <w:docGrid w:linePitch="360"/>
        </w:sectPr>
      </w:pPr>
      <w:r w:rsidRPr="00831666">
        <w:rPr>
          <w:rFonts w:ascii="TH SarabunPSK" w:hAnsi="TH SarabunPSK" w:cs="TH SarabunPSK"/>
          <w:sz w:val="28"/>
          <w:szCs w:val="28"/>
        </w:rPr>
        <w:t>Repository https://github.com/Bigzzz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0/</w:t>
      </w:r>
      <w:r w:rsidRPr="00831666">
        <w:rPr>
          <w:rFonts w:ascii="TH SarabunPSK" w:hAnsi="TH SarabunPSK" w:cs="TH SarabunPSK"/>
          <w:sz w:val="28"/>
          <w:szCs w:val="28"/>
        </w:rPr>
        <w:t>Pok-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Vault_Commerce</w:t>
      </w:r>
      <w:proofErr w:type="spellEnd"/>
    </w:p>
    <w:p w14:paraId="057FDFD0" w14:textId="77777777" w:rsidR="00A6459D" w:rsidRPr="00831666" w:rsidRDefault="00F3183B" w:rsidP="00831666">
      <w:pPr>
        <w:pStyle w:val="Heading2"/>
        <w:pageBreakBefore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831666">
        <w:rPr>
          <w:rFonts w:ascii="TH SarabunPSK" w:eastAsia="Leelawadee UI" w:hAnsi="TH SarabunPSK" w:cs="TH SarabunPSK"/>
          <w:sz w:val="32"/>
          <w:szCs w:val="32"/>
        </w:rPr>
        <w:lastRenderedPageBreak/>
        <w:t>สารบัญ</w:t>
      </w:r>
      <w:proofErr w:type="spellEnd"/>
    </w:p>
    <w:p w14:paraId="15B9DE5F" w14:textId="1606452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บทคัดย่อ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abstract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  <w:cs/>
          <w:lang w:bidi="th-TH"/>
        </w:rPr>
        <w:t>ก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69491A5" w14:textId="75336CC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บทนำและขอบเขตโครงการ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CA42415" w14:textId="7391A78E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โครงสร้างระบบและ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SOLID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0091BDD" w14:textId="67665407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 Design Patterns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และเหตุผลการเลือกใช้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15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87EA5C9" w14:textId="69EC7DA3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4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การทำงานของ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Use Cases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DAAC1D9" w14:textId="0A4B0A86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5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การออกแบบฐานข้อมูล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31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ADB73A8" w14:textId="4482778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6 REST API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และส่วนติดต่อผู้ใช้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37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3FF0B4FF" w14:textId="243B95F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7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การทดสอบและการส่งมอบ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55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05C609F" w14:textId="57423513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บทที่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8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ผลงาน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ข้อจำกัด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และข้อสรุป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ch8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64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2F38043" w14:textId="33E9CBBF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เอกสารอ้างอิง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refs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65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28C75A4" w14:textId="73D0D7A3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ภาคผนวก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ก Data Dictionary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appa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67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3189CC40" w14:textId="093329AE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ภาคผนวก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ข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Suite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appb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76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E6D8B85" w14:textId="4CD54A58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ภาคผนวก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ค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ฉบับสรุป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appc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B8E1FBF" w14:textId="5429BDB0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ภาคผนวก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ง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การตรวจสอบตามหัวข้อประเมิน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appd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84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36649F3B" w14:textId="77777777" w:rsidR="00A6459D" w:rsidRPr="00831666" w:rsidRDefault="00F3183B" w:rsidP="00831666">
      <w:pPr>
        <w:pStyle w:val="Heading2"/>
        <w:pageBreakBefore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831666">
        <w:rPr>
          <w:rFonts w:ascii="TH SarabunPSK" w:eastAsia="Leelawadee UI" w:hAnsi="TH SarabunPSK" w:cs="TH SarabunPSK"/>
          <w:sz w:val="32"/>
          <w:szCs w:val="32"/>
        </w:rPr>
        <w:lastRenderedPageBreak/>
        <w:t>สารบัญภาพ</w:t>
      </w:r>
      <w:proofErr w:type="spellEnd"/>
    </w:p>
    <w:p w14:paraId="4D3D60CA" w14:textId="28E30AF7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 Use Case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ของระบบ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3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6B714BA" w14:textId="0E06E00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 Domain Model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และความสัมพันธ์ของข้อมูล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8A2FA42" w14:textId="0E7D5727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 Class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Card Catalog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F67BC40" w14:textId="0225D0C4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4 Layered Architecture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และเส้นทาง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Request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9ADA9E8" w14:textId="039DB068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5 Class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แสดง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Strategy State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Observer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17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65C0E22" w14:textId="3668C7E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6 Class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Discount Strategy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18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4971AEC" w14:textId="6C8A1C10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7 Class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Order State Pattern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3F0B124" w14:textId="48591E1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8 State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ของคำสั่งซื้อ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3C89104" w14:textId="34919F7F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9 State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ของการส่งมอบรายรายการ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fig9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06FFF40" w14:textId="18E353A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10 Sequence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OrderPlacedEvent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LowStockObserver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fig10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23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3A007F4" w14:textId="52E5B030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11 Sequence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การสั่งจองการ์ด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D5DDCFA" w14:textId="64A78032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12 Sequence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การบันทึกการ์ดที่เปิดซองได้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4F34BA6" w14:textId="2A10F2AE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13 Sequence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การรับเงิน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จับคู่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และส่งมอบ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4A9D734" w14:textId="551159A6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14 Activity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การสร้างคำสั่งซื้อ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29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2B1ACB3" w14:textId="1088FDB2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15 Activity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การส่งมอบและตรวจครบทุก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Item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30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53B1B75" w14:textId="33818A09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16 ER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ภาพรวมทั้ง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8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31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7991579" w14:textId="103594F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17 ER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กลุ่มการ์ด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บัญชีเกม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และสต็อก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32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6D97EBF" w14:textId="05D939B9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18 ER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กลุ่มผู้ใช้และคำสั่งซื้อ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33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0E063A4" w14:textId="753F16B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19 Swagger UI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จากบริการที่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Deploy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บน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Render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fig19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44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B5B66E3" w14:textId="77777777" w:rsidR="00A6459D" w:rsidRPr="00831666" w:rsidRDefault="00F3183B" w:rsidP="00831666">
      <w:pPr>
        <w:pStyle w:val="Heading2"/>
        <w:pageBreakBefore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831666">
        <w:rPr>
          <w:rFonts w:ascii="TH SarabunPSK" w:eastAsia="Leelawadee UI" w:hAnsi="TH SarabunPSK" w:cs="TH SarabunPSK"/>
          <w:sz w:val="32"/>
          <w:szCs w:val="32"/>
        </w:rPr>
        <w:lastRenderedPageBreak/>
        <w:t>สารบัญภาพต่อ</w:t>
      </w:r>
      <w:proofErr w:type="spellEnd"/>
    </w:p>
    <w:p w14:paraId="7C870A46" w14:textId="679871C2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20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หน้าแรกของเว็บที่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Deploy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แล้ว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fig20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46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3A20A5A" w14:textId="669B6604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21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หน้าแกลเลอรีพร้อมการค้นหาและตัวกรอง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47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A740053" w14:textId="5277CAC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22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หน้าต่างรายละเอียดการ์ดและจำนวนคงเหลือ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47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F3D63FE" w14:textId="12EE0BC3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23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หน้าคลังสินค้าแสดงการ์ด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สภาพ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จำนวน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และราคา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49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131DA11" w14:textId="066665CE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24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พรีวิวการ์ดในหน้าต่างสร้างคำสั่งซื้อ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50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087B35D" w14:textId="68DD44C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25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หน้าจัดการบัญชีเกมและความพร้อมเทรด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51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0F8D3ED" w14:textId="34F5DB80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26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หน้าคำสั่งซื้อและสถานะปัจจุบัน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52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4E6D61B" w14:textId="31B64C86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27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หน้าต่างจัดการเทรดและบัญชีที่ใช้ส่งมอบ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52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6B0ADB1" w14:textId="2895456D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28 Component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ของระบบ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60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304231C" w14:textId="528300A4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29 Deployment Diagram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บน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Render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Neon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fig29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61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0C3D1C6" w14:textId="04824D3D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30 Sequence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ฉบับสรุปการจอง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fig30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3536249" w14:textId="5DD2C9A8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31 Sequence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ฉบับสรุปการบันทึกเปิดซอง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0EE5DB0" w14:textId="5E11CCCF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32 Sequence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ฉบับสรุปการเทรด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38D1A9C" w14:textId="3456962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33 Activity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ฉบับสรุปการจอง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74274EA" w14:textId="1A5014E6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34 Use Case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ฉบับสรุปของระบบ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B8C0F39" w14:textId="334CA88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35 Activity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ฉบับสรุปการส่งมอบ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3730CBDC" w14:textId="733DB090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36 Use Case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Visitor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CUSTOMER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83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6097BB4" w14:textId="6A89C16E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37 Use Case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STAFF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ADMIN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fig37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741E05">
        <w:rPr>
          <w:rFonts w:ascii="TH SarabunPSK" w:hAnsi="TH SarabunPSK" w:cs="TH SarabunPSK"/>
          <w:noProof/>
          <w:sz w:val="28"/>
          <w:szCs w:val="28"/>
        </w:rPr>
        <w:t>83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4DB9EDB" w14:textId="77777777" w:rsidR="00A6459D" w:rsidRPr="00831666" w:rsidRDefault="00F3183B" w:rsidP="00831666">
      <w:pPr>
        <w:pStyle w:val="Heading2"/>
        <w:pageBreakBefore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831666">
        <w:rPr>
          <w:rFonts w:ascii="TH SarabunPSK" w:eastAsia="Leelawadee UI" w:hAnsi="TH SarabunPSK" w:cs="TH SarabunPSK"/>
          <w:sz w:val="32"/>
          <w:szCs w:val="32"/>
        </w:rPr>
        <w:lastRenderedPageBreak/>
        <w:t>สารบัญตาราง</w:t>
      </w:r>
      <w:proofErr w:type="spellEnd"/>
    </w:p>
    <w:p w14:paraId="4869F1B4" w14:textId="385BDFA6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กลุ่มผู้ใช้และการใช้งาน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36A5E6F" w14:textId="42515944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ความต้องการเชิงหน้าที่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="00741E05">
        <w:rPr>
          <w:rFonts w:ascii="TH SarabunPSK" w:hAnsi="TH SarabunPSK" w:cs="TH SarabunPSK"/>
          <w:sz w:val="28"/>
          <w:szCs w:val="28"/>
        </w:rPr>
        <w:t>2</w:t>
      </w:r>
    </w:p>
    <w:p w14:paraId="42B58C36" w14:textId="2ABE47E7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หน้าที่ของแต่ละ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Layer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9D0BCD2" w14:textId="07257DB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4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หลักฐาน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Single Responsibility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7E8AFE2" w14:textId="6FBCA7E9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5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ตัวอย่าง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Contract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DiscountStrategy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64B06B02" w14:textId="33E97583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6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การแบ่ง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Service Interfaces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F0619DF" w14:textId="2DB21DF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7 Enterprise Patterns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กลุ่มโครงสร้าง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81B5A4E" w14:textId="72CF10C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8 Enterprise Patterns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กลุ่มบริการและข้อมูล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C641118" w14:textId="3973FE48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9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ตำแหน่งและบทบาทของ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GoF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Patterns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tbl9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5F08662" w14:textId="3493D8D2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10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ตัวอย่างการคำนวณราคาเป็นบาท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tbl10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19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37602E13" w14:textId="224C2389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11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กฎ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SQL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JPA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ที่ต้องอ่านแยกกัน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34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FD46BE3" w14:textId="2A269768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12 Constraints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ที่ใช้รักษาความถูกต้อง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35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33BCD44" w14:textId="6ACBF22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13 HTTP Methods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Status Codes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37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83E6F75" w14:textId="4780E807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14 Endpoints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Card Catalog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38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E46DFD5" w14:textId="6493F0C0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15 Endpoints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Game Account Vault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39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0059976" w14:textId="6810FB91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16 Endpoints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ในการจองและส่งมอบ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40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1DD2EB8" w14:textId="206B612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17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สัญญาข้อผิดพลาด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41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D55FD12" w14:textId="5FF10776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18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พารามิเตอร์การแบ่งหน้าและตัวกรอง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43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6DA662C" w14:textId="01A72114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19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ขอบเขตสิทธิ์การใช้งาน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tbl19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45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38E6D2C" w14:textId="12F01CEC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20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การเตรียมไฟล์รูปสำหรับแอป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tbl20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54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9FED388" w14:textId="77777777" w:rsidR="00A6459D" w:rsidRPr="00831666" w:rsidRDefault="00F3183B" w:rsidP="00831666">
      <w:pPr>
        <w:pStyle w:val="Heading2"/>
        <w:pageBreakBefore/>
        <w:jc w:val="center"/>
        <w:rPr>
          <w:rFonts w:ascii="TH SarabunPSK" w:hAnsi="TH SarabunPSK" w:cs="TH SarabunPSK"/>
          <w:sz w:val="32"/>
          <w:szCs w:val="32"/>
        </w:rPr>
      </w:pPr>
      <w:bookmarkStart w:id="1" w:name="h2"/>
      <w:proofErr w:type="spellStart"/>
      <w:r w:rsidRPr="00831666">
        <w:rPr>
          <w:rFonts w:ascii="TH SarabunPSK" w:eastAsia="Leelawadee UI" w:hAnsi="TH SarabunPSK" w:cs="TH SarabunPSK"/>
          <w:sz w:val="32"/>
          <w:szCs w:val="32"/>
        </w:rPr>
        <w:lastRenderedPageBreak/>
        <w:t>สารบัญตารางต่อ</w:t>
      </w:r>
      <w:bookmarkEnd w:id="1"/>
      <w:proofErr w:type="spellEnd"/>
    </w:p>
    <w:p w14:paraId="1005B1C5" w14:textId="7DEDC6BC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21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ระดับการทดสอบที่มีในโครงการ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55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581903B" w14:textId="3B98058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22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หลักฐานผลทดสอบรวม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56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6871415" w14:textId="131797F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23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กรณีทดสอบที่สัมพันธ์กับกฎธุรกิจ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57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71A2BA4" w14:textId="660E0BF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24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สมาชิกและความรับผิดชอบ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58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2090D65" w14:textId="2DDF399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25 Configuration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สำหรับ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Deployment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62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05394DC" w14:textId="255723D7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26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ภาพรวม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Data Dictionary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67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3182AC77" w14:textId="6A4A0C4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27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users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68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D1F2453" w14:textId="7B251F20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28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user_profiles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69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EC16EDA" w14:textId="4C7D5BF8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29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card_expansions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tbl29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70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DC66DD9" w14:textId="67F351CC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30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cards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tbl30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71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5070F0B4" w14:textId="1DF28858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31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game_accounts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tbl31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72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17CEFF30" w14:textId="569E93FB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32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card_inventories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tbl32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73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B208716" w14:textId="3BD060F5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33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orders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tbl33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74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29EB4F1B" w14:textId="428BBCDA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34 Data Dictionary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order_items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tbl34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75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34678E1" w14:textId="68E6A2CD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35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1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tbl35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76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19820D1" w14:textId="781907BE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36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2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tbl36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77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442F9392" w14:textId="1C282246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37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tbl37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78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03D10DE" w14:textId="7FDFA65C" w:rsidR="00A6459D" w:rsidRPr="00831666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38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4</w:t>
      </w:r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tbl38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79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090D9FBB" w14:textId="4E0ACDC8" w:rsidR="00062AD2" w:rsidRDefault="00F3183B">
      <w:pPr>
        <w:tabs>
          <w:tab w:val="right" w:pos="9184"/>
        </w:tabs>
        <w:spacing w:line="276" w:lineRule="auto"/>
        <w:rPr>
          <w:rFonts w:ascii="TH SarabunPSK" w:hAnsi="TH SarabunPSK" w:cs="TH SarabunPSK"/>
          <w:sz w:val="28"/>
          <w:szCs w:val="28"/>
        </w:rPr>
        <w:sectPr w:rsidR="00062AD2" w:rsidSect="00CF74DC">
          <w:headerReference w:type="default" r:id="rId12"/>
          <w:pgSz w:w="11906" w:h="16838"/>
          <w:pgMar w:top="1247" w:right="964" w:bottom="1247" w:left="1020" w:header="397" w:footer="454" w:gutter="0"/>
          <w:cols w:space="720"/>
          <w:docGrid w:linePitch="360"/>
        </w:sectPr>
      </w:pPr>
      <w:proofErr w:type="spellStart"/>
      <w:r w:rsidRPr="00831666">
        <w:rPr>
          <w:rFonts w:ascii="TH SarabunPSK" w:hAnsi="TH SarabunPSK" w:cs="TH SarabunPSK"/>
          <w:sz w:val="28"/>
          <w:szCs w:val="28"/>
        </w:rPr>
        <w:t>ตารางที่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 xml:space="preserve"> 39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แผนที่หลักฐานตามหัวข้อประเมิน</w:t>
      </w:r>
      <w:proofErr w:type="spellEnd"/>
      <w:r w:rsidRPr="00831666">
        <w:rPr>
          <w:rFonts w:ascii="TH SarabunPSK" w:hAnsi="TH SarabunPSK" w:cs="TH SarabunPSK"/>
          <w:sz w:val="28"/>
          <w:szCs w:val="28"/>
        </w:rPr>
        <w:tab/>
      </w:r>
      <w:r w:rsidRPr="00831666">
        <w:rPr>
          <w:rFonts w:ascii="TH SarabunPSK" w:hAnsi="TH SarabunPSK" w:cs="TH SarabunPSK"/>
          <w:sz w:val="28"/>
          <w:szCs w:val="28"/>
        </w:rPr>
        <w:fldChar w:fldCharType="begin"/>
      </w:r>
      <w:r w:rsidRPr="00831666">
        <w:rPr>
          <w:rFonts w:ascii="TH SarabunPSK" w:hAnsi="TH SarabunPSK" w:cs="TH SarabunPSK"/>
          <w:sz w:val="28"/>
          <w:szCs w:val="28"/>
        </w:rPr>
        <w:instrText xml:space="preserve"> PAGEREF tbl39 \h </w:instrText>
      </w:r>
      <w:r w:rsidRPr="00831666">
        <w:rPr>
          <w:rFonts w:ascii="TH SarabunPSK" w:hAnsi="TH SarabunPSK" w:cs="TH SarabunPSK"/>
          <w:sz w:val="28"/>
          <w:szCs w:val="28"/>
        </w:rPr>
      </w:r>
      <w:r w:rsidRPr="00831666">
        <w:rPr>
          <w:rFonts w:ascii="TH SarabunPSK" w:hAnsi="TH SarabunPSK" w:cs="TH SarabunPSK"/>
          <w:sz w:val="28"/>
          <w:szCs w:val="28"/>
        </w:rPr>
        <w:fldChar w:fldCharType="separate"/>
      </w:r>
      <w:r w:rsidR="00062AD2">
        <w:rPr>
          <w:rFonts w:ascii="TH SarabunPSK" w:hAnsi="TH SarabunPSK" w:cs="TH SarabunPSK"/>
          <w:noProof/>
          <w:sz w:val="28"/>
          <w:szCs w:val="28"/>
        </w:rPr>
        <w:t>84</w:t>
      </w:r>
      <w:r w:rsidRPr="00831666">
        <w:rPr>
          <w:rFonts w:ascii="TH SarabunPSK" w:hAnsi="TH SarabunPSK" w:cs="TH SarabunPSK"/>
          <w:sz w:val="28"/>
          <w:szCs w:val="28"/>
        </w:rPr>
        <w:fldChar w:fldCharType="end"/>
      </w:r>
    </w:p>
    <w:p w14:paraId="7CFE2A90" w14:textId="77777777" w:rsidR="00A6459D" w:rsidRPr="00831666" w:rsidRDefault="00F3183B" w:rsidP="00831666">
      <w:pPr>
        <w:pStyle w:val="Heading1"/>
        <w:pageBreakBefore/>
        <w:jc w:val="center"/>
        <w:rPr>
          <w:rFonts w:ascii="TH SarabunPSK" w:hAnsi="TH SarabunPSK" w:cs="TH SarabunPSK"/>
          <w:sz w:val="32"/>
          <w:szCs w:val="32"/>
        </w:rPr>
      </w:pPr>
      <w:bookmarkStart w:id="2" w:name="ch1"/>
      <w:proofErr w:type="spellStart"/>
      <w:r w:rsidRPr="00831666">
        <w:rPr>
          <w:rFonts w:ascii="TH SarabunPSK" w:eastAsia="Leelawadee UI" w:hAnsi="TH SarabunPSK" w:cs="TH SarabunPSK"/>
          <w:sz w:val="32"/>
          <w:szCs w:val="32"/>
        </w:rPr>
        <w:lastRenderedPageBreak/>
        <w:t>บทที่</w:t>
      </w:r>
      <w:proofErr w:type="spellEnd"/>
      <w:r w:rsidRPr="00831666">
        <w:rPr>
          <w:rFonts w:ascii="TH SarabunPSK" w:eastAsia="Leelawadee UI" w:hAnsi="TH SarabunPSK" w:cs="TH SarabunPSK"/>
          <w:sz w:val="32"/>
          <w:szCs w:val="32"/>
        </w:rPr>
        <w:t xml:space="preserve"> 1 </w:t>
      </w:r>
      <w:proofErr w:type="spellStart"/>
      <w:r w:rsidRPr="00831666">
        <w:rPr>
          <w:rFonts w:ascii="TH SarabunPSK" w:eastAsia="Leelawadee UI" w:hAnsi="TH SarabunPSK" w:cs="TH SarabunPSK"/>
          <w:sz w:val="32"/>
          <w:szCs w:val="32"/>
        </w:rPr>
        <w:t>บทนำและขอบเขตโครงการ</w:t>
      </w:r>
      <w:bookmarkEnd w:id="2"/>
      <w:proofErr w:type="spellEnd"/>
    </w:p>
    <w:p w14:paraId="3DB3D850" w14:textId="06803619" w:rsidR="00A6459D" w:rsidRDefault="00F3183B" w:rsidP="00831666">
      <w:pPr>
        <w:pStyle w:val="Heading3"/>
        <w:numPr>
          <w:ilvl w:val="1"/>
          <w:numId w:val="10"/>
        </w:numPr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831666">
        <w:rPr>
          <w:rFonts w:ascii="TH SarabunPSK" w:eastAsia="Leelawadee UI" w:hAnsi="TH SarabunPSK" w:cs="TH SarabunPSK"/>
          <w:sz w:val="28"/>
          <w:szCs w:val="28"/>
        </w:rPr>
        <w:t>ที่มาและปัญหา</w:t>
      </w:r>
      <w:proofErr w:type="spellEnd"/>
    </w:p>
    <w:p w14:paraId="57AAFB21" w14:textId="77777777" w:rsidR="00831666" w:rsidRPr="00831666" w:rsidRDefault="00831666" w:rsidP="00831666">
      <w:pPr>
        <w:ind w:firstLine="360"/>
        <w:jc w:val="thaiDistribute"/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การขายการ์ดใน </w:t>
      </w:r>
      <w:r w:rsidRPr="00831666">
        <w:rPr>
          <w:rFonts w:ascii="TH SarabunPSK" w:hAnsi="TH SarabunPSK" w:cs="TH SarabunPSK"/>
          <w:sz w:val="28"/>
          <w:szCs w:val="28"/>
        </w:rPr>
        <w:t xml:space="preserve">Pokémon TCG Pocket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ต้องประสานงานระหว่างข้อมูลหน้าร้าน การรับเงินในแชท และการส่งการ์ดผ่านบัญชีเกมของร้าน การ์ดชื่อเดียวกันอาจอยู่หลายบัญชี มีสภาพและราคาต่างกัน หากบันทึกข้อมูลแยกกัน พนักงานอาจรับจองเกินจำนวน เลือกบัญชีที่ไม่พร้อมเทรด หรือปิดคำสั่งซื้อก่อนส่งมอบครบทุกใบ</w:t>
      </w:r>
    </w:p>
    <w:p w14:paraId="01BB38D7" w14:textId="55711341" w:rsidR="00831666" w:rsidRPr="00831666" w:rsidRDefault="00831666" w:rsidP="00831666">
      <w:pPr>
        <w:ind w:firstLine="360"/>
        <w:jc w:val="thaiDistribute"/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กลุ่มจึงพัฒนาระบบที่เชื่อมแค</w:t>
      </w:r>
      <w:proofErr w:type="spellStart"/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็ต</w:t>
      </w:r>
      <w:proofErr w:type="spellEnd"/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ตาล็อกเข้ากับสต็อกจริง และเชื่อมคำสั่งซื้อแต่ละรายการกับบัญชีเกมที่ใช้ส่งมอบ พนักงานเห็นขั้นตอนการดำเนินงานในหน้าเดียว ขณะที่ลูกค้าเลือกการ์ดและติดตามคำสั่งซื้อของตนได้ การคำนวณยอดเงินและการเปลี่ยนสถานะถูกควบคุมที่ </w:t>
      </w:r>
      <w:r w:rsidRPr="00831666">
        <w:rPr>
          <w:rFonts w:ascii="TH SarabunPSK" w:hAnsi="TH SarabunPSK" w:cs="TH SarabunPSK"/>
          <w:sz w:val="28"/>
          <w:szCs w:val="28"/>
        </w:rPr>
        <w:t xml:space="preserve">Service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เพื่อให้หน้าเว็บและ </w:t>
      </w:r>
      <w:r w:rsidRPr="00831666">
        <w:rPr>
          <w:rFonts w:ascii="TH SarabunPSK" w:hAnsi="TH SarabunPSK" w:cs="TH SarabunPSK"/>
          <w:sz w:val="28"/>
          <w:szCs w:val="28"/>
        </w:rPr>
        <w:t xml:space="preserve">REST API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ใช้กฎเดียวกัน</w:t>
      </w:r>
    </w:p>
    <w:p w14:paraId="46817AEF" w14:textId="6F87E209" w:rsidR="00A6459D" w:rsidRDefault="00F3183B" w:rsidP="00831666">
      <w:pPr>
        <w:pStyle w:val="Heading3"/>
        <w:numPr>
          <w:ilvl w:val="1"/>
          <w:numId w:val="10"/>
        </w:numPr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831666">
        <w:rPr>
          <w:rFonts w:ascii="TH SarabunPSK" w:eastAsia="Leelawadee UI" w:hAnsi="TH SarabunPSK" w:cs="TH SarabunPSK"/>
          <w:sz w:val="28"/>
          <w:szCs w:val="28"/>
        </w:rPr>
        <w:t>วัตถุประสงค์</w:t>
      </w:r>
      <w:proofErr w:type="spellEnd"/>
    </w:p>
    <w:p w14:paraId="3B9931B6" w14:textId="77777777" w:rsidR="00831666" w:rsidRPr="00831666" w:rsidRDefault="00831666" w:rsidP="00831666">
      <w:pPr>
        <w:ind w:left="360"/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</w:rPr>
        <w:t xml:space="preserve">•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รวบรวมข้อมูลการ์ด ชุดการ์ด บัญชีเกม และสต็อก ให้ตรวจสอบแหล่งเก็บการ์ดได้</w:t>
      </w:r>
    </w:p>
    <w:p w14:paraId="7F14D3DA" w14:textId="77777777" w:rsidR="00831666" w:rsidRPr="00831666" w:rsidRDefault="00831666" w:rsidP="00831666">
      <w:pPr>
        <w:ind w:left="360"/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</w:rPr>
        <w:t xml:space="preserve">•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สร้างคำสั่งซื้อโดยหักสต็อกและคำนวณส่วนลดตามระดับสมาชิกจากข้อมูลของระบบ</w:t>
      </w:r>
    </w:p>
    <w:p w14:paraId="5D105000" w14:textId="77777777" w:rsidR="00831666" w:rsidRPr="00831666" w:rsidRDefault="00831666" w:rsidP="00831666">
      <w:pPr>
        <w:ind w:left="360"/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</w:rPr>
        <w:t xml:space="preserve">•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ควบคุมวงจรคำสั่งซื้อและการส่งมอบรายรายการ เพื่อป้องกันการข้ามสถานะ</w:t>
      </w:r>
    </w:p>
    <w:p w14:paraId="55D9E8F0" w14:textId="77777777" w:rsidR="00831666" w:rsidRPr="00831666" w:rsidRDefault="00831666" w:rsidP="00831666">
      <w:pPr>
        <w:ind w:left="360"/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</w:rPr>
        <w:t xml:space="preserve">•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พัฒนา </w:t>
      </w:r>
      <w:r w:rsidRPr="00831666">
        <w:rPr>
          <w:rFonts w:ascii="TH SarabunPSK" w:hAnsi="TH SarabunPSK" w:cs="TH SarabunPSK"/>
          <w:sz w:val="28"/>
          <w:szCs w:val="28"/>
        </w:rPr>
        <w:t xml:space="preserve">REST API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และหน้าเว็บที่ทำงานร่วมกัน พร้อมหลักฐาน </w:t>
      </w:r>
      <w:r w:rsidRPr="00831666">
        <w:rPr>
          <w:rFonts w:ascii="TH SarabunPSK" w:hAnsi="TH SarabunPSK" w:cs="TH SarabunPSK"/>
          <w:sz w:val="28"/>
          <w:szCs w:val="28"/>
        </w:rPr>
        <w:t xml:space="preserve">UML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โค้ด และผลทดสอบ</w:t>
      </w:r>
    </w:p>
    <w:p w14:paraId="49662AE1" w14:textId="23CA3055" w:rsidR="00831666" w:rsidRPr="00831666" w:rsidRDefault="00831666" w:rsidP="00831666">
      <w:pPr>
        <w:ind w:left="360"/>
        <w:rPr>
          <w:rFonts w:ascii="TH SarabunPSK" w:hAnsi="TH SarabunPSK" w:cs="TH SarabunPSK"/>
          <w:sz w:val="28"/>
          <w:szCs w:val="28"/>
        </w:rPr>
      </w:pPr>
      <w:r w:rsidRPr="00831666">
        <w:rPr>
          <w:rFonts w:ascii="TH SarabunPSK" w:hAnsi="TH SarabunPSK" w:cs="TH SarabunPSK"/>
          <w:sz w:val="28"/>
          <w:szCs w:val="28"/>
        </w:rPr>
        <w:t xml:space="preserve">•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ประยุกต์ใช้ </w:t>
      </w:r>
      <w:r w:rsidRPr="00831666">
        <w:rPr>
          <w:rFonts w:ascii="TH SarabunPSK" w:hAnsi="TH SarabunPSK" w:cs="TH SarabunPSK"/>
          <w:sz w:val="28"/>
          <w:szCs w:val="28"/>
        </w:rPr>
        <w:t xml:space="preserve">Layered Architecture SOLID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31666">
        <w:rPr>
          <w:rFonts w:ascii="TH SarabunPSK" w:hAnsi="TH SarabunPSK" w:cs="TH SarabunPSK"/>
          <w:sz w:val="28"/>
          <w:szCs w:val="28"/>
        </w:rPr>
        <w:t xml:space="preserve">Design Patterns </w:t>
      </w:r>
      <w:r w:rsidRPr="00831666">
        <w:rPr>
          <w:rFonts w:ascii="TH SarabunPSK" w:hAnsi="TH SarabunPSK" w:cs="TH SarabunPSK"/>
          <w:sz w:val="28"/>
          <w:szCs w:val="28"/>
          <w:cs/>
          <w:lang w:bidi="th-TH"/>
        </w:rPr>
        <w:t>พร้อมอธิบายเหตุผลการเลือกใช้</w:t>
      </w:r>
    </w:p>
    <w:p w14:paraId="0D3CD48B" w14:textId="1D777773" w:rsidR="00A6459D" w:rsidRDefault="00F3183B" w:rsidP="007446CF">
      <w:pPr>
        <w:pStyle w:val="Heading3"/>
        <w:numPr>
          <w:ilvl w:val="1"/>
          <w:numId w:val="10"/>
        </w:numPr>
        <w:spacing w:after="0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831666">
        <w:rPr>
          <w:rFonts w:ascii="TH SarabunPSK" w:eastAsia="Leelawadee UI" w:hAnsi="TH SarabunPSK" w:cs="TH SarabunPSK"/>
          <w:sz w:val="28"/>
          <w:szCs w:val="28"/>
        </w:rPr>
        <w:t>ผู้ใช้และประโยชน์ที่ได้รับ</w:t>
      </w:r>
      <w:proofErr w:type="spellEnd"/>
    </w:p>
    <w:p w14:paraId="2B595751" w14:textId="77777777" w:rsidR="007446CF" w:rsidRPr="007446CF" w:rsidRDefault="007446CF" w:rsidP="007446CF">
      <w:pPr>
        <w:rPr>
          <w:rFonts w:ascii="TH SarabunPSK" w:hAnsi="TH SarabunPSK" w:cs="TH SarabunPSK"/>
          <w:sz w:val="28"/>
          <w:szCs w:val="28"/>
        </w:rPr>
      </w:pPr>
    </w:p>
    <w:p w14:paraId="71B28EF7" w14:textId="77777777" w:rsidR="00A6459D" w:rsidRDefault="00F3183B" w:rsidP="007446CF">
      <w:pPr>
        <w:pStyle w:val="Caption"/>
        <w:keepNext/>
        <w:spacing w:after="0"/>
        <w:rPr>
          <w:rFonts w:ascii="TH SarabunPSK" w:hAnsi="TH SarabunPSK" w:cs="TH SarabunPSK"/>
          <w:sz w:val="28"/>
          <w:szCs w:val="28"/>
        </w:rPr>
      </w:pPr>
      <w:bookmarkStart w:id="3" w:name="tbl1"/>
      <w:proofErr w:type="spellStart"/>
      <w:r w:rsidRPr="007446CF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7446CF">
        <w:rPr>
          <w:rFonts w:ascii="TH SarabunPSK" w:hAnsi="TH SarabunPSK" w:cs="TH SarabunPSK"/>
          <w:b/>
          <w:bCs w:val="0"/>
          <w:sz w:val="28"/>
          <w:szCs w:val="28"/>
        </w:rPr>
        <w:t xml:space="preserve"> 1</w:t>
      </w:r>
      <w:r w:rsidRPr="00831666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831666">
        <w:rPr>
          <w:rFonts w:ascii="TH SarabunPSK" w:hAnsi="TH SarabunPSK" w:cs="TH SarabunPSK"/>
          <w:sz w:val="28"/>
          <w:szCs w:val="28"/>
        </w:rPr>
        <w:t>กลุ่มผู้ใช้และการใช้งาน</w:t>
      </w:r>
      <w:bookmarkEnd w:id="3"/>
      <w:proofErr w:type="spellEnd"/>
    </w:p>
    <w:p w14:paraId="083FCDA0" w14:textId="77777777" w:rsidR="007446CF" w:rsidRPr="007446CF" w:rsidRDefault="007446CF" w:rsidP="007446CF">
      <w:pPr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628"/>
      </w:tblGrid>
      <w:tr w:rsidR="00A6459D" w:rsidRPr="00F857F8" w14:paraId="02B83EAE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239BF4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ผู้ใช้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22D427" w14:textId="77777777" w:rsidR="00A6459D" w:rsidRPr="0057262F" w:rsidRDefault="00F3183B" w:rsidP="007446CF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งานหลัก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31C751" w14:textId="77777777" w:rsidR="00A6459D" w:rsidRPr="0057262F" w:rsidRDefault="00F3183B" w:rsidP="007446CF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ประโยชน์</w:t>
            </w:r>
            <w:proofErr w:type="spellEnd"/>
          </w:p>
        </w:tc>
      </w:tr>
      <w:tr w:rsidR="00A6459D" w:rsidRPr="00F857F8" w14:paraId="3B61734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93AED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Visitor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668C4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ดูการ์ด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ค้นหา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สมัครสมาชิก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และเข้าสู่ระบบ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1FC1F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เห็นสินค้าและข้อมูลก่อนสั่งจอง</w:t>
            </w:r>
            <w:proofErr w:type="spellEnd"/>
          </w:p>
        </w:tc>
      </w:tr>
      <w:tr w:rsidR="00A6459D" w:rsidRPr="00F857F8" w14:paraId="27558DC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905485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CUSTOMER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7311B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สั่งซื้อและดูคำสั่งซื้อของตนเอง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3BAE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ทราบราคา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ส่วนลด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และความคืบหน้า</w:t>
            </w:r>
            <w:proofErr w:type="spellEnd"/>
          </w:p>
        </w:tc>
      </w:tr>
      <w:tr w:rsidR="00A6459D" w:rsidRPr="00F857F8" w14:paraId="4AEF006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2BDF2F" w14:textId="77777777" w:rsidR="00A6459D" w:rsidRPr="0057262F" w:rsidRDefault="00F3183B" w:rsidP="007446CF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STAFF / ADMIN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1DDF25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จัดการคลัง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บัญชีเกม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ราคา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สมาชิก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และเทรด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067CD0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ตรวจสอบสต็อกและส่งมอบเป็นลำดับ</w:t>
            </w:r>
            <w:proofErr w:type="spellEnd"/>
          </w:p>
        </w:tc>
      </w:tr>
    </w:tbl>
    <w:p w14:paraId="4DEEEB72" w14:textId="77777777" w:rsidR="00A6459D" w:rsidRDefault="00A6459D">
      <w:pPr>
        <w:spacing w:after="40" w:line="40" w:lineRule="exact"/>
        <w:rPr>
          <w:rFonts w:ascii="TH SarabunPSK" w:hAnsi="TH SarabunPSK" w:cs="TH SarabunPSK"/>
        </w:rPr>
      </w:pPr>
    </w:p>
    <w:p w14:paraId="50ED70BD" w14:textId="77777777" w:rsidR="007446CF" w:rsidRPr="007446CF" w:rsidRDefault="007446CF" w:rsidP="007446CF">
      <w:pPr>
        <w:rPr>
          <w:rFonts w:ascii="TH SarabunPSK" w:hAnsi="TH SarabunPSK" w:cs="TH SarabunPSK"/>
          <w:sz w:val="28"/>
          <w:szCs w:val="28"/>
        </w:rPr>
      </w:pPr>
    </w:p>
    <w:p w14:paraId="61CB5C90" w14:textId="5558F64B" w:rsidR="00A6459D" w:rsidRPr="007446CF" w:rsidRDefault="00F3183B" w:rsidP="007446CF">
      <w:pPr>
        <w:pStyle w:val="Heading3"/>
        <w:numPr>
          <w:ilvl w:val="1"/>
          <w:numId w:val="10"/>
        </w:numPr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7446CF">
        <w:rPr>
          <w:rFonts w:ascii="TH SarabunPSK" w:eastAsia="Leelawadee UI" w:hAnsi="TH SarabunPSK" w:cs="TH SarabunPSK"/>
          <w:sz w:val="28"/>
          <w:szCs w:val="28"/>
        </w:rPr>
        <w:t>ผลงานที่ส่งมอบ</w:t>
      </w:r>
      <w:proofErr w:type="spellEnd"/>
    </w:p>
    <w:p w14:paraId="60A3B1E5" w14:textId="33A279FE" w:rsidR="007446CF" w:rsidRPr="007446CF" w:rsidRDefault="007446CF" w:rsidP="007446CF">
      <w:pPr>
        <w:ind w:firstLine="360"/>
        <w:jc w:val="thaiDistribute"/>
        <w:rPr>
          <w:rFonts w:ascii="TH SarabunPSK" w:hAnsi="TH SarabunPSK" w:cs="TH SarabunPSK"/>
          <w:sz w:val="28"/>
          <w:szCs w:val="28"/>
        </w:rPr>
      </w:pP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เว็บแอปพลิเคชัน ซอร์สโค้ดใน </w:t>
      </w:r>
      <w:r w:rsidRPr="007446CF">
        <w:rPr>
          <w:rFonts w:ascii="TH SarabunPSK" w:hAnsi="TH SarabunPSK" w:cs="TH SarabunPSK"/>
          <w:sz w:val="28"/>
          <w:szCs w:val="28"/>
        </w:rPr>
        <w:t xml:space="preserve">GitHub REST API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7446CF">
        <w:rPr>
          <w:rFonts w:ascii="TH SarabunPSK" w:hAnsi="TH SarabunPSK" w:cs="TH SarabunPSK"/>
          <w:sz w:val="28"/>
          <w:szCs w:val="28"/>
        </w:rPr>
        <w:t xml:space="preserve">Swagger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ชุด </w:t>
      </w:r>
      <w:r w:rsidRPr="007446CF">
        <w:rPr>
          <w:rFonts w:ascii="TH SarabunPSK" w:hAnsi="TH SarabunPSK" w:cs="TH SarabunPSK"/>
          <w:sz w:val="28"/>
          <w:szCs w:val="28"/>
        </w:rPr>
        <w:t xml:space="preserve">UML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และภาพ </w:t>
      </w:r>
      <w:r w:rsidRPr="007446CF">
        <w:rPr>
          <w:rFonts w:ascii="TH SarabunPSK" w:hAnsi="TH SarabunPSK" w:cs="TH SarabunPSK"/>
          <w:sz w:val="28"/>
          <w:szCs w:val="28"/>
        </w:rPr>
        <w:t xml:space="preserve">Diagram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เอกสารการออกแบบ รายงานทดสอบ </w:t>
      </w:r>
      <w:proofErr w:type="spellStart"/>
      <w:r w:rsidRPr="007446CF">
        <w:rPr>
          <w:rFonts w:ascii="TH SarabunPSK" w:hAnsi="TH SarabunPSK" w:cs="TH SarabunPSK"/>
          <w:sz w:val="28"/>
          <w:szCs w:val="28"/>
        </w:rPr>
        <w:t>Dockerfile</w:t>
      </w:r>
      <w:proofErr w:type="spellEnd"/>
      <w:r w:rsidRPr="007446CF">
        <w:rPr>
          <w:rFonts w:ascii="TH SarabunPSK" w:hAnsi="TH SarabunPSK" w:cs="TH SarabunPSK"/>
          <w:sz w:val="28"/>
          <w:szCs w:val="28"/>
        </w:rPr>
        <w:t xml:space="preserve">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และการตั้งค่า </w:t>
      </w:r>
      <w:r w:rsidRPr="007446CF">
        <w:rPr>
          <w:rFonts w:ascii="TH SarabunPSK" w:hAnsi="TH SarabunPSK" w:cs="TH SarabunPSK"/>
          <w:sz w:val="28"/>
          <w:szCs w:val="28"/>
        </w:rPr>
        <w:t xml:space="preserve">CI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พร้อมเว็บไซต์ที่ </w:t>
      </w:r>
      <w:r w:rsidRPr="007446CF">
        <w:rPr>
          <w:rFonts w:ascii="TH SarabunPSK" w:hAnsi="TH SarabunPSK" w:cs="TH SarabunPSK"/>
          <w:sz w:val="28"/>
          <w:szCs w:val="28"/>
        </w:rPr>
        <w:t>https://pok-vault-commerce.onrender.com</w:t>
      </w:r>
    </w:p>
    <w:p w14:paraId="2542FC07" w14:textId="77777777" w:rsidR="00A6459D" w:rsidRPr="007446CF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r w:rsidRPr="007446CF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1.5 </w:t>
      </w:r>
      <w:proofErr w:type="spellStart"/>
      <w:r w:rsidRPr="007446CF">
        <w:rPr>
          <w:rFonts w:ascii="TH SarabunPSK" w:eastAsia="Leelawadee UI" w:hAnsi="TH SarabunPSK" w:cs="TH SarabunPSK"/>
          <w:sz w:val="28"/>
          <w:szCs w:val="28"/>
        </w:rPr>
        <w:t>ขอบเขตและความต้องการของระบบ</w:t>
      </w:r>
      <w:proofErr w:type="spellEnd"/>
    </w:p>
    <w:p w14:paraId="6F6A2FF5" w14:textId="77777777" w:rsidR="007446CF" w:rsidRDefault="007446CF" w:rsidP="007446CF">
      <w:pPr>
        <w:pStyle w:val="Caption"/>
        <w:keepNext/>
        <w:ind w:firstLine="720"/>
        <w:jc w:val="thaiDistribute"/>
        <w:rPr>
          <w:rFonts w:ascii="TH SarabunPSK" w:hAnsi="TH SarabunPSK" w:cs="TH SarabunPSK"/>
          <w:b/>
          <w:bCs w:val="0"/>
          <w:sz w:val="28"/>
          <w:szCs w:val="28"/>
          <w:lang w:bidi="th-TH"/>
        </w:rPr>
      </w:pPr>
      <w:r w:rsidRPr="007446CF">
        <w:rPr>
          <w:rFonts w:ascii="TH SarabunPSK" w:hAnsi="TH SarabunPSK" w:cs="TH SarabunPSK"/>
          <w:b/>
          <w:bCs w:val="0"/>
          <w:sz w:val="28"/>
          <w:szCs w:val="28"/>
          <w:cs/>
          <w:lang w:bidi="th-TH"/>
        </w:rPr>
        <w:t xml:space="preserve">ระบบรองรับงานหน้าร้านและงานบริหารคลังของร้านเดียว โดยแบ่งข้อมูลสินค้าออกจากจำนวนคงเหลือในแต่ละบัญชีเกม และเก็บราคา ณ เวลาจองในรายการคำสั่งซื้อ กฎการคำนวณเงินใช้ </w:t>
      </w:r>
      <w:proofErr w:type="spellStart"/>
      <w:r w:rsidRPr="007446CF">
        <w:rPr>
          <w:rFonts w:ascii="TH SarabunPSK" w:hAnsi="TH SarabunPSK" w:cs="TH SarabunPSK"/>
          <w:b/>
          <w:bCs w:val="0"/>
          <w:sz w:val="28"/>
          <w:szCs w:val="28"/>
        </w:rPr>
        <w:t>BigDecimal</w:t>
      </w:r>
      <w:proofErr w:type="spellEnd"/>
      <w:r w:rsidRPr="007446CF">
        <w:rPr>
          <w:rFonts w:ascii="TH SarabunPSK" w:hAnsi="TH SarabunPSK" w:cs="TH SarabunPSK"/>
          <w:b/>
          <w:bCs w:val="0"/>
          <w:sz w:val="28"/>
          <w:szCs w:val="28"/>
        </w:rPr>
        <w:t xml:space="preserve"> </w:t>
      </w:r>
      <w:r w:rsidRPr="007446CF">
        <w:rPr>
          <w:rFonts w:ascii="TH SarabunPSK" w:hAnsi="TH SarabunPSK" w:cs="TH SarabunPSK"/>
          <w:b/>
          <w:bCs w:val="0"/>
          <w:sz w:val="28"/>
          <w:szCs w:val="28"/>
          <w:cs/>
          <w:lang w:bidi="th-TH"/>
        </w:rPr>
        <w:t>และปัดเศษสองตำแหน่งตามโค้ด</w:t>
      </w:r>
    </w:p>
    <w:p w14:paraId="6951B8F8" w14:textId="77777777" w:rsidR="00062AD2" w:rsidRPr="00062AD2" w:rsidRDefault="00062AD2" w:rsidP="00062AD2">
      <w:pPr>
        <w:rPr>
          <w:lang w:bidi="th-TH"/>
        </w:rPr>
      </w:pPr>
    </w:p>
    <w:p w14:paraId="366C083E" w14:textId="57BEB4A0" w:rsidR="00A6459D" w:rsidRDefault="007446CF" w:rsidP="007446CF">
      <w:pPr>
        <w:pStyle w:val="Caption"/>
        <w:keepNext/>
        <w:rPr>
          <w:rFonts w:ascii="TH SarabunPSK" w:hAnsi="TH SarabunPSK" w:cs="TH SarabunPSK"/>
          <w:b/>
          <w:bCs w:val="0"/>
          <w:sz w:val="28"/>
          <w:szCs w:val="28"/>
          <w:lang w:bidi="th-TH"/>
        </w:rPr>
      </w:pP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ตารางที่ </w:t>
      </w:r>
      <w:r w:rsidRPr="007446CF">
        <w:rPr>
          <w:rFonts w:ascii="TH SarabunPSK" w:hAnsi="TH SarabunPSK" w:cs="TH SarabunPSK"/>
          <w:sz w:val="28"/>
          <w:szCs w:val="28"/>
        </w:rPr>
        <w:t>2</w:t>
      </w:r>
      <w:r w:rsidRPr="007446CF">
        <w:rPr>
          <w:rFonts w:ascii="TH SarabunPSK" w:hAnsi="TH SarabunPSK" w:cs="TH SarabunPSK"/>
          <w:b/>
          <w:bCs w:val="0"/>
          <w:sz w:val="28"/>
          <w:szCs w:val="28"/>
        </w:rPr>
        <w:t xml:space="preserve"> </w:t>
      </w:r>
      <w:r w:rsidRPr="007446CF">
        <w:rPr>
          <w:rFonts w:ascii="TH SarabunPSK" w:hAnsi="TH SarabunPSK" w:cs="TH SarabunPSK"/>
          <w:b/>
          <w:bCs w:val="0"/>
          <w:sz w:val="28"/>
          <w:szCs w:val="28"/>
          <w:cs/>
          <w:lang w:bidi="th-TH"/>
        </w:rPr>
        <w:t>ความต้องการเชิงหน้าที่</w:t>
      </w:r>
    </w:p>
    <w:p w14:paraId="1645C3DA" w14:textId="77777777" w:rsidR="007446CF" w:rsidRPr="007446CF" w:rsidRDefault="007446CF" w:rsidP="007446CF">
      <w:pPr>
        <w:rPr>
          <w:lang w:bidi="th-T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5726"/>
        <w:gridCol w:w="2835"/>
      </w:tblGrid>
      <w:tr w:rsidR="00A6459D" w:rsidRPr="00F857F8" w14:paraId="39D646B0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50E4F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รหัส</w:t>
            </w:r>
            <w:proofErr w:type="spellEnd"/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82DA19" w14:textId="77777777" w:rsidR="00A6459D" w:rsidRPr="0057262F" w:rsidRDefault="00F3183B" w:rsidP="007446CF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ความต้องการเชิงหน้าที่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F5AC0D" w14:textId="77777777" w:rsidR="00A6459D" w:rsidRPr="0057262F" w:rsidRDefault="00F3183B" w:rsidP="007446CF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ส่วนที่ทำงาน</w:t>
            </w:r>
            <w:proofErr w:type="spellEnd"/>
          </w:p>
        </w:tc>
      </w:tr>
      <w:tr w:rsidR="00A6459D" w:rsidRPr="00F857F8" w14:paraId="43C2740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62B137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FR01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357EAC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ดู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ค้นหา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และกรองการ์ดตามชุด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ธาตุ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ประเภท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และความหายาก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49515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Catalog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หน้า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cards</w:t>
            </w:r>
          </w:p>
        </w:tc>
      </w:tr>
      <w:tr w:rsidR="00A6459D" w:rsidRPr="00F857F8" w14:paraId="6405760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EA59A9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FR02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7E5A72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สมัครสมาชิก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เข้าสู่ระบบ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และกำหนดสิทธิ์ตามบทบาท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60AE2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Security / Web</w:t>
            </w:r>
          </w:p>
        </w:tc>
      </w:tr>
      <w:tr w:rsidR="00A6459D" w:rsidRPr="00F857F8" w14:paraId="791FEE1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8E4B1A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FR03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E40CBF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เพิ่ม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แก้ไข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อ่าน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และลบข้อมูลการ์ด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9CF3C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Card API</w:t>
            </w:r>
          </w:p>
        </w:tc>
      </w:tr>
      <w:tr w:rsidR="00A6459D" w:rsidRPr="00F857F8" w14:paraId="668A751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FDB229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FR04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A8A59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จัดการบัญชีเกมและบันทึกการ์ดที่เปิดซองได้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E54B6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Vault / Account API</w:t>
            </w:r>
          </w:p>
        </w:tc>
      </w:tr>
      <w:tr w:rsidR="00A6459D" w:rsidRPr="00F857F8" w14:paraId="4CA8BC1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BA3EC1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FR05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065EAF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สั่งจอง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หักสต็อก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คิดส่วนลด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และสร้าง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PENDING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6B40FC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Order / Strategy</w:t>
            </w:r>
          </w:p>
        </w:tc>
      </w:tr>
      <w:tr w:rsidR="00A6459D" w:rsidRPr="00F857F8" w14:paraId="4E2E681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5AA10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FR06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99CF2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บันทึกการรับเงิน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เริ่มส่งมอบ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และยกเลิกตามกฎ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ACCC82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Order / State</w:t>
            </w:r>
          </w:p>
        </w:tc>
      </w:tr>
      <w:tr w:rsidR="00A6459D" w:rsidRPr="00F857F8" w14:paraId="71B0246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B1E64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FR07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A9CC20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แนะนำและเลือกบัญชี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READY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ที่ถือการ์ดสภาพตรงกัน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08D3BF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Trade Matching</w:t>
            </w:r>
          </w:p>
        </w:tc>
      </w:tr>
      <w:tr w:rsidR="00A6459D" w:rsidRPr="00F857F8" w14:paraId="3211E4A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21B81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FR08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95D670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บันทึก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TRADE_SENT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COMPLETED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รายรายการ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5077D5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Order Item</w:t>
            </w:r>
          </w:p>
        </w:tc>
      </w:tr>
      <w:tr w:rsidR="00A6459D" w:rsidRPr="00F857F8" w14:paraId="1AEA4C8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7D659B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FR09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AFD91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แสดงคำสั่งซื้อเฉพาะของลูกค้าที่เข้าสู่ระบบ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27B226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Order Access Policy</w:t>
            </w:r>
          </w:p>
        </w:tc>
      </w:tr>
      <w:tr w:rsidR="00A6459D" w:rsidRPr="00F857F8" w14:paraId="39E014F4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85852C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FR10</w:t>
            </w:r>
          </w:p>
        </w:tc>
        <w:tc>
          <w:tcPr>
            <w:tcW w:w="5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52A515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เตือนใน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log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เมื่อสต็อกรวมของการ์ดเหลือไม่เกิน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2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ใบ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3BDAB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Observer</w:t>
            </w:r>
          </w:p>
        </w:tc>
      </w:tr>
    </w:tbl>
    <w:p w14:paraId="3415F958" w14:textId="77777777" w:rsidR="007446CF" w:rsidRPr="007446CF" w:rsidRDefault="007446CF" w:rsidP="007446CF">
      <w:pPr>
        <w:rPr>
          <w:rFonts w:ascii="TH SarabunPSK" w:hAnsi="TH SarabunPSK" w:cs="TH SarabunPSK"/>
          <w:sz w:val="28"/>
          <w:szCs w:val="28"/>
        </w:rPr>
      </w:pPr>
    </w:p>
    <w:p w14:paraId="1A2CBCC5" w14:textId="0D77481B" w:rsidR="00A6459D" w:rsidRPr="007446CF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7446CF">
        <w:rPr>
          <w:rFonts w:ascii="TH SarabunPSK" w:eastAsia="Leelawadee UI" w:hAnsi="TH SarabunPSK" w:cs="TH SarabunPSK"/>
          <w:sz w:val="28"/>
          <w:szCs w:val="28"/>
        </w:rPr>
        <w:t>ความต้องการด้านคุณภาพ</w:t>
      </w:r>
      <w:proofErr w:type="spellEnd"/>
    </w:p>
    <w:p w14:paraId="189A3173" w14:textId="04E591FD" w:rsidR="007446CF" w:rsidRPr="007446CF" w:rsidRDefault="007446CF" w:rsidP="007446CF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โค้ดต้องแยกหน้าที่ตาม </w:t>
      </w:r>
      <w:r w:rsidRPr="007446CF">
        <w:rPr>
          <w:rFonts w:ascii="TH SarabunPSK" w:hAnsi="TH SarabunPSK" w:cs="TH SarabunPSK"/>
          <w:sz w:val="28"/>
          <w:szCs w:val="28"/>
        </w:rPr>
        <w:t xml:space="preserve">Layer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เปลี่ยนกฎธุรกิจได้โดยจำกัดจุดแก้ไข ตรวจข้อมูลตั้งแต่ </w:t>
      </w:r>
      <w:r w:rsidRPr="007446CF">
        <w:rPr>
          <w:rFonts w:ascii="TH SarabunPSK" w:hAnsi="TH SarabunPSK" w:cs="TH SarabunPSK"/>
          <w:sz w:val="28"/>
          <w:szCs w:val="28"/>
        </w:rPr>
        <w:t xml:space="preserve">Request DTO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และรักษาข้อมูลอ้างอิงในฐานข้อมูล หน้าเว็บต้องแสดงสถานะและขั้นตอนต่อไปให้ชัดเจน รองรับหน้าจอขนาดเล็ก และ </w:t>
      </w:r>
      <w:r w:rsidRPr="007446CF">
        <w:rPr>
          <w:rFonts w:ascii="TH SarabunPSK" w:hAnsi="TH SarabunPSK" w:cs="TH SarabunPSK"/>
          <w:sz w:val="28"/>
          <w:szCs w:val="28"/>
        </w:rPr>
        <w:t xml:space="preserve">REST API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>ต้องตอบผลสำเร็จและข้อผิดพลาดในรูปแบบสม่ำเสมอ</w:t>
      </w:r>
    </w:p>
    <w:p w14:paraId="1528AFC9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7446CF">
        <w:rPr>
          <w:rFonts w:ascii="TH SarabunPSK" w:eastAsia="Leelawadee UI" w:hAnsi="TH SarabunPSK" w:cs="TH SarabunPSK"/>
          <w:sz w:val="28"/>
          <w:szCs w:val="28"/>
        </w:rPr>
        <w:t>ขอบเขตภายนอกเว็บ</w:t>
      </w:r>
      <w:proofErr w:type="spellEnd"/>
    </w:p>
    <w:p w14:paraId="6F2061AC" w14:textId="2B62A35E" w:rsidR="007446CF" w:rsidRPr="007446CF" w:rsidRDefault="007446CF" w:rsidP="007446CF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การรับโอนเงิน การคืนเงิน การเพิ่มเพื่อน และการส่งการ์ดจริงทำโดยร้านกับลูกค้าในแชทหรือเกม เว็บบันทึกผลของงานเหล่านี้ ไม่มี </w:t>
      </w:r>
      <w:r w:rsidRPr="007446CF">
        <w:rPr>
          <w:rFonts w:ascii="TH SarabunPSK" w:hAnsi="TH SarabunPSK" w:cs="TH SarabunPSK"/>
          <w:sz w:val="28"/>
          <w:szCs w:val="28"/>
        </w:rPr>
        <w:t xml:space="preserve">Payment Gateway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7446CF">
        <w:rPr>
          <w:rFonts w:ascii="TH SarabunPSK" w:hAnsi="TH SarabunPSK" w:cs="TH SarabunPSK"/>
          <w:sz w:val="28"/>
          <w:szCs w:val="28"/>
        </w:rPr>
        <w:t xml:space="preserve">API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เชื่อมเกมโดยตรง ไม่มีตัวนับโควตาเทรดรายวัน และไม่มี </w:t>
      </w:r>
      <w:r w:rsidRPr="007446CF">
        <w:rPr>
          <w:rFonts w:ascii="TH SarabunPSK" w:hAnsi="TH SarabunPSK" w:cs="TH SarabunPSK"/>
          <w:sz w:val="28"/>
          <w:szCs w:val="28"/>
        </w:rPr>
        <w:t xml:space="preserve">Scheduler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ปลด </w:t>
      </w:r>
      <w:r w:rsidRPr="007446CF">
        <w:rPr>
          <w:rFonts w:ascii="TH SarabunPSK" w:hAnsi="TH SarabunPSK" w:cs="TH SarabunPSK"/>
          <w:sz w:val="28"/>
          <w:szCs w:val="28"/>
        </w:rPr>
        <w:t xml:space="preserve">COOLDOWN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>อัตโนมัติ</w:t>
      </w:r>
    </w:p>
    <w:p w14:paraId="0B6631AB" w14:textId="67DF80BA" w:rsidR="00A6459D" w:rsidRDefault="00F3183B" w:rsidP="007446CF">
      <w:pPr>
        <w:pStyle w:val="Heading2"/>
        <w:pageBreakBefore/>
        <w:numPr>
          <w:ilvl w:val="1"/>
          <w:numId w:val="10"/>
        </w:numPr>
        <w:rPr>
          <w:rFonts w:ascii="TH SarabunPSK" w:eastAsia="Leelawadee UI" w:hAnsi="TH SarabunPSK" w:cs="TH SarabunPSK"/>
          <w:sz w:val="28"/>
          <w:szCs w:val="28"/>
        </w:rPr>
      </w:pPr>
      <w:r w:rsidRPr="007446CF">
        <w:rPr>
          <w:rFonts w:ascii="TH SarabunPSK" w:eastAsia="Leelawadee UI" w:hAnsi="TH SarabunPSK" w:cs="TH SarabunPSK"/>
          <w:sz w:val="28"/>
          <w:szCs w:val="28"/>
        </w:rPr>
        <w:lastRenderedPageBreak/>
        <w:t>Use Case Diagram</w:t>
      </w:r>
    </w:p>
    <w:p w14:paraId="6C53DA02" w14:textId="4874EE3F" w:rsidR="007446CF" w:rsidRDefault="007446CF" w:rsidP="007446CF">
      <w:pPr>
        <w:ind w:firstLine="360"/>
        <w:jc w:val="thaiDistribute"/>
        <w:rPr>
          <w:rFonts w:ascii="TH SarabunPSK" w:hAnsi="TH SarabunPSK" w:cs="TH SarabunPSK"/>
          <w:sz w:val="28"/>
          <w:szCs w:val="28"/>
        </w:rPr>
      </w:pPr>
      <w:r w:rsidRPr="007446CF">
        <w:rPr>
          <w:rFonts w:ascii="TH SarabunPSK" w:hAnsi="TH SarabunPSK" w:cs="TH SarabunPSK"/>
          <w:sz w:val="28"/>
          <w:szCs w:val="28"/>
        </w:rPr>
        <w:t xml:space="preserve">Actors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อยู่ภายนอกขอบเขตระบบ ส่วน </w:t>
      </w:r>
      <w:r w:rsidRPr="007446CF">
        <w:rPr>
          <w:rFonts w:ascii="TH SarabunPSK" w:hAnsi="TH SarabunPSK" w:cs="TH SarabunPSK"/>
          <w:sz w:val="28"/>
          <w:szCs w:val="28"/>
        </w:rPr>
        <w:t xml:space="preserve">Use Cases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อยู่ภายในกรอบ </w:t>
      </w:r>
      <w:proofErr w:type="spellStart"/>
      <w:r w:rsidRPr="007446CF">
        <w:rPr>
          <w:rFonts w:ascii="TH SarabunPSK" w:hAnsi="TH SarabunPSK" w:cs="TH SarabunPSK"/>
          <w:sz w:val="28"/>
          <w:szCs w:val="28"/>
        </w:rPr>
        <w:t>PokéVault</w:t>
      </w:r>
      <w:proofErr w:type="spellEnd"/>
      <w:r w:rsidRPr="007446CF">
        <w:rPr>
          <w:rFonts w:ascii="TH SarabunPSK" w:hAnsi="TH SarabunPSK" w:cs="TH SarabunPSK"/>
          <w:sz w:val="28"/>
          <w:szCs w:val="28"/>
        </w:rPr>
        <w:t xml:space="preserve"> Commerce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การคำนวณส่วนลดและ </w:t>
      </w:r>
      <w:r w:rsidRPr="007446CF">
        <w:rPr>
          <w:rFonts w:ascii="TH SarabunPSK" w:hAnsi="TH SarabunPSK" w:cs="TH SarabunPSK"/>
          <w:sz w:val="28"/>
          <w:szCs w:val="28"/>
        </w:rPr>
        <w:t xml:space="preserve">Spring Events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เป็นการทำงานภายใน จึงไม่แสดงเป็น </w:t>
      </w:r>
      <w:r w:rsidRPr="007446CF">
        <w:rPr>
          <w:rFonts w:ascii="TH SarabunPSK" w:hAnsi="TH SarabunPSK" w:cs="TH SarabunPSK"/>
          <w:sz w:val="28"/>
          <w:szCs w:val="28"/>
        </w:rPr>
        <w:t xml:space="preserve">Actor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แยกต่างหาก </w:t>
      </w:r>
      <w:r w:rsidRPr="007446CF">
        <w:rPr>
          <w:rFonts w:ascii="TH SarabunPSK" w:hAnsi="TH SarabunPSK" w:cs="TH SarabunPSK"/>
          <w:sz w:val="28"/>
          <w:szCs w:val="28"/>
        </w:rPr>
        <w:t xml:space="preserve">STAFF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7446CF">
        <w:rPr>
          <w:rFonts w:ascii="TH SarabunPSK" w:hAnsi="TH SarabunPSK" w:cs="TH SarabunPSK"/>
          <w:sz w:val="28"/>
          <w:szCs w:val="28"/>
        </w:rPr>
        <w:t xml:space="preserve">ADMIN </w:t>
      </w:r>
      <w:r w:rsidRPr="007446CF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ใช้งานที่แสดงร่วมกันตามสิทธิ์ใน </w:t>
      </w:r>
      <w:proofErr w:type="spellStart"/>
      <w:r w:rsidRPr="007446CF">
        <w:rPr>
          <w:rFonts w:ascii="TH SarabunPSK" w:hAnsi="TH SarabunPSK" w:cs="TH SarabunPSK"/>
          <w:sz w:val="28"/>
          <w:szCs w:val="28"/>
        </w:rPr>
        <w:t>SecurityConfig</w:t>
      </w:r>
      <w:proofErr w:type="spellEnd"/>
    </w:p>
    <w:p w14:paraId="63A124A5" w14:textId="77777777" w:rsidR="007446CF" w:rsidRPr="007446CF" w:rsidRDefault="007446CF" w:rsidP="007446CF">
      <w:pPr>
        <w:spacing w:after="0"/>
        <w:ind w:firstLine="360"/>
        <w:jc w:val="thaiDistribute"/>
        <w:rPr>
          <w:rFonts w:ascii="TH SarabunPSK" w:hAnsi="TH SarabunPSK" w:cs="TH SarabunPSK"/>
          <w:sz w:val="28"/>
          <w:szCs w:val="28"/>
        </w:rPr>
      </w:pPr>
    </w:p>
    <w:p w14:paraId="1AF6D456" w14:textId="77777777" w:rsidR="00A6459D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0EE1349" wp14:editId="5866B481">
            <wp:extent cx="2951094" cy="6623999"/>
            <wp:effectExtent l="0" t="0" r="0" b="0"/>
            <wp:docPr id="2" name="Picture 2" descr="Use Case Diagram ของระบบ" title="Use Case Diagram 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094" cy="66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5B42" w14:textId="77777777" w:rsidR="007446CF" w:rsidRPr="007446CF" w:rsidRDefault="007446CF">
      <w:pPr>
        <w:keepNext/>
        <w:spacing w:before="60" w:after="80"/>
        <w:jc w:val="center"/>
        <w:rPr>
          <w:rFonts w:ascii="TH SarabunPSK" w:hAnsi="TH SarabunPSK" w:cs="TH SarabunPSK"/>
          <w:sz w:val="28"/>
          <w:szCs w:val="28"/>
        </w:rPr>
      </w:pPr>
    </w:p>
    <w:p w14:paraId="4E9B5348" w14:textId="71FE58EE" w:rsidR="007446CF" w:rsidRPr="007446CF" w:rsidRDefault="00F3183B" w:rsidP="007446CF">
      <w:pPr>
        <w:jc w:val="center"/>
        <w:rPr>
          <w:rFonts w:ascii="TH SarabunPSK" w:hAnsi="TH SarabunPSK" w:cs="TH SarabunPSK"/>
          <w:sz w:val="28"/>
          <w:szCs w:val="28"/>
        </w:rPr>
      </w:pPr>
      <w:bookmarkStart w:id="4" w:name="fig1"/>
      <w:proofErr w:type="spellStart"/>
      <w:r w:rsidRPr="007446CF">
        <w:rPr>
          <w:rFonts w:ascii="TH SarabunPSK" w:hAnsi="TH SarabunPSK" w:cs="TH SarabunPSK"/>
          <w:b/>
          <w:bCs/>
          <w:sz w:val="28"/>
          <w:szCs w:val="28"/>
        </w:rPr>
        <w:t>ภาพที่</w:t>
      </w:r>
      <w:proofErr w:type="spellEnd"/>
      <w:r w:rsidRPr="007446CF">
        <w:rPr>
          <w:rFonts w:ascii="TH SarabunPSK" w:hAnsi="TH SarabunPSK" w:cs="TH SarabunPSK"/>
          <w:sz w:val="28"/>
          <w:szCs w:val="28"/>
        </w:rPr>
        <w:t xml:space="preserve"> 1 Use Case Diagram </w:t>
      </w:r>
      <w:proofErr w:type="spellStart"/>
      <w:r w:rsidRPr="007446CF">
        <w:rPr>
          <w:rFonts w:ascii="TH SarabunPSK" w:hAnsi="TH SarabunPSK" w:cs="TH SarabunPSK"/>
          <w:sz w:val="28"/>
          <w:szCs w:val="28"/>
        </w:rPr>
        <w:t>ของระบบ</w:t>
      </w:r>
      <w:bookmarkEnd w:id="4"/>
      <w:proofErr w:type="spellEnd"/>
    </w:p>
    <w:p w14:paraId="0A3CADD4" w14:textId="37D6C394" w:rsidR="00A6459D" w:rsidRPr="007446CF" w:rsidRDefault="00A6459D" w:rsidP="007446CF">
      <w:pPr>
        <w:pStyle w:val="Caption"/>
        <w:spacing w:after="0"/>
        <w:jc w:val="center"/>
        <w:rPr>
          <w:rFonts w:ascii="TH SarabunPSK" w:hAnsi="TH SarabunPSK" w:cs="TH SarabunPSK"/>
          <w:sz w:val="28"/>
          <w:szCs w:val="28"/>
        </w:rPr>
      </w:pPr>
    </w:p>
    <w:p w14:paraId="2E17539C" w14:textId="608912BE" w:rsidR="00CF74DC" w:rsidRPr="00CF74DC" w:rsidRDefault="00CF74DC" w:rsidP="00CF74DC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bookmarkStart w:id="5" w:name="h3"/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เส้น </w:t>
      </w:r>
      <w:r w:rsidRPr="00CF74DC">
        <w:rPr>
          <w:rFonts w:ascii="TH SarabunPSK" w:hAnsi="TH SarabunPSK" w:cs="TH SarabunPSK"/>
          <w:sz w:val="28"/>
          <w:szCs w:val="28"/>
        </w:rPr>
        <w:t xml:space="preserve">Association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แสดงการมีส่วนร่วมใน </w:t>
      </w:r>
      <w:r w:rsidRPr="00CF74DC">
        <w:rPr>
          <w:rFonts w:ascii="TH SarabunPSK" w:hAnsi="TH SarabunPSK" w:cs="TH SarabunPSK"/>
          <w:sz w:val="28"/>
          <w:szCs w:val="28"/>
        </w:rPr>
        <w:t xml:space="preserve">Use Case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การโอนเงินและการเทรดในเกมเป็นบริบทภายนอกที่พนักงานนำผลมาบันทึกในเว็บ ไม่ได้สื่อว่าเว็บทำรายการเหล่านั้นแทนผู้ใช้</w:t>
      </w:r>
    </w:p>
    <w:p w14:paraId="50E7E4E6" w14:textId="6CE87D2F" w:rsidR="00A6459D" w:rsidRPr="00CF74DC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r w:rsidRPr="00CF74DC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1.7 </w:t>
      </w:r>
      <w:proofErr w:type="spellStart"/>
      <w:r w:rsidRPr="00CF74DC">
        <w:rPr>
          <w:rFonts w:ascii="TH SarabunPSK" w:eastAsia="Leelawadee UI" w:hAnsi="TH SarabunPSK" w:cs="TH SarabunPSK"/>
          <w:sz w:val="28"/>
          <w:szCs w:val="28"/>
        </w:rPr>
        <w:t>รายละเอียด</w:t>
      </w:r>
      <w:proofErr w:type="spellEnd"/>
      <w:r w:rsidRPr="00CF74DC">
        <w:rPr>
          <w:rFonts w:ascii="TH SarabunPSK" w:eastAsia="Leelawadee UI" w:hAnsi="TH SarabunPSK" w:cs="TH SarabunPSK"/>
          <w:sz w:val="28"/>
          <w:szCs w:val="28"/>
        </w:rPr>
        <w:t xml:space="preserve"> Use Case </w:t>
      </w:r>
      <w:proofErr w:type="spellStart"/>
      <w:r w:rsidRPr="00CF74DC">
        <w:rPr>
          <w:rFonts w:ascii="TH SarabunPSK" w:eastAsia="Leelawadee UI" w:hAnsi="TH SarabunPSK" w:cs="TH SarabunPSK"/>
          <w:sz w:val="28"/>
          <w:szCs w:val="28"/>
        </w:rPr>
        <w:t>สำคัญ</w:t>
      </w:r>
      <w:bookmarkEnd w:id="5"/>
      <w:proofErr w:type="spellEnd"/>
    </w:p>
    <w:p w14:paraId="6B452E15" w14:textId="77777777" w:rsidR="00A6459D" w:rsidRDefault="00F3183B" w:rsidP="00CF74DC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</w:rPr>
      </w:pPr>
      <w:r w:rsidRPr="00CF74DC">
        <w:rPr>
          <w:rFonts w:ascii="TH SarabunPSK" w:eastAsia="Leelawadee UI" w:hAnsi="TH SarabunPSK" w:cs="TH SarabunPSK"/>
          <w:sz w:val="28"/>
          <w:szCs w:val="28"/>
        </w:rPr>
        <w:t xml:space="preserve">UC01 </w:t>
      </w:r>
      <w:proofErr w:type="spellStart"/>
      <w:r w:rsidRPr="00CF74DC">
        <w:rPr>
          <w:rFonts w:ascii="TH SarabunPSK" w:eastAsia="Leelawadee UI" w:hAnsi="TH SarabunPSK" w:cs="TH SarabunPSK"/>
          <w:sz w:val="28"/>
          <w:szCs w:val="28"/>
        </w:rPr>
        <w:t>สั่งจองการ์ด</w:t>
      </w:r>
      <w:proofErr w:type="spellEnd"/>
    </w:p>
    <w:p w14:paraId="62671CCA" w14:textId="77777777" w:rsidR="00CF74DC" w:rsidRPr="00CF74DC" w:rsidRDefault="00CF74DC" w:rsidP="00CF74D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ผู้ดำเนินการคือ </w:t>
      </w:r>
      <w:r w:rsidRPr="00CF74DC">
        <w:rPr>
          <w:rFonts w:ascii="TH SarabunPSK" w:hAnsi="TH SarabunPSK" w:cs="TH SarabunPSK"/>
          <w:sz w:val="28"/>
          <w:szCs w:val="28"/>
        </w:rPr>
        <w:t xml:space="preserve">CUSTOMER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หรือพนักงานที่จองแทนลูกค้า เงื่อนไขเริ่มต้นคือมีบัญชีลูกค้าและรายการ </w:t>
      </w:r>
      <w:r w:rsidRPr="00CF74DC">
        <w:rPr>
          <w:rFonts w:ascii="TH SarabunPSK" w:hAnsi="TH SarabunPSK" w:cs="TH SarabunPSK"/>
          <w:sz w:val="28"/>
          <w:szCs w:val="28"/>
        </w:rPr>
        <w:t xml:space="preserve">Inventory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ที่มีจำนวนพอ ผู้ใช้เลือกการ์ด จำนวน และ </w:t>
      </w:r>
      <w:r w:rsidRPr="00CF74DC">
        <w:rPr>
          <w:rFonts w:ascii="TH SarabunPSK" w:hAnsi="TH SarabunPSK" w:cs="TH SarabunPSK"/>
          <w:sz w:val="28"/>
          <w:szCs w:val="28"/>
        </w:rPr>
        <w:t xml:space="preserve">Friend ID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ระบบตรวจเจ้าของบัญชี อ่านระดับสมาชิกจาก </w:t>
      </w:r>
      <w:r w:rsidRPr="00CF74DC">
        <w:rPr>
          <w:rFonts w:ascii="TH SarabunPSK" w:hAnsi="TH SarabunPSK" w:cs="TH SarabunPSK"/>
          <w:sz w:val="28"/>
          <w:szCs w:val="28"/>
        </w:rPr>
        <w:t xml:space="preserve">Profile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ตรวจและหักสต็อกทุก </w:t>
      </w:r>
      <w:r w:rsidRPr="00CF74DC">
        <w:rPr>
          <w:rFonts w:ascii="TH SarabunPSK" w:hAnsi="TH SarabunPSK" w:cs="TH SarabunPSK"/>
          <w:sz w:val="28"/>
          <w:szCs w:val="28"/>
        </w:rPr>
        <w:t xml:space="preserve">Item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เก็บราคา ณ เวลาจอง คิดส่วนลด บันทึกคำสั่งซื้อ </w:t>
      </w:r>
      <w:r w:rsidRPr="00CF74DC">
        <w:rPr>
          <w:rFonts w:ascii="TH SarabunPSK" w:hAnsi="TH SarabunPSK" w:cs="TH SarabunPSK"/>
          <w:sz w:val="28"/>
          <w:szCs w:val="28"/>
        </w:rPr>
        <w:t xml:space="preserve">PENDING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และคืนสรุปการจอง</w:t>
      </w:r>
    </w:p>
    <w:p w14:paraId="43F9EC76" w14:textId="28C8599C" w:rsidR="00CF74DC" w:rsidRPr="00CF74DC" w:rsidRDefault="00CF74DC" w:rsidP="00CF74D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หากรายการใดสต็อกไม่พอ </w:t>
      </w:r>
      <w:r w:rsidRPr="00CF74DC">
        <w:rPr>
          <w:rFonts w:ascii="TH SarabunPSK" w:hAnsi="TH SarabunPSK" w:cs="TH SarabunPSK"/>
          <w:sz w:val="28"/>
          <w:szCs w:val="28"/>
        </w:rPr>
        <w:t xml:space="preserve">Service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โยน </w:t>
      </w:r>
      <w:proofErr w:type="spellStart"/>
      <w:r w:rsidRPr="00CF74DC">
        <w:rPr>
          <w:rFonts w:ascii="TH SarabunPSK" w:hAnsi="TH SarabunPSK" w:cs="TH SarabunPSK"/>
          <w:sz w:val="28"/>
          <w:szCs w:val="28"/>
        </w:rPr>
        <w:t>InsufficientStockException</w:t>
      </w:r>
      <w:proofErr w:type="spellEnd"/>
      <w:r w:rsidRPr="00CF74DC">
        <w:rPr>
          <w:rFonts w:ascii="TH SarabunPSK" w:hAnsi="TH SarabunPSK" w:cs="TH SarabunPSK"/>
          <w:sz w:val="28"/>
          <w:szCs w:val="28"/>
        </w:rPr>
        <w:t xml:space="preserve">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F74DC">
        <w:rPr>
          <w:rFonts w:ascii="TH SarabunPSK" w:hAnsi="TH SarabunPSK" w:cs="TH SarabunPSK"/>
          <w:sz w:val="28"/>
          <w:szCs w:val="28"/>
        </w:rPr>
        <w:t xml:space="preserve">Transaction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ย้อนกลับ ไม่ควรเหลือการหักสต็อกเฉพาะบางรายการ หากลูกค้าระบุ </w:t>
      </w:r>
      <w:proofErr w:type="spellStart"/>
      <w:r w:rsidRPr="00CF74DC">
        <w:rPr>
          <w:rFonts w:ascii="TH SarabunPSK" w:hAnsi="TH SarabunPSK" w:cs="TH SarabunPSK"/>
          <w:sz w:val="28"/>
          <w:szCs w:val="28"/>
        </w:rPr>
        <w:t>userId</w:t>
      </w:r>
      <w:proofErr w:type="spellEnd"/>
      <w:r w:rsidRPr="00CF74DC">
        <w:rPr>
          <w:rFonts w:ascii="TH SarabunPSK" w:hAnsi="TH SarabunPSK" w:cs="TH SarabunPSK"/>
          <w:sz w:val="28"/>
          <w:szCs w:val="28"/>
        </w:rPr>
        <w:t xml:space="preserve">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ของผู้อื่น ระบบปฏิเสธด้วย </w:t>
      </w:r>
      <w:r w:rsidRPr="00CF74DC">
        <w:rPr>
          <w:rFonts w:ascii="TH SarabunPSK" w:hAnsi="TH SarabunPSK" w:cs="TH SarabunPSK"/>
          <w:sz w:val="28"/>
          <w:szCs w:val="28"/>
        </w:rPr>
        <w:t xml:space="preserve">403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ผลสำเร็จคือมีคำสั่งซื้อพร้อมยอดสุทธิ และมี </w:t>
      </w:r>
      <w:proofErr w:type="spellStart"/>
      <w:r w:rsidRPr="00CF74DC">
        <w:rPr>
          <w:rFonts w:ascii="TH SarabunPSK" w:hAnsi="TH SarabunPSK" w:cs="TH SarabunPSK"/>
          <w:sz w:val="28"/>
          <w:szCs w:val="28"/>
        </w:rPr>
        <w:t>OrderPlacedEvent</w:t>
      </w:r>
      <w:proofErr w:type="spellEnd"/>
      <w:r w:rsidRPr="00CF74DC">
        <w:rPr>
          <w:rFonts w:ascii="TH SarabunPSK" w:hAnsi="TH SarabunPSK" w:cs="TH SarabunPSK"/>
          <w:sz w:val="28"/>
          <w:szCs w:val="28"/>
        </w:rPr>
        <w:t xml:space="preserve">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 </w:t>
      </w:r>
      <w:r w:rsidRPr="00CF74DC">
        <w:rPr>
          <w:rFonts w:ascii="TH SarabunPSK" w:hAnsi="TH SarabunPSK" w:cs="TH SarabunPSK"/>
          <w:sz w:val="28"/>
          <w:szCs w:val="28"/>
        </w:rPr>
        <w:t xml:space="preserve">Observer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ตรวจสต็อก</w:t>
      </w:r>
    </w:p>
    <w:p w14:paraId="0096F5D7" w14:textId="77777777" w:rsidR="00A6459D" w:rsidRDefault="00F3183B" w:rsidP="00CF74DC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</w:rPr>
      </w:pPr>
      <w:r w:rsidRPr="00CF74DC">
        <w:rPr>
          <w:rFonts w:ascii="TH SarabunPSK" w:eastAsia="Leelawadee UI" w:hAnsi="TH SarabunPSK" w:cs="TH SarabunPSK"/>
          <w:sz w:val="28"/>
          <w:szCs w:val="28"/>
        </w:rPr>
        <w:t xml:space="preserve">UC02 </w:t>
      </w:r>
      <w:proofErr w:type="spellStart"/>
      <w:r w:rsidRPr="00CF74DC">
        <w:rPr>
          <w:rFonts w:ascii="TH SarabunPSK" w:eastAsia="Leelawadee UI" w:hAnsi="TH SarabunPSK" w:cs="TH SarabunPSK"/>
          <w:sz w:val="28"/>
          <w:szCs w:val="28"/>
        </w:rPr>
        <w:t>บันทึกการเปิดซอง</w:t>
      </w:r>
      <w:proofErr w:type="spellEnd"/>
    </w:p>
    <w:p w14:paraId="1CF8F27D" w14:textId="10BE66AC" w:rsidR="00CF74DC" w:rsidRPr="00CF74DC" w:rsidRDefault="00CF74DC" w:rsidP="00CF74D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CF74DC">
        <w:rPr>
          <w:rFonts w:ascii="TH SarabunPSK" w:hAnsi="TH SarabunPSK" w:cs="TH SarabunPSK"/>
          <w:sz w:val="28"/>
          <w:szCs w:val="28"/>
        </w:rPr>
        <w:t xml:space="preserve">STAFF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CF74DC">
        <w:rPr>
          <w:rFonts w:ascii="TH SarabunPSK" w:hAnsi="TH SarabunPSK" w:cs="TH SarabunPSK"/>
          <w:sz w:val="28"/>
          <w:szCs w:val="28"/>
        </w:rPr>
        <w:t xml:space="preserve">ADMIN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เลือกบัญชีเกม การ์ด สภาพ จำนวน และราคา ระบบโหลดบัญชีและการ์ด ค้น </w:t>
      </w:r>
      <w:r w:rsidRPr="00CF74DC">
        <w:rPr>
          <w:rFonts w:ascii="TH SarabunPSK" w:hAnsi="TH SarabunPSK" w:cs="TH SarabunPSK"/>
          <w:sz w:val="28"/>
          <w:szCs w:val="28"/>
        </w:rPr>
        <w:t xml:space="preserve">Inventory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ที่ตรงทั้ง </w:t>
      </w:r>
      <w:proofErr w:type="spellStart"/>
      <w:r w:rsidRPr="00CF74DC">
        <w:rPr>
          <w:rFonts w:ascii="TH SarabunPSK" w:hAnsi="TH SarabunPSK" w:cs="TH SarabunPSK"/>
          <w:sz w:val="28"/>
          <w:szCs w:val="28"/>
        </w:rPr>
        <w:t>cardId</w:t>
      </w:r>
      <w:proofErr w:type="spellEnd"/>
      <w:r w:rsidRPr="00CF74D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F74DC">
        <w:rPr>
          <w:rFonts w:ascii="TH SarabunPSK" w:hAnsi="TH SarabunPSK" w:cs="TH SarabunPSK"/>
          <w:sz w:val="28"/>
          <w:szCs w:val="28"/>
        </w:rPr>
        <w:t>accountId</w:t>
      </w:r>
      <w:proofErr w:type="spellEnd"/>
      <w:r w:rsidRPr="00CF74DC">
        <w:rPr>
          <w:rFonts w:ascii="TH SarabunPSK" w:hAnsi="TH SarabunPSK" w:cs="TH SarabunPSK"/>
          <w:sz w:val="28"/>
          <w:szCs w:val="28"/>
        </w:rPr>
        <w:t xml:space="preserve">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F74DC">
        <w:rPr>
          <w:rFonts w:ascii="TH SarabunPSK" w:hAnsi="TH SarabunPSK" w:cs="TH SarabunPSK"/>
          <w:sz w:val="28"/>
          <w:szCs w:val="28"/>
        </w:rPr>
        <w:t xml:space="preserve">condition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หากพบจะเพิ่มจำนวน หากไม่พบจะสร้างรายการใหม่และตอบ </w:t>
      </w:r>
      <w:r w:rsidRPr="00CF74DC">
        <w:rPr>
          <w:rFonts w:ascii="TH SarabunPSK" w:hAnsi="TH SarabunPSK" w:cs="TH SarabunPSK"/>
          <w:sz w:val="28"/>
          <w:szCs w:val="28"/>
        </w:rPr>
        <w:t xml:space="preserve">201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กระบวนการนี้บันทึกผลเปิดซองที่เกิดขึ้นในเกมแล้ว ไม่ได้สุ่มหรือเปิดซองให้ในเกม</w:t>
      </w:r>
    </w:p>
    <w:p w14:paraId="587070CD" w14:textId="77777777" w:rsidR="00A6459D" w:rsidRDefault="00F3183B" w:rsidP="00CF74DC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</w:rPr>
      </w:pPr>
      <w:r w:rsidRPr="00CF74DC">
        <w:rPr>
          <w:rFonts w:ascii="TH SarabunPSK" w:eastAsia="Leelawadee UI" w:hAnsi="TH SarabunPSK" w:cs="TH SarabunPSK"/>
          <w:sz w:val="28"/>
          <w:szCs w:val="28"/>
        </w:rPr>
        <w:t xml:space="preserve">UC03 </w:t>
      </w:r>
      <w:proofErr w:type="spellStart"/>
      <w:r w:rsidRPr="00CF74DC">
        <w:rPr>
          <w:rFonts w:ascii="TH SarabunPSK" w:eastAsia="Leelawadee UI" w:hAnsi="TH SarabunPSK" w:cs="TH SarabunPSK"/>
          <w:sz w:val="28"/>
          <w:szCs w:val="28"/>
        </w:rPr>
        <w:t>ส่งมอบการ์ดและปิดคำสั่งซื้อ</w:t>
      </w:r>
      <w:proofErr w:type="spellEnd"/>
    </w:p>
    <w:p w14:paraId="057114B5" w14:textId="1BA21F30" w:rsidR="00CF74DC" w:rsidRPr="00CF74DC" w:rsidRDefault="00CF74DC" w:rsidP="00CF74D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พนักงานบันทึกรับเงินเพื่อเปลี่ยน </w:t>
      </w:r>
      <w:r w:rsidRPr="00CF74DC">
        <w:rPr>
          <w:rFonts w:ascii="TH SarabunPSK" w:hAnsi="TH SarabunPSK" w:cs="TH SarabunPSK"/>
          <w:sz w:val="28"/>
          <w:szCs w:val="28"/>
        </w:rPr>
        <w:t xml:space="preserve">PENDING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F74DC">
        <w:rPr>
          <w:rFonts w:ascii="TH SarabunPSK" w:hAnsi="TH SarabunPSK" w:cs="TH SarabunPSK"/>
          <w:sz w:val="28"/>
          <w:szCs w:val="28"/>
        </w:rPr>
        <w:t xml:space="preserve">PAID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จากนั้นเลือกบัญชีเกม </w:t>
      </w:r>
      <w:r w:rsidRPr="00CF74DC">
        <w:rPr>
          <w:rFonts w:ascii="TH SarabunPSK" w:hAnsi="TH SarabunPSK" w:cs="TH SarabunPSK"/>
          <w:sz w:val="28"/>
          <w:szCs w:val="28"/>
        </w:rPr>
        <w:t xml:space="preserve">READY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ที่ถือการ์ดสภาพเดียวกันและมี </w:t>
      </w:r>
      <w:r w:rsidRPr="00CF74DC">
        <w:rPr>
          <w:rFonts w:ascii="TH SarabunPSK" w:hAnsi="TH SarabunPSK" w:cs="TH SarabunPSK"/>
          <w:sz w:val="28"/>
          <w:szCs w:val="28"/>
        </w:rPr>
        <w:t xml:space="preserve">Effective Stock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เพียงพอ การ </w:t>
      </w:r>
      <w:r w:rsidRPr="00CF74DC">
        <w:rPr>
          <w:rFonts w:ascii="TH SarabunPSK" w:hAnsi="TH SarabunPSK" w:cs="TH SarabunPSK"/>
          <w:sz w:val="28"/>
          <w:szCs w:val="28"/>
        </w:rPr>
        <w:t xml:space="preserve">Assign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 </w:t>
      </w:r>
      <w:r w:rsidRPr="00CF74DC">
        <w:rPr>
          <w:rFonts w:ascii="TH SarabunPSK" w:hAnsi="TH SarabunPSK" w:cs="TH SarabunPSK"/>
          <w:sz w:val="28"/>
          <w:szCs w:val="28"/>
        </w:rPr>
        <w:t xml:space="preserve">Item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F74DC">
        <w:rPr>
          <w:rFonts w:ascii="TH SarabunPSK" w:hAnsi="TH SarabunPSK" w:cs="TH SarabunPSK"/>
          <w:sz w:val="28"/>
          <w:szCs w:val="28"/>
        </w:rPr>
        <w:t xml:space="preserve">FRIEND_PENDING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เมื่อเริ่มส่งมอบ </w:t>
      </w:r>
      <w:r w:rsidRPr="00CF74DC">
        <w:rPr>
          <w:rFonts w:ascii="TH SarabunPSK" w:hAnsi="TH SarabunPSK" w:cs="TH SarabunPSK"/>
          <w:sz w:val="28"/>
          <w:szCs w:val="28"/>
        </w:rPr>
        <w:t xml:space="preserve">Order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F74DC">
        <w:rPr>
          <w:rFonts w:ascii="TH SarabunPSK" w:hAnsi="TH SarabunPSK" w:cs="TH SarabunPSK"/>
          <w:sz w:val="28"/>
          <w:szCs w:val="28"/>
        </w:rPr>
        <w:t xml:space="preserve">SHIPPING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ร้า</w:t>
      </w:r>
      <w:r w:rsidRPr="00CF74DC">
        <w:rPr>
          <w:rFonts w:ascii="TH SarabunPSK" w:hAnsi="TH SarabunPSK" w:cs="TH SarabunPSK" w:hint="cs"/>
          <w:sz w:val="28"/>
          <w:szCs w:val="28"/>
          <w:cs/>
          <w:lang w:bidi="th-TH"/>
        </w:rPr>
        <w:t>น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ดำเนินการในเกมแล้วบันทึก </w:t>
      </w:r>
      <w:r w:rsidRPr="00CF74DC">
        <w:rPr>
          <w:rFonts w:ascii="TH SarabunPSK" w:hAnsi="TH SarabunPSK" w:cs="TH SarabunPSK"/>
          <w:sz w:val="28"/>
          <w:szCs w:val="28"/>
        </w:rPr>
        <w:t xml:space="preserve">TRADE_SENT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F74DC">
        <w:rPr>
          <w:rFonts w:ascii="TH SarabunPSK" w:hAnsi="TH SarabunPSK" w:cs="TH SarabunPSK"/>
          <w:sz w:val="28"/>
          <w:szCs w:val="28"/>
        </w:rPr>
        <w:t xml:space="preserve">COMPLETED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ตามลำดับ </w:t>
      </w:r>
      <w:r w:rsidRPr="00CF74DC">
        <w:rPr>
          <w:rFonts w:ascii="TH SarabunPSK" w:hAnsi="TH SarabunPSK" w:cs="TH SarabunPSK"/>
          <w:sz w:val="28"/>
          <w:szCs w:val="28"/>
        </w:rPr>
        <w:t xml:space="preserve">Item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สุดท้ายที่สำเร็จทำให้ </w:t>
      </w:r>
      <w:r w:rsidRPr="00CF74DC">
        <w:rPr>
          <w:rFonts w:ascii="TH SarabunPSK" w:hAnsi="TH SarabunPSK" w:cs="TH SarabunPSK"/>
          <w:sz w:val="28"/>
          <w:szCs w:val="28"/>
        </w:rPr>
        <w:t xml:space="preserve">Order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F74DC">
        <w:rPr>
          <w:rFonts w:ascii="TH SarabunPSK" w:hAnsi="TH SarabunPSK" w:cs="TH SarabunPSK"/>
          <w:sz w:val="28"/>
          <w:szCs w:val="28"/>
        </w:rPr>
        <w:t xml:space="preserve">COMPLETED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อัตโนมัติ</w:t>
      </w:r>
    </w:p>
    <w:p w14:paraId="78DDB733" w14:textId="77777777" w:rsidR="00A6459D" w:rsidRDefault="00F3183B" w:rsidP="00CF74DC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F74DC">
        <w:rPr>
          <w:rFonts w:ascii="TH SarabunPSK" w:eastAsia="Leelawadee UI" w:hAnsi="TH SarabunPSK" w:cs="TH SarabunPSK"/>
          <w:sz w:val="28"/>
          <w:szCs w:val="28"/>
        </w:rPr>
        <w:t xml:space="preserve">UC04 </w:t>
      </w:r>
      <w:proofErr w:type="spellStart"/>
      <w:r w:rsidRPr="00CF74DC">
        <w:rPr>
          <w:rFonts w:ascii="TH SarabunPSK" w:eastAsia="Leelawadee UI" w:hAnsi="TH SarabunPSK" w:cs="TH SarabunPSK"/>
          <w:sz w:val="28"/>
          <w:szCs w:val="28"/>
        </w:rPr>
        <w:t>ยกเลิกคำสั่งซื้อ</w:t>
      </w:r>
      <w:proofErr w:type="spellEnd"/>
    </w:p>
    <w:p w14:paraId="61CEAD24" w14:textId="75F41857" w:rsidR="00CF74DC" w:rsidRDefault="00CF74DC" w:rsidP="00CF74D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พนักงานยกเลิกได้จาก </w:t>
      </w:r>
      <w:r w:rsidRPr="00CF74DC">
        <w:rPr>
          <w:rFonts w:ascii="TH SarabunPSK" w:hAnsi="TH SarabunPSK" w:cs="TH SarabunPSK"/>
          <w:sz w:val="28"/>
          <w:szCs w:val="28"/>
        </w:rPr>
        <w:t xml:space="preserve">PENDING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CF74DC">
        <w:rPr>
          <w:rFonts w:ascii="TH SarabunPSK" w:hAnsi="TH SarabunPSK" w:cs="TH SarabunPSK"/>
          <w:sz w:val="28"/>
          <w:szCs w:val="28"/>
        </w:rPr>
        <w:t xml:space="preserve">PAID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ระบบเปลี่ยนเป็น </w:t>
      </w:r>
      <w:r w:rsidRPr="00CF74DC">
        <w:rPr>
          <w:rFonts w:ascii="TH SarabunPSK" w:hAnsi="TH SarabunPSK" w:cs="TH SarabunPSK"/>
          <w:sz w:val="28"/>
          <w:szCs w:val="28"/>
        </w:rPr>
        <w:t xml:space="preserve">CANCELLED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และคืนสต็อกของแต่ละ </w:t>
      </w:r>
      <w:r w:rsidRPr="00CF74DC">
        <w:rPr>
          <w:rFonts w:ascii="TH SarabunPSK" w:hAnsi="TH SarabunPSK" w:cs="TH SarabunPSK"/>
          <w:sz w:val="28"/>
          <w:szCs w:val="28"/>
        </w:rPr>
        <w:t xml:space="preserve">Item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ภายใน </w:t>
      </w:r>
      <w:r w:rsidRPr="00CF74DC">
        <w:rPr>
          <w:rFonts w:ascii="TH SarabunPSK" w:hAnsi="TH SarabunPSK" w:cs="TH SarabunPSK"/>
          <w:sz w:val="28"/>
          <w:szCs w:val="28"/>
        </w:rPr>
        <w:t xml:space="preserve">Transaction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เดียวกัน หากเป็น </w:t>
      </w:r>
      <w:r w:rsidRPr="00CF74DC">
        <w:rPr>
          <w:rFonts w:ascii="TH SarabunPSK" w:hAnsi="TH SarabunPSK" w:cs="TH SarabunPSK"/>
          <w:sz w:val="28"/>
          <w:szCs w:val="28"/>
        </w:rPr>
        <w:t xml:space="preserve">SHIPPING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หรือสถานะสิ้นสุดแล้ว </w:t>
      </w:r>
      <w:r w:rsidRPr="00CF74DC">
        <w:rPr>
          <w:rFonts w:ascii="TH SarabunPSK" w:hAnsi="TH SarabunPSK" w:cs="TH SarabunPSK"/>
          <w:sz w:val="28"/>
          <w:szCs w:val="28"/>
        </w:rPr>
        <w:t xml:space="preserve">State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ปฏิเสธด้วย 409 การคืนเงินกรณีชำระแล้วเป็นงานของร้านนอกเว็บ</w:t>
      </w:r>
    </w:p>
    <w:p w14:paraId="4DAB88A8" w14:textId="746BABA0" w:rsidR="00CF74DC" w:rsidRDefault="00CF74DC" w:rsidP="00CF74DC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  <w:lang w:bidi="th-TH"/>
        </w:rPr>
      </w:pP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แต่ละ </w:t>
      </w:r>
      <w:r w:rsidRPr="00CF74DC">
        <w:rPr>
          <w:rFonts w:ascii="TH SarabunPSK" w:hAnsi="TH SarabunPSK" w:cs="TH SarabunPSK"/>
          <w:sz w:val="28"/>
          <w:szCs w:val="28"/>
        </w:rPr>
        <w:t xml:space="preserve">Use Case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ผ่าน </w:t>
      </w:r>
      <w:r w:rsidRPr="00CF74DC">
        <w:rPr>
          <w:rFonts w:ascii="TH SarabunPSK" w:hAnsi="TH SarabunPSK" w:cs="TH SarabunPSK"/>
          <w:sz w:val="28"/>
          <w:szCs w:val="28"/>
        </w:rPr>
        <w:t xml:space="preserve">Controller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ไปยัง </w:t>
      </w:r>
      <w:r w:rsidRPr="00CF74DC">
        <w:rPr>
          <w:rFonts w:ascii="TH SarabunPSK" w:hAnsi="TH SarabunPSK" w:cs="TH SarabunPSK"/>
          <w:sz w:val="28"/>
          <w:szCs w:val="28"/>
        </w:rPr>
        <w:t xml:space="preserve">Service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F74DC">
        <w:rPr>
          <w:rFonts w:ascii="TH SarabunPSK" w:hAnsi="TH SarabunPSK" w:cs="TH SarabunPSK"/>
          <w:sz w:val="28"/>
          <w:szCs w:val="28"/>
        </w:rPr>
        <w:t xml:space="preserve">Repository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ข้อผิดพลาดถูกแปลงเป็น </w:t>
      </w:r>
      <w:r w:rsidRPr="00CF74DC">
        <w:rPr>
          <w:rFonts w:ascii="TH SarabunPSK" w:hAnsi="TH SarabunPSK" w:cs="TH SarabunPSK"/>
          <w:sz w:val="28"/>
          <w:szCs w:val="28"/>
        </w:rPr>
        <w:t xml:space="preserve">HTTP Response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 </w:t>
      </w:r>
      <w:proofErr w:type="spellStart"/>
      <w:r w:rsidRPr="00CF74DC">
        <w:rPr>
          <w:rFonts w:ascii="TH SarabunPSK" w:hAnsi="TH SarabunPSK" w:cs="TH SarabunPSK"/>
          <w:sz w:val="28"/>
          <w:szCs w:val="28"/>
        </w:rPr>
        <w:t>GlobalExceptionHandler</w:t>
      </w:r>
      <w:proofErr w:type="spellEnd"/>
      <w:r w:rsidRPr="00CF74DC">
        <w:rPr>
          <w:rFonts w:ascii="TH SarabunPSK" w:hAnsi="TH SarabunPSK" w:cs="TH SarabunPSK"/>
          <w:sz w:val="28"/>
          <w:szCs w:val="28"/>
        </w:rPr>
        <w:t xml:space="preserve">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การกำหนดสิทธิ์ที่ </w:t>
      </w:r>
      <w:r w:rsidRPr="00CF74DC">
        <w:rPr>
          <w:rFonts w:ascii="TH SarabunPSK" w:hAnsi="TH SarabunPSK" w:cs="TH SarabunPSK"/>
          <w:sz w:val="28"/>
          <w:szCs w:val="28"/>
        </w:rPr>
        <w:t xml:space="preserve">URL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และการตรวจเจ้าของข้อมูลเป็นคนละชั้นของการป้องกันและต้องมีทั้งสองส่วน</w:t>
      </w:r>
    </w:p>
    <w:p w14:paraId="61A41248" w14:textId="77777777" w:rsidR="00CF74DC" w:rsidRDefault="00CF74DC">
      <w:pPr>
        <w:spacing w:after="200" w:line="276" w:lineRule="auto"/>
        <w:rPr>
          <w:rFonts w:ascii="TH SarabunPSK" w:hAnsi="TH SarabunPSK" w:cs="TH SarabunPSK"/>
          <w:sz w:val="28"/>
          <w:szCs w:val="28"/>
          <w:cs/>
          <w:lang w:bidi="th-TH"/>
        </w:rPr>
      </w:pPr>
      <w:r>
        <w:rPr>
          <w:rFonts w:ascii="TH SarabunPSK" w:hAnsi="TH SarabunPSK" w:cs="TH SarabunPSK"/>
          <w:sz w:val="28"/>
          <w:szCs w:val="28"/>
          <w:cs/>
          <w:lang w:bidi="th-TH"/>
        </w:rPr>
        <w:br w:type="page"/>
      </w:r>
    </w:p>
    <w:p w14:paraId="0D8D8EAE" w14:textId="2547F228" w:rsidR="00A6459D" w:rsidRDefault="00F3183B" w:rsidP="00CF74DC">
      <w:pPr>
        <w:pStyle w:val="Heading1"/>
        <w:jc w:val="center"/>
        <w:rPr>
          <w:rFonts w:ascii="TH SarabunPSK" w:eastAsia="Leelawadee UI" w:hAnsi="TH SarabunPSK" w:cs="TH SarabunPSK"/>
          <w:lang w:bidi="th-TH"/>
        </w:rPr>
      </w:pPr>
      <w:bookmarkStart w:id="6" w:name="ch2"/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บทที่</w:t>
      </w:r>
      <w:proofErr w:type="spellEnd"/>
      <w:r w:rsidRPr="00F857F8">
        <w:rPr>
          <w:rFonts w:ascii="TH SarabunPSK" w:eastAsia="Leelawadee UI" w:hAnsi="TH SarabunPSK" w:cs="TH SarabunPSK"/>
        </w:rPr>
        <w:t xml:space="preserve"> 2 </w:t>
      </w:r>
      <w:proofErr w:type="spellStart"/>
      <w:r w:rsidRPr="00F857F8">
        <w:rPr>
          <w:rFonts w:ascii="TH SarabunPSK" w:eastAsia="Leelawadee UI" w:hAnsi="TH SarabunPSK" w:cs="TH SarabunPSK"/>
        </w:rPr>
        <w:t>โครงสร้างระบบและ</w:t>
      </w:r>
      <w:proofErr w:type="spellEnd"/>
      <w:r w:rsidRPr="00F857F8">
        <w:rPr>
          <w:rFonts w:ascii="TH SarabunPSK" w:eastAsia="Leelawadee UI" w:hAnsi="TH SarabunPSK" w:cs="TH SarabunPSK"/>
        </w:rPr>
        <w:t xml:space="preserve"> SOLID</w:t>
      </w:r>
      <w:bookmarkEnd w:id="6"/>
    </w:p>
    <w:p w14:paraId="4D813A24" w14:textId="223BA81D" w:rsidR="00CF74DC" w:rsidRDefault="00CF74DC" w:rsidP="00C61CF4">
      <w:pPr>
        <w:spacing w:after="0"/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Domain Model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แสดงแนวคิดธุรกิจ 8 กลุ่ม ได้แก่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Pr="00CF74DC">
        <w:rPr>
          <w:rFonts w:ascii="TH SarabunPSK" w:hAnsi="TH SarabunPSK" w:cs="TH SarabunPSK"/>
          <w:sz w:val="28"/>
          <w:szCs w:val="28"/>
          <w:lang w:bidi="th-TH"/>
        </w:rPr>
        <w:t>User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proofErr w:type="spellStart"/>
      <w:r w:rsidRPr="00CF74DC">
        <w:rPr>
          <w:rFonts w:ascii="TH SarabunPSK" w:hAnsi="TH SarabunPSK" w:cs="TH SarabunPSK"/>
          <w:sz w:val="28"/>
          <w:szCs w:val="28"/>
          <w:lang w:bidi="th-TH"/>
        </w:rPr>
        <w:t>UserProfile</w:t>
      </w:r>
      <w:proofErr w:type="spellEnd"/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 w:rsidRPr="00CF74DC">
        <w:rPr>
          <w:rFonts w:ascii="TH SarabunPSK" w:hAnsi="TH SarabunPSK" w:cs="TH SarabunPSK"/>
          <w:sz w:val="28"/>
          <w:szCs w:val="28"/>
          <w:lang w:bidi="th-TH"/>
        </w:rPr>
        <w:t>CardExpansion</w:t>
      </w:r>
      <w:proofErr w:type="spellEnd"/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 Card </w:t>
      </w:r>
      <w:proofErr w:type="spellStart"/>
      <w:r w:rsidRPr="00CF74DC">
        <w:rPr>
          <w:rFonts w:ascii="TH SarabunPSK" w:hAnsi="TH SarabunPSK" w:cs="TH SarabunPSK"/>
          <w:sz w:val="28"/>
          <w:szCs w:val="28"/>
          <w:lang w:bidi="th-TH"/>
        </w:rPr>
        <w:t>CardInventory</w:t>
      </w:r>
      <w:proofErr w:type="spellEnd"/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 Order </w:t>
      </w:r>
      <w:proofErr w:type="spellStart"/>
      <w:r w:rsidRPr="00CF74DC">
        <w:rPr>
          <w:rFonts w:ascii="TH SarabunPSK" w:hAnsi="TH SarabunPSK" w:cs="TH SarabunPSK"/>
          <w:sz w:val="28"/>
          <w:szCs w:val="28"/>
          <w:lang w:bidi="th-TH"/>
        </w:rPr>
        <w:t>OrderItem</w:t>
      </w:r>
      <w:proofErr w:type="spellEnd"/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และ </w:t>
      </w:r>
      <w:proofErr w:type="spellStart"/>
      <w:r w:rsidRPr="00CF74DC">
        <w:rPr>
          <w:rFonts w:ascii="TH SarabunPSK" w:hAnsi="TH SarabunPSK" w:cs="TH SarabunPSK"/>
          <w:sz w:val="28"/>
          <w:szCs w:val="28"/>
          <w:lang w:bidi="th-TH"/>
        </w:rPr>
        <w:t>GameAccount</w:t>
      </w:r>
      <w:proofErr w:type="spellEnd"/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การแยก </w:t>
      </w:r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Card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 xml:space="preserve">ออกจาก </w:t>
      </w:r>
      <w:r w:rsidRPr="00CF74DC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CF74DC">
        <w:rPr>
          <w:rFonts w:ascii="TH SarabunPSK" w:hAnsi="TH SarabunPSK" w:cs="TH SarabunPSK"/>
          <w:sz w:val="28"/>
          <w:szCs w:val="28"/>
          <w:cs/>
          <w:lang w:bidi="th-TH"/>
        </w:rPr>
        <w:t>ทำให้ข้อมูลการ์ดหนึ่งใบใช้ร่วมกับสต็อกหลายบัญชีและหลายสภาพได้</w:t>
      </w:r>
    </w:p>
    <w:p w14:paraId="41016DEB" w14:textId="77777777" w:rsidR="00CF74DC" w:rsidRPr="00CF74DC" w:rsidRDefault="00CF74DC" w:rsidP="00CF74DC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54339FBC" w14:textId="77777777" w:rsidR="00A6459D" w:rsidRDefault="00F3183B">
      <w:pPr>
        <w:keepNext/>
        <w:spacing w:before="60" w:after="80"/>
        <w:jc w:val="center"/>
        <w:rPr>
          <w:rFonts w:ascii="TH SarabunPSK" w:hAnsi="TH SarabunPSK" w:cs="TH SarabunPSK"/>
          <w:lang w:bidi="th-TH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7727A2A9" wp14:editId="6FEB2D46">
            <wp:extent cx="6329605" cy="2221233"/>
            <wp:effectExtent l="0" t="0" r="0" b="7620"/>
            <wp:docPr id="3" name="Picture 3" descr="Domain Model และความสัมพันธ์ของข้อมูล" title="Domain Model และความสัมพันธ์ของข้อมู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892" cy="223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9547" w14:textId="77777777" w:rsidR="00C61CF4" w:rsidRPr="00F857F8" w:rsidRDefault="00C61CF4" w:rsidP="00C61CF4">
      <w:pPr>
        <w:keepNext/>
        <w:spacing w:before="60" w:after="0"/>
        <w:jc w:val="center"/>
        <w:rPr>
          <w:rFonts w:ascii="TH SarabunPSK" w:hAnsi="TH SarabunPSK" w:cs="TH SarabunPSK" w:hint="cs"/>
          <w:lang w:bidi="th-TH"/>
        </w:rPr>
      </w:pPr>
    </w:p>
    <w:p w14:paraId="5B83CFCE" w14:textId="77777777" w:rsidR="00A6459D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bookmarkStart w:id="7" w:name="fig2"/>
      <w:proofErr w:type="spellStart"/>
      <w:r w:rsidRPr="00C61CF4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2 Domain Model 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และความสัมพันธ์ของข้อมูล</w:t>
      </w:r>
      <w:bookmarkEnd w:id="7"/>
      <w:proofErr w:type="spellEnd"/>
    </w:p>
    <w:p w14:paraId="5F86DC68" w14:textId="77777777" w:rsidR="00C61CF4" w:rsidRPr="00C61CF4" w:rsidRDefault="00C61CF4" w:rsidP="00C61CF4">
      <w:pPr>
        <w:spacing w:after="0"/>
        <w:rPr>
          <w:rFonts w:ascii="TH SarabunPSK" w:hAnsi="TH SarabunPSK" w:cs="TH SarabunPSK"/>
          <w:sz w:val="28"/>
          <w:szCs w:val="28"/>
          <w:lang w:bidi="th-TH"/>
        </w:rPr>
      </w:pPr>
    </w:p>
    <w:p w14:paraId="458EB578" w14:textId="22EE395C" w:rsidR="00C61CF4" w:rsidRPr="00C61CF4" w:rsidRDefault="00C61CF4" w:rsidP="00C61CF4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User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Profile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 0 หรือ 1 และมี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Orders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ได้หลายรายการ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ที่สร้างผ่าน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API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ต้องมีอย่างน้อย 1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แต่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SQL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ไม่บังคับจำนวนลูกขั้นต่ำ จึงเห็น </w:t>
      </w:r>
      <w:proofErr w:type="gramStart"/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1..</w:t>
      </w:r>
      <w:proofErr w:type="gramEnd"/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* ใน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Domain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gramStart"/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0..</w:t>
      </w:r>
      <w:proofErr w:type="gramEnd"/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* ใน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ได้โดยไม่ขัดกัน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Account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และบัญชีที่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Assign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Optional </w:t>
      </w:r>
      <w:proofErr w:type="gramStart"/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0..</w:t>
      </w:r>
      <w:proofErr w:type="gramEnd"/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1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Composition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แสดงความเป็นเจ้าของ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Profile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Items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Cascade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orphanRemoval</w:t>
      </w:r>
      <w:proofErr w:type="spellEnd"/>
    </w:p>
    <w:p w14:paraId="2644637B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61CF4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2.1 Class Diagram </w:t>
      </w:r>
      <w:proofErr w:type="spellStart"/>
      <w:r w:rsidRPr="00C61CF4">
        <w:rPr>
          <w:rFonts w:ascii="TH SarabunPSK" w:eastAsia="Leelawadee UI" w:hAnsi="TH SarabunPSK" w:cs="TH SarabunPSK"/>
          <w:sz w:val="28"/>
          <w:szCs w:val="28"/>
        </w:rPr>
        <w:t>ของ</w:t>
      </w:r>
      <w:proofErr w:type="spellEnd"/>
      <w:r w:rsidRPr="00C61CF4">
        <w:rPr>
          <w:rFonts w:ascii="TH SarabunPSK" w:eastAsia="Leelawadee UI" w:hAnsi="TH SarabunPSK" w:cs="TH SarabunPSK"/>
          <w:sz w:val="28"/>
          <w:szCs w:val="28"/>
        </w:rPr>
        <w:t xml:space="preserve"> Catalog</w:t>
      </w:r>
    </w:p>
    <w:p w14:paraId="0EF44CE3" w14:textId="06C71BD9" w:rsidR="00C61CF4" w:rsidRDefault="00C61CF4" w:rsidP="00C61CF4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Class Diagram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แสดงโครงสร้างฝั่ง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Catalog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และการใช้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CardApiController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เรียก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CardService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CardServiceImpl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เรียก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Repository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และแปลงข้อมูลระหว่าง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DTO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เส้นประหัวสามเหลี่ยมโปร่งใช้แสดง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Realization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>Interface</w:t>
      </w:r>
    </w:p>
    <w:p w14:paraId="236F7AF6" w14:textId="77777777" w:rsidR="00C61CF4" w:rsidRPr="00C61CF4" w:rsidRDefault="00C61CF4" w:rsidP="00C61CF4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7EF6F4DC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417BAFD" wp14:editId="70B01EAA">
            <wp:extent cx="6336422" cy="2142832"/>
            <wp:effectExtent l="0" t="0" r="7620" b="0"/>
            <wp:docPr id="4" name="Picture 4" descr="Class Diagram ของ Card Catalog" title="Class Diagram ของ Card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-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2780" cy="21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D15A" w14:textId="77777777" w:rsidR="00C61CF4" w:rsidRDefault="00C61CF4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8" w:name="fig3"/>
    </w:p>
    <w:p w14:paraId="631C8AD0" w14:textId="3ADC6FA5" w:rsidR="00A6459D" w:rsidRPr="00C61CF4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61CF4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3 Class Diagram 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Card Catalog</w:t>
      </w:r>
      <w:bookmarkEnd w:id="8"/>
    </w:p>
    <w:p w14:paraId="0CF9A220" w14:textId="77777777" w:rsidR="00C61CF4" w:rsidRDefault="00C61CF4" w:rsidP="00C61CF4">
      <w:pPr>
        <w:rPr>
          <w:lang w:bidi="th-TH"/>
        </w:rPr>
      </w:pPr>
    </w:p>
    <w:p w14:paraId="6669AEE3" w14:textId="15BC8B62" w:rsidR="00C61CF4" w:rsidRPr="00C61CF4" w:rsidRDefault="00C61CF4" w:rsidP="00C61CF4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Request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Response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เป็นสัญญา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HTTP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แยกจาก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ข้อมูล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Expansion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ถูกตรวจว่ามีอยู่จริงก่อนสร้าง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Card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การสืบทอด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JpaRepository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Repository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Persistence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ไม่ได้หมายความว่า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Repository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เป็นฐานข้อมูลจำลองในหน่วยความจำ</w:t>
      </w:r>
    </w:p>
    <w:p w14:paraId="5438E963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61CF4">
        <w:rPr>
          <w:rFonts w:ascii="TH SarabunPSK" w:eastAsia="Leelawadee UI" w:hAnsi="TH SarabunPSK" w:cs="TH SarabunPSK"/>
          <w:sz w:val="28"/>
          <w:szCs w:val="28"/>
        </w:rPr>
        <w:lastRenderedPageBreak/>
        <w:t>2.2 Layered Architecture</w:t>
      </w:r>
    </w:p>
    <w:p w14:paraId="3A5B3F13" w14:textId="4B1747F0" w:rsidR="00C61CF4" w:rsidRDefault="00C61CF4" w:rsidP="00C61CF4">
      <w:pPr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Presentation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HTTP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และเตรียมหน้าเว็บ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Service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จัดการกฎธุรกิจและ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Transaction Repository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เข้าถึงข้อมูลผ่าน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JPA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Domain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Entity Enum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และพฤติกรรมของข้อมูล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DTO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Mapper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ใช้ประกอบการรับส่งข้อมูล โดยไม่เป็นทางลัดให้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เข้าถึง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>Repository</w:t>
      </w:r>
    </w:p>
    <w:p w14:paraId="7F805364" w14:textId="77777777" w:rsidR="00C61CF4" w:rsidRPr="00C61CF4" w:rsidRDefault="00C61CF4" w:rsidP="00C61CF4">
      <w:pPr>
        <w:ind w:firstLine="720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0AF99F3F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6431B23" wp14:editId="6FD17641">
            <wp:extent cx="6472190" cy="2186833"/>
            <wp:effectExtent l="0" t="0" r="5080" b="4445"/>
            <wp:docPr id="5" name="Picture 5" descr="Layered Architecture และเส้นทาง Request" title="Layered Architecture และเส้นทาง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8741" cy="219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A5C6" w14:textId="77777777" w:rsidR="00C61CF4" w:rsidRDefault="00C61CF4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9" w:name="fig4"/>
    </w:p>
    <w:p w14:paraId="255EE3B1" w14:textId="790C1391" w:rsidR="00A6459D" w:rsidRPr="00C61CF4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61CF4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4 Layered Architecture 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และเส้นทาง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Request</w:t>
      </w:r>
      <w:bookmarkEnd w:id="9"/>
    </w:p>
    <w:p w14:paraId="765525B7" w14:textId="77777777" w:rsidR="00C61CF4" w:rsidRPr="00C61CF4" w:rsidRDefault="00C61CF4" w:rsidP="00C61CF4">
      <w:pPr>
        <w:rPr>
          <w:rFonts w:hint="cs"/>
          <w:lang w:bidi="th-TH"/>
        </w:rPr>
      </w:pPr>
    </w:p>
    <w:p w14:paraId="12109941" w14:textId="77777777" w:rsidR="00A6459D" w:rsidRPr="0057262F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10" w:name="tbl3"/>
      <w:proofErr w:type="spellStart"/>
      <w:r w:rsidRPr="0057262F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3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หน้าที่ของแต่ละ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Layer</w:t>
      </w:r>
      <w:bookmarkEnd w:id="10"/>
    </w:p>
    <w:p w14:paraId="4B21DD55" w14:textId="77777777" w:rsidR="00C61CF4" w:rsidRPr="00C61CF4" w:rsidRDefault="00C61CF4" w:rsidP="00C61CF4">
      <w:pPr>
        <w:rPr>
          <w:rFonts w:hint="cs"/>
          <w:lang w:bidi="th-TH"/>
        </w:rPr>
      </w:pPr>
    </w:p>
    <w:tbl>
      <w:tblPr>
        <w:tblW w:w="10030" w:type="dxa"/>
        <w:tblLayout w:type="fixed"/>
        <w:tblLook w:val="04A0" w:firstRow="1" w:lastRow="0" w:firstColumn="1" w:lastColumn="0" w:noHBand="0" w:noVBand="1"/>
      </w:tblPr>
      <w:tblGrid>
        <w:gridCol w:w="1585"/>
        <w:gridCol w:w="3291"/>
        <w:gridCol w:w="5154"/>
      </w:tblGrid>
      <w:tr w:rsidR="00A6459D" w:rsidRPr="00F857F8" w14:paraId="2E6B68C3" w14:textId="77777777" w:rsidTr="0057262F">
        <w:trPr>
          <w:cantSplit/>
          <w:trHeight w:val="320"/>
          <w:tblHeader/>
        </w:trPr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40E7C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3C638B" w14:textId="77777777" w:rsidR="00A6459D" w:rsidRPr="0057262F" w:rsidRDefault="00F3183B" w:rsidP="00C61CF4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ตัวอย่าง</w:t>
            </w:r>
            <w:proofErr w:type="spellEnd"/>
          </w:p>
        </w:tc>
        <w:tc>
          <w:tcPr>
            <w:tcW w:w="5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3A3B0" w14:textId="77777777" w:rsidR="00A6459D" w:rsidRPr="0057262F" w:rsidRDefault="00F3183B" w:rsidP="00C61CF4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หน้าที่</w:t>
            </w:r>
            <w:proofErr w:type="spellEnd"/>
          </w:p>
        </w:tc>
      </w:tr>
      <w:tr w:rsidR="00A6459D" w:rsidRPr="00F857F8" w14:paraId="1F916DAF" w14:textId="77777777" w:rsidTr="0057262F">
        <w:trPr>
          <w:cantSplit/>
          <w:trHeight w:val="320"/>
        </w:trPr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9EC1CD" w14:textId="77777777" w:rsidR="00A6459D" w:rsidRPr="0057262F" w:rsidRDefault="00F3183B" w:rsidP="00C61CF4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Presentation</w:t>
            </w:r>
          </w:p>
        </w:tc>
        <w:tc>
          <w:tcPr>
            <w:tcW w:w="3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7DC1D3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CardApiController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WebViewController</w:t>
            </w:r>
            <w:proofErr w:type="spellEnd"/>
          </w:p>
        </w:tc>
        <w:tc>
          <w:tcPr>
            <w:tcW w:w="5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8161CB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รับ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Request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ตรวจ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@Valid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ตอบ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HTTP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หรือ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View</w:t>
            </w:r>
          </w:p>
        </w:tc>
      </w:tr>
      <w:tr w:rsidR="00A6459D" w:rsidRPr="00F857F8" w14:paraId="661F8D35" w14:textId="77777777" w:rsidTr="0057262F">
        <w:trPr>
          <w:cantSplit/>
          <w:trHeight w:val="320"/>
        </w:trPr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298A3F" w14:textId="77777777" w:rsidR="00A6459D" w:rsidRPr="0057262F" w:rsidRDefault="00F3183B" w:rsidP="00C61CF4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Service</w:t>
            </w:r>
          </w:p>
        </w:tc>
        <w:tc>
          <w:tcPr>
            <w:tcW w:w="3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A96B2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CardServiceImpl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OrderServiceImpl</w:t>
            </w:r>
            <w:proofErr w:type="spellEnd"/>
          </w:p>
        </w:tc>
        <w:tc>
          <w:tcPr>
            <w:tcW w:w="5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808FF6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ตรวจเงื่อนไข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คิดราคา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คุมสถานะ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Transaction</w:t>
            </w:r>
          </w:p>
        </w:tc>
      </w:tr>
      <w:tr w:rsidR="00A6459D" w:rsidRPr="00F857F8" w14:paraId="11A4032B" w14:textId="77777777" w:rsidTr="0057262F">
        <w:trPr>
          <w:cantSplit/>
          <w:trHeight w:val="330"/>
        </w:trPr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916F9" w14:textId="77777777" w:rsidR="00A6459D" w:rsidRPr="0057262F" w:rsidRDefault="00F3183B" w:rsidP="00C61CF4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Repository</w:t>
            </w:r>
          </w:p>
        </w:tc>
        <w:tc>
          <w:tcPr>
            <w:tcW w:w="3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733DCD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CardRepository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OrderRepository</w:t>
            </w:r>
            <w:proofErr w:type="spellEnd"/>
          </w:p>
        </w:tc>
        <w:tc>
          <w:tcPr>
            <w:tcW w:w="5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16B82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CRUD Query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และเชื่อม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JPA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กับฐานข้อมูล</w:t>
            </w:r>
            <w:proofErr w:type="spellEnd"/>
          </w:p>
        </w:tc>
      </w:tr>
      <w:tr w:rsidR="00A6459D" w:rsidRPr="00F857F8" w14:paraId="228F2413" w14:textId="77777777" w:rsidTr="0057262F">
        <w:trPr>
          <w:cantSplit/>
          <w:trHeight w:val="320"/>
        </w:trPr>
        <w:tc>
          <w:tcPr>
            <w:tcW w:w="15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1A4F47" w14:textId="77777777" w:rsidR="00A6459D" w:rsidRPr="0057262F" w:rsidRDefault="00F3183B" w:rsidP="00C61CF4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Domain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DTO</w:t>
            </w:r>
          </w:p>
        </w:tc>
        <w:tc>
          <w:tcPr>
            <w:tcW w:w="32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603BA5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Card / Order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CardRequest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OrderResponse</w:t>
            </w:r>
            <w:proofErr w:type="spellEnd"/>
          </w:p>
        </w:tc>
        <w:tc>
          <w:tcPr>
            <w:tcW w:w="5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DD158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โครงสร้างข้อมูลและสัญญาที่ใช้ระหว่างขอบเขต</w:t>
            </w:r>
            <w:proofErr w:type="spellEnd"/>
          </w:p>
        </w:tc>
      </w:tr>
    </w:tbl>
    <w:p w14:paraId="6867AC70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6C4F4616" w14:textId="77777777" w:rsidR="00A6459D" w:rsidRPr="00F857F8" w:rsidRDefault="00A6459D">
      <w:pPr>
        <w:rPr>
          <w:rFonts w:ascii="TH SarabunPSK" w:hAnsi="TH SarabunPSK" w:cs="TH SarabunPSK"/>
        </w:rPr>
        <w:sectPr w:rsidR="00A6459D" w:rsidRPr="00F857F8" w:rsidSect="00062AD2">
          <w:headerReference w:type="default" r:id="rId17"/>
          <w:pgSz w:w="11906" w:h="16838"/>
          <w:pgMar w:top="1247" w:right="964" w:bottom="1247" w:left="1020" w:header="397" w:footer="454" w:gutter="0"/>
          <w:pgNumType w:start="1"/>
          <w:cols w:space="720"/>
          <w:docGrid w:linePitch="360"/>
        </w:sectPr>
      </w:pPr>
    </w:p>
    <w:p w14:paraId="3840AE6E" w14:textId="77777777" w:rsidR="00A6459D" w:rsidRDefault="00F3183B">
      <w:pPr>
        <w:pStyle w:val="Heading2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61CF4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2.3 </w:t>
      </w:r>
      <w:proofErr w:type="spellStart"/>
      <w:r w:rsidRPr="00C61CF4">
        <w:rPr>
          <w:rFonts w:ascii="TH SarabunPSK" w:eastAsia="Leelawadee UI" w:hAnsi="TH SarabunPSK" w:cs="TH SarabunPSK"/>
          <w:sz w:val="28"/>
          <w:szCs w:val="28"/>
        </w:rPr>
        <w:t>จาก</w:t>
      </w:r>
      <w:proofErr w:type="spellEnd"/>
      <w:r w:rsidRPr="00C61CF4">
        <w:rPr>
          <w:rFonts w:ascii="TH SarabunPSK" w:eastAsia="Leelawadee UI" w:hAnsi="TH SarabunPSK" w:cs="TH SarabunPSK"/>
          <w:sz w:val="28"/>
          <w:szCs w:val="28"/>
        </w:rPr>
        <w:t xml:space="preserve"> Request </w:t>
      </w:r>
      <w:proofErr w:type="spellStart"/>
      <w:r w:rsidRPr="00C61CF4">
        <w:rPr>
          <w:rFonts w:ascii="TH SarabunPSK" w:eastAsia="Leelawadee UI" w:hAnsi="TH SarabunPSK" w:cs="TH SarabunPSK"/>
          <w:sz w:val="28"/>
          <w:szCs w:val="28"/>
        </w:rPr>
        <w:t>ไปยัง</w:t>
      </w:r>
      <w:proofErr w:type="spellEnd"/>
      <w:r w:rsidRPr="00C61CF4">
        <w:rPr>
          <w:rFonts w:ascii="TH SarabunPSK" w:eastAsia="Leelawadee UI" w:hAnsi="TH SarabunPSK" w:cs="TH SarabunPSK"/>
          <w:sz w:val="28"/>
          <w:szCs w:val="28"/>
        </w:rPr>
        <w:t xml:space="preserve"> Persistence</w:t>
      </w:r>
    </w:p>
    <w:p w14:paraId="0E2AC9C1" w14:textId="31FBD89E" w:rsidR="00C61CF4" w:rsidRDefault="00C61CF4" w:rsidP="00C61CF4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ตัวอย่างการสร้าง </w:t>
      </w:r>
      <w:r w:rsidRPr="00C61CF4">
        <w:rPr>
          <w:rFonts w:ascii="TH SarabunPSK" w:hAnsi="TH SarabunPSK" w:cs="TH SarabunPSK"/>
          <w:sz w:val="28"/>
          <w:szCs w:val="28"/>
        </w:rPr>
        <w:t xml:space="preserve">Card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เริ่มที่ </w:t>
      </w:r>
      <w:r w:rsidRPr="00C61CF4">
        <w:rPr>
          <w:rFonts w:ascii="TH SarabunPSK" w:hAnsi="TH SarabunPSK" w:cs="TH SarabunPSK"/>
          <w:sz w:val="28"/>
          <w:szCs w:val="28"/>
        </w:rPr>
        <w:t>POST /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api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>/v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1/</w:t>
      </w:r>
      <w:r w:rsidRPr="00C61CF4">
        <w:rPr>
          <w:rFonts w:ascii="TH SarabunPSK" w:hAnsi="TH SarabunPSK" w:cs="TH SarabunPSK"/>
          <w:sz w:val="28"/>
          <w:szCs w:val="28"/>
        </w:rPr>
        <w:t xml:space="preserve">cards Controller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 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CardRequest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ที่ผ่าน </w:t>
      </w:r>
      <w:r w:rsidRPr="00C61CF4">
        <w:rPr>
          <w:rFonts w:ascii="TH SarabunPSK" w:hAnsi="TH SarabunPSK" w:cs="TH SarabunPSK"/>
          <w:sz w:val="28"/>
          <w:szCs w:val="28"/>
        </w:rPr>
        <w:t xml:space="preserve">Bean Validation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เรียก </w:t>
      </w:r>
      <w:r w:rsidRPr="00C61CF4">
        <w:rPr>
          <w:rFonts w:ascii="TH SarabunPSK" w:hAnsi="TH SarabunPSK" w:cs="TH SarabunPSK"/>
          <w:sz w:val="28"/>
          <w:szCs w:val="28"/>
        </w:rPr>
        <w:t xml:space="preserve">Service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และกำหนด 201 </w:t>
      </w:r>
      <w:r w:rsidRPr="00C61CF4">
        <w:rPr>
          <w:rFonts w:ascii="TH SarabunPSK" w:hAnsi="TH SarabunPSK" w:cs="TH SarabunPSK"/>
          <w:sz w:val="28"/>
          <w:szCs w:val="28"/>
        </w:rPr>
        <w:t xml:space="preserve">CREATED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จากนั้น </w:t>
      </w:r>
      <w:r w:rsidRPr="00C61CF4">
        <w:rPr>
          <w:rFonts w:ascii="TH SarabunPSK" w:hAnsi="TH SarabunPSK" w:cs="TH SarabunPSK"/>
          <w:sz w:val="28"/>
          <w:szCs w:val="28"/>
        </w:rPr>
        <w:t xml:space="preserve">Service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 </w:t>
      </w:r>
      <w:r w:rsidRPr="00C61CF4">
        <w:rPr>
          <w:rFonts w:ascii="TH SarabunPSK" w:hAnsi="TH SarabunPSK" w:cs="TH SarabunPSK"/>
          <w:sz w:val="28"/>
          <w:szCs w:val="28"/>
        </w:rPr>
        <w:t xml:space="preserve">Expansion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 </w:t>
      </w:r>
      <w:r w:rsidRPr="00C61CF4">
        <w:rPr>
          <w:rFonts w:ascii="TH SarabunPSK" w:hAnsi="TH SarabunPSK" w:cs="TH SarabunPSK"/>
          <w:sz w:val="28"/>
          <w:szCs w:val="28"/>
        </w:rPr>
        <w:t xml:space="preserve">Entity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บันทึกผ่าน </w:t>
      </w:r>
      <w:r w:rsidRPr="00C61CF4">
        <w:rPr>
          <w:rFonts w:ascii="TH SarabunPSK" w:hAnsi="TH SarabunPSK" w:cs="TH SarabunPSK"/>
          <w:sz w:val="28"/>
          <w:szCs w:val="28"/>
        </w:rPr>
        <w:t xml:space="preserve">Repository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และคืน 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CardResponse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การควบคุม </w:t>
      </w:r>
      <w:r w:rsidRPr="00C61CF4">
        <w:rPr>
          <w:rFonts w:ascii="TH SarabunPSK" w:hAnsi="TH SarabunPSK" w:cs="TH SarabunPSK"/>
          <w:sz w:val="28"/>
          <w:szCs w:val="28"/>
        </w:rPr>
        <w:t xml:space="preserve">Transaction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อยู่ที่ </w:t>
      </w:r>
      <w:r w:rsidRPr="00C61CF4">
        <w:rPr>
          <w:rFonts w:ascii="TH SarabunPSK" w:hAnsi="TH SarabunPSK" w:cs="TH SarabunPSK"/>
          <w:sz w:val="28"/>
          <w:szCs w:val="28"/>
        </w:rPr>
        <w:t>Service</w:t>
      </w:r>
    </w:p>
    <w:p w14:paraId="4C7B47B5" w14:textId="77777777" w:rsidR="00C61CF4" w:rsidRPr="00C61CF4" w:rsidRDefault="00C61CF4" w:rsidP="00C61CF4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26DD9287" w14:textId="4EBD89E0" w:rsidR="00A6459D" w:rsidRPr="00C61CF4" w:rsidRDefault="00F3183B" w:rsidP="00C61CF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83  @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>PostMapping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84  @Operation(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summary = "Create a new card", description = "Add a new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Pokemon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card to the catalog")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85  public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ResponseEntity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&lt;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ApiResponse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&lt;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CardResponse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&gt;&gt; </w:t>
      </w:r>
      <w:proofErr w:type="spellStart"/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createCard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@Valid @RequestBody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CardRequest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request) {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 86     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CardResponse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created =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cardService.createCard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(request);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 87      return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ResponseEntity.status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HttpStatus.CREATED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)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 88            </w:t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 xml:space="preserve">  .body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ApiResponse.ok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("Card created successfully", created));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89  }</w:t>
      </w:r>
      <w:proofErr w:type="gramEnd"/>
    </w:p>
    <w:p w14:paraId="29A86251" w14:textId="77777777" w:rsidR="00C61CF4" w:rsidRPr="00C61CF4" w:rsidRDefault="00C61CF4">
      <w:pPr>
        <w:keepLines/>
        <w:spacing w:after="120" w:line="252" w:lineRule="auto"/>
        <w:rPr>
          <w:rFonts w:ascii="TH SarabunPSK" w:hAnsi="TH SarabunPSK" w:cs="TH SarabunPSK"/>
          <w:sz w:val="22"/>
          <w:szCs w:val="22"/>
          <w:lang w:bidi="th-TH"/>
        </w:rPr>
      </w:pPr>
    </w:p>
    <w:p w14:paraId="608BB3B8" w14:textId="7ED0C1D1" w:rsidR="00A6459D" w:rsidRPr="00C61CF4" w:rsidRDefault="00F3183B" w:rsidP="00C61CF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r w:rsidRPr="00C61CF4">
        <w:rPr>
          <w:rFonts w:ascii="TH SarabunPSK" w:eastAsia="Consolas" w:hAnsi="TH SarabunPSK" w:cs="TH SarabunPSK"/>
          <w:sz w:val="22"/>
          <w:szCs w:val="22"/>
        </w:rPr>
        <w:t xml:space="preserve">169  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170  @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>Override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 xml:space="preserve">171  </w:t>
      </w:r>
      <w:r w:rsidRPr="00C61CF4">
        <w:rPr>
          <w:rFonts w:ascii="TH SarabunPSK" w:eastAsia="Consolas" w:hAnsi="TH SarabunPSK" w:cs="TH SarabunPSK"/>
          <w:color w:val="auto"/>
          <w:sz w:val="22"/>
          <w:szCs w:val="22"/>
        </w:rPr>
        <w:t>@</w:t>
      </w:r>
      <w:proofErr w:type="gramEnd"/>
      <w:r w:rsidRPr="00C61CF4">
        <w:rPr>
          <w:rFonts w:ascii="TH SarabunPSK" w:eastAsia="Consolas" w:hAnsi="TH SarabunPSK" w:cs="TH SarabunPSK"/>
          <w:color w:val="auto"/>
          <w:sz w:val="22"/>
          <w:szCs w:val="22"/>
        </w:rPr>
        <w:t>Transactional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172  public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CardResponse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createCard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>CardRequest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request) {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173     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CardExpansion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expansion =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cardExpansionRepository.findById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request.getExpansionId</w:t>
      </w:r>
      <w:proofErr w:type="spellEnd"/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>())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174            </w:t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 xml:space="preserve">  .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orElseThrow</w:t>
      </w:r>
      <w:proofErr w:type="spellEnd"/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(() -&gt; new </w:t>
      </w:r>
      <w:proofErr w:type="spellStart"/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ResourceNotFoundException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>"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CardExpansion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", "id", </w:t>
      </w:r>
      <w:proofErr w:type="spellStart"/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request.getExpansionId</w:t>
      </w:r>
      <w:proofErr w:type="spellEnd"/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t>()));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175  </w:t>
      </w:r>
    </w:p>
    <w:p w14:paraId="6A7A84B0" w14:textId="77777777" w:rsidR="00A6459D" w:rsidRPr="00C61CF4" w:rsidRDefault="00F3183B" w:rsidP="00C61C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2"/>
          <w:szCs w:val="22"/>
        </w:rPr>
      </w:pPr>
      <w:r w:rsidRPr="00C61CF4">
        <w:rPr>
          <w:rFonts w:ascii="TH SarabunPSK" w:hAnsi="TH SarabunPSK" w:cs="TH SarabunPSK"/>
          <w:sz w:val="22"/>
          <w:szCs w:val="22"/>
        </w:rPr>
        <w:t>…</w:t>
      </w:r>
    </w:p>
    <w:p w14:paraId="794154E3" w14:textId="77777777" w:rsidR="00A6459D" w:rsidRPr="00C61CF4" w:rsidRDefault="00F3183B" w:rsidP="00C61CF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r w:rsidRPr="00C61CF4">
        <w:rPr>
          <w:rFonts w:ascii="TH SarabunPSK" w:eastAsia="Consolas" w:hAnsi="TH SarabunPSK" w:cs="TH SarabunPSK"/>
          <w:sz w:val="22"/>
          <w:szCs w:val="22"/>
        </w:rPr>
        <w:t xml:space="preserve">187  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188      Card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savedCard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 xml:space="preserve"> =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cardRepository.save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(card);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189      return 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CardResponse.fromEntity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C61CF4">
        <w:rPr>
          <w:rFonts w:ascii="TH SarabunPSK" w:eastAsia="Consolas" w:hAnsi="TH SarabunPSK" w:cs="TH SarabunPSK"/>
          <w:sz w:val="22"/>
          <w:szCs w:val="22"/>
        </w:rPr>
        <w:t>savedCard</w:t>
      </w:r>
      <w:proofErr w:type="spellEnd"/>
      <w:r w:rsidRPr="00C61CF4">
        <w:rPr>
          <w:rFonts w:ascii="TH SarabunPSK" w:eastAsia="Consolas" w:hAnsi="TH SarabunPSK" w:cs="TH SarabunPSK"/>
          <w:sz w:val="22"/>
          <w:szCs w:val="22"/>
        </w:rPr>
        <w:t>);</w:t>
      </w:r>
      <w:r w:rsidRPr="00C61CF4">
        <w:rPr>
          <w:rFonts w:ascii="TH SarabunPSK" w:eastAsia="Consolas" w:hAnsi="TH SarabunPSK" w:cs="TH SarabunPSK"/>
          <w:sz w:val="22"/>
          <w:szCs w:val="22"/>
        </w:rPr>
        <w:br/>
      </w:r>
      <w:proofErr w:type="gramStart"/>
      <w:r w:rsidRPr="00C61CF4">
        <w:rPr>
          <w:rFonts w:ascii="TH SarabunPSK" w:eastAsia="Consolas" w:hAnsi="TH SarabunPSK" w:cs="TH SarabunPSK"/>
          <w:sz w:val="22"/>
          <w:szCs w:val="22"/>
        </w:rPr>
        <w:t>190  }</w:t>
      </w:r>
      <w:proofErr w:type="gramEnd"/>
      <w:r w:rsidRPr="00C61CF4">
        <w:rPr>
          <w:rFonts w:ascii="TH SarabunPSK" w:eastAsia="Consolas" w:hAnsi="TH SarabunPSK" w:cs="TH SarabunPSK"/>
          <w:sz w:val="22"/>
          <w:szCs w:val="22"/>
        </w:rPr>
        <w:br/>
        <w:t xml:space="preserve">191  </w:t>
      </w:r>
    </w:p>
    <w:p w14:paraId="7017156C" w14:textId="77777777" w:rsidR="00C61CF4" w:rsidRDefault="00C61CF4" w:rsidP="00C61CF4">
      <w:pPr>
        <w:rPr>
          <w:lang w:bidi="th-TH"/>
        </w:rPr>
      </w:pPr>
    </w:p>
    <w:p w14:paraId="5A627975" w14:textId="307ABFA6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C61CF4">
        <w:rPr>
          <w:rFonts w:ascii="TH SarabunPSK" w:eastAsia="Leelawadee UI" w:hAnsi="TH SarabunPSK" w:cs="TH SarabunPSK"/>
          <w:sz w:val="28"/>
          <w:szCs w:val="28"/>
        </w:rPr>
        <w:t>เหตุผลที่เลือกโครงสร้างนี้</w:t>
      </w:r>
      <w:proofErr w:type="spellEnd"/>
    </w:p>
    <w:p w14:paraId="7FA98C84" w14:textId="036E264D" w:rsidR="00C61CF4" w:rsidRPr="00C61CF4" w:rsidRDefault="00C61CF4" w:rsidP="00C61CF4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ไม่ต้องรู้วิธี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Query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หรือจัดเก็บ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การเปลี่ยนรูปแบบหน้าเว็บจึงไม่บังคับให้เปลี่ยนกฎสร้างการ์ด 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Service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ทดสอบได้โดย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Mock Repository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Unit Test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ส่วนการทดสอบการ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Mapping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SQL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ทำแยกใน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>Persistence Test</w:t>
      </w:r>
    </w:p>
    <w:p w14:paraId="68D72254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C61CF4">
        <w:rPr>
          <w:rFonts w:ascii="TH SarabunPSK" w:eastAsia="Leelawadee UI" w:hAnsi="TH SarabunPSK" w:cs="TH SarabunPSK"/>
          <w:sz w:val="28"/>
          <w:szCs w:val="28"/>
        </w:rPr>
        <w:t>ขอบเขตของ</w:t>
      </w:r>
      <w:proofErr w:type="spellEnd"/>
      <w:r w:rsidRPr="00C61CF4">
        <w:rPr>
          <w:rFonts w:ascii="TH SarabunPSK" w:eastAsia="Leelawadee UI" w:hAnsi="TH SarabunPSK" w:cs="TH SarabunPSK"/>
          <w:sz w:val="28"/>
          <w:szCs w:val="28"/>
        </w:rPr>
        <w:t xml:space="preserve"> Interface</w:t>
      </w:r>
    </w:p>
    <w:p w14:paraId="31622355" w14:textId="0BA0C752" w:rsidR="00C61CF4" w:rsidRPr="00C61CF4" w:rsidRDefault="00C61CF4" w:rsidP="00C61CF4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CardService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CardServiceImpl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Implementation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ภายใน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Service Layer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เดียวกัน เส้นทางในแผนภาพสื่อการพึ่งพา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abstraction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ไม่ได้หมายความว่ามี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Layer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เพิ่มอีกชั้นระหว่าง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Implementation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การใช้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@RequiredArgsConstructor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Constructor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final dependencies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Dependency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ของคลาสเห็นได้ชัด</w:t>
      </w:r>
    </w:p>
    <w:p w14:paraId="4D15014E" w14:textId="77777777" w:rsidR="00A6459D" w:rsidRPr="00C61CF4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r w:rsidRPr="00C61CF4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2.4 SOLID </w:t>
      </w:r>
      <w:proofErr w:type="spellStart"/>
      <w:r w:rsidRPr="00C61CF4">
        <w:rPr>
          <w:rFonts w:ascii="TH SarabunPSK" w:eastAsia="Leelawadee UI" w:hAnsi="TH SarabunPSK" w:cs="TH SarabunPSK"/>
          <w:sz w:val="28"/>
          <w:szCs w:val="28"/>
        </w:rPr>
        <w:t>หลักการ</w:t>
      </w:r>
      <w:proofErr w:type="spellEnd"/>
      <w:r w:rsidRPr="00C61CF4">
        <w:rPr>
          <w:rFonts w:ascii="TH SarabunPSK" w:eastAsia="Leelawadee UI" w:hAnsi="TH SarabunPSK" w:cs="TH SarabunPSK"/>
          <w:sz w:val="28"/>
          <w:szCs w:val="28"/>
        </w:rPr>
        <w:t xml:space="preserve"> S </w:t>
      </w:r>
      <w:proofErr w:type="spellStart"/>
      <w:r w:rsidRPr="00C61CF4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C61CF4">
        <w:rPr>
          <w:rFonts w:ascii="TH SarabunPSK" w:eastAsia="Leelawadee UI" w:hAnsi="TH SarabunPSK" w:cs="TH SarabunPSK"/>
          <w:sz w:val="28"/>
          <w:szCs w:val="28"/>
        </w:rPr>
        <w:t xml:space="preserve"> O</w:t>
      </w:r>
    </w:p>
    <w:p w14:paraId="39DFF197" w14:textId="77777777" w:rsidR="00A6459D" w:rsidRPr="00C61CF4" w:rsidRDefault="00F3183B" w:rsidP="00C61CF4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61CF4">
        <w:rPr>
          <w:rFonts w:ascii="TH SarabunPSK" w:eastAsia="Leelawadee UI" w:hAnsi="TH SarabunPSK" w:cs="TH SarabunPSK"/>
          <w:sz w:val="28"/>
          <w:szCs w:val="28"/>
        </w:rPr>
        <w:t>Single Responsibility Principle</w:t>
      </w:r>
    </w:p>
    <w:p w14:paraId="7DF55EEB" w14:textId="61143F47" w:rsidR="00C61CF4" w:rsidRDefault="00C61CF4" w:rsidP="00C61CF4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WebViewController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Request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และส่ง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Model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View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ขณะที่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WebPageServiceImpl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รวบรวมข้อมูลเป็น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View DTO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LowStockObserver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ติดตามสต็อกจาก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Event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แยกจากการสร้างคำสั่งซื้อ ดังนั้นการปรับข้อมูลที่แสดงบนเว็บและการปรับเกณฑ์สต็อกต่ำเกิดคนละจุดกับ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HTTP Routing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>Order Creation</w:t>
      </w:r>
    </w:p>
    <w:p w14:paraId="69639429" w14:textId="77777777" w:rsidR="00C61CF4" w:rsidRPr="00C61CF4" w:rsidRDefault="00C61CF4" w:rsidP="00C61CF4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501BC702" w14:textId="77777777" w:rsidR="00A6459D" w:rsidRPr="00C61CF4" w:rsidRDefault="00F3183B" w:rsidP="0057262F">
      <w:pPr>
        <w:pStyle w:val="Caption"/>
        <w:keepNext/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bookmarkStart w:id="11" w:name="tbl4"/>
      <w:proofErr w:type="spellStart"/>
      <w:r w:rsidRPr="00C61CF4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4 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หลักฐาน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Single Responsibility</w:t>
      </w:r>
      <w:bookmarkEnd w:id="11"/>
    </w:p>
    <w:p w14:paraId="6B1E0F23" w14:textId="77777777" w:rsidR="00C61CF4" w:rsidRPr="00C61CF4" w:rsidRDefault="00C61CF4" w:rsidP="00C61CF4">
      <w:pPr>
        <w:rPr>
          <w:rFonts w:hint="cs"/>
          <w:lang w:bidi="th-TH"/>
        </w:rPr>
      </w:pPr>
    </w:p>
    <w:tbl>
      <w:tblPr>
        <w:tblW w:w="0" w:type="auto"/>
        <w:tblInd w:w="518" w:type="dxa"/>
        <w:tblLayout w:type="fixed"/>
        <w:tblLook w:val="04A0" w:firstRow="1" w:lastRow="0" w:firstColumn="1" w:lastColumn="0" w:noHBand="0" w:noVBand="1"/>
      </w:tblPr>
      <w:tblGrid>
        <w:gridCol w:w="2324"/>
        <w:gridCol w:w="3742"/>
        <w:gridCol w:w="3345"/>
      </w:tblGrid>
      <w:tr w:rsidR="00A6459D" w:rsidRPr="00F857F8" w14:paraId="092A811D" w14:textId="77777777" w:rsidTr="0057262F">
        <w:trPr>
          <w:cantSplit/>
          <w:tblHeader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AE73AA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คลาส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9815B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ความรับผิดชอบ</w:t>
            </w:r>
            <w:proofErr w:type="spellEnd"/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8659A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ตำแหน่งหลักฐาน</w:t>
            </w:r>
            <w:proofErr w:type="spellEnd"/>
          </w:p>
        </w:tc>
      </w:tr>
      <w:tr w:rsidR="00A6459D" w:rsidRPr="00F857F8" w14:paraId="58822725" w14:textId="77777777" w:rsidTr="0057262F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7EB6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WebViewController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FEE59F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Routing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Model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ของหน้าเว็บ</w:t>
            </w:r>
            <w:proofErr w:type="spellEnd"/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BBF3BB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modules/web/controller/WebViewController.java:28</w:t>
            </w:r>
          </w:p>
        </w:tc>
      </w:tr>
      <w:tr w:rsidR="00A6459D" w:rsidRPr="00F857F8" w14:paraId="2D13D531" w14:textId="77777777" w:rsidTr="0057262F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24AAF5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WebPageServiceImpl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BF3DC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ข้อมูลและ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View Models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ของแต่ละหน้า</w:t>
            </w:r>
            <w:proofErr w:type="spellEnd"/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23E7C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modules/web/service/WebPageServiceImpl.java:44</w:t>
            </w:r>
          </w:p>
        </w:tc>
      </w:tr>
      <w:tr w:rsidR="00A6459D" w:rsidRPr="00F857F8" w14:paraId="574873AD" w14:textId="77777777" w:rsidTr="0057262F"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690D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LowStockObserver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4F725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ตรวจเกณฑ์สต็อกหลัง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OrderPlacedEvent</w:t>
            </w:r>
            <w:proofErr w:type="spellEnd"/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E2D66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modules/vault/observer/LowStockObserver.java:39</w:t>
            </w:r>
          </w:p>
        </w:tc>
      </w:tr>
    </w:tbl>
    <w:p w14:paraId="118AA584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206410B5" w14:textId="77777777" w:rsidR="00C61CF4" w:rsidRDefault="00C61CF4" w:rsidP="00C61CF4">
      <w:pPr>
        <w:rPr>
          <w:lang w:bidi="th-TH"/>
        </w:rPr>
      </w:pPr>
    </w:p>
    <w:p w14:paraId="0EFC817D" w14:textId="7B37A28E" w:rsidR="00A6459D" w:rsidRPr="00C61CF4" w:rsidRDefault="00F3183B" w:rsidP="00C61CF4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61CF4">
        <w:rPr>
          <w:rFonts w:ascii="TH SarabunPSK" w:eastAsia="Leelawadee UI" w:hAnsi="TH SarabunPSK" w:cs="TH SarabunPSK"/>
          <w:sz w:val="28"/>
          <w:szCs w:val="28"/>
        </w:rPr>
        <w:t>Open Closed Principle</w:t>
      </w:r>
    </w:p>
    <w:p w14:paraId="4241FADE" w14:textId="7841FF3F" w:rsidR="00C61CF4" w:rsidRPr="00C61CF4" w:rsidRDefault="00C61CF4" w:rsidP="00C61CF4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DiscountService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พึ่ง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DiscountStrategy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และค้น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Strategy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supports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ระดับสมาชิก การเพิ่มสูตรส่วนลดจึงทำได้ผ่าน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Implementation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ใหม่ โดยไม่รวมเงื่อนไขของทุกสูตรใน </w:t>
      </w:r>
      <w:proofErr w:type="spellStart"/>
      <w:r w:rsidRPr="00C61CF4">
        <w:rPr>
          <w:rFonts w:ascii="TH SarabunPSK" w:hAnsi="TH SarabunPSK" w:cs="TH SarabunPSK"/>
          <w:sz w:val="28"/>
          <w:szCs w:val="28"/>
          <w:lang w:bidi="th-TH"/>
        </w:rPr>
        <w:t>OrderService</w:t>
      </w:r>
      <w:proofErr w:type="spellEnd"/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โค้ดการเลือก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Strategy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ทำหน้าที่ประสานงาน ส่วนแต่ละ </w:t>
      </w:r>
      <w:r w:rsidRPr="00C61CF4">
        <w:rPr>
          <w:rFonts w:ascii="TH SarabunPSK" w:hAnsi="TH SarabunPSK" w:cs="TH SarabunPSK"/>
          <w:sz w:val="28"/>
          <w:szCs w:val="28"/>
          <w:lang w:bidi="th-TH"/>
        </w:rPr>
        <w:t xml:space="preserve">Strategy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รับผิดชอบสูตรของตน</w:t>
      </w:r>
    </w:p>
    <w:p w14:paraId="5270ADF0" w14:textId="47CDA7A1" w:rsidR="00C61CF4" w:rsidRPr="006D2F0D" w:rsidRDefault="00F3183B" w:rsidP="006D2F0D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ind w:left="720"/>
        <w:rPr>
          <w:rFonts w:ascii="TH SarabunPSK" w:hAnsi="TH SarabunPSK" w:cs="TH SarabunPSK" w:hint="cs"/>
          <w:sz w:val="22"/>
          <w:szCs w:val="22"/>
        </w:rPr>
      </w:pPr>
      <w:r w:rsidRPr="006D2F0D">
        <w:rPr>
          <w:rFonts w:ascii="TH SarabunPSK" w:eastAsia="Consolas" w:hAnsi="TH SarabunPSK" w:cs="TH SarabunPSK"/>
          <w:sz w:val="22"/>
          <w:szCs w:val="22"/>
        </w:rPr>
        <w:t xml:space="preserve">28  public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DiscountStrategy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getApplicableStrategy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MembershipTier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tier) {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29      return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strategies.stream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30              .filter(strategy -&gt;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strategy.supports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(tier))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31              .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findFirst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32              .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orElseGet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(() -&gt;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strategies.stream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33                      .filter(strategy -&gt;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strategy.supports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MembershipTier.REGULAR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))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34                      .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findFirst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35                      .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orElseThrow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(() -&gt; new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IllegalStateException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("No suitable discount strategy found for tier: " + tier)));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36  }</w:t>
      </w:r>
    </w:p>
    <w:p w14:paraId="46ADD145" w14:textId="493A08CE" w:rsidR="00C61CF4" w:rsidRPr="00C61CF4" w:rsidRDefault="00C61CF4" w:rsidP="00C61CF4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ขอบเขตของการขยายยังมีอยู่ หากเพิ่มระดับสมาชิกใหม่ต้องปรับ </w:t>
      </w:r>
      <w:proofErr w:type="spellStart"/>
      <w:r w:rsidRPr="00C61CF4">
        <w:rPr>
          <w:rFonts w:ascii="TH SarabunPSK" w:hAnsi="TH SarabunPSK" w:cs="TH SarabunPSK"/>
          <w:sz w:val="28"/>
          <w:szCs w:val="28"/>
        </w:rPr>
        <w:t>MembershipTier</w:t>
      </w:r>
      <w:proofErr w:type="spellEnd"/>
      <w:r w:rsidRPr="00C61CF4">
        <w:rPr>
          <w:rFonts w:ascii="TH SarabunPSK" w:hAnsi="TH SarabunPSK" w:cs="TH SarabunPSK"/>
          <w:sz w:val="28"/>
          <w:szCs w:val="28"/>
        </w:rPr>
        <w:t xml:space="preserve">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และสัญญา </w:t>
      </w:r>
      <w:r w:rsidRPr="00C61CF4">
        <w:rPr>
          <w:rFonts w:ascii="TH SarabunPSK" w:hAnsi="TH SarabunPSK" w:cs="TH SarabunPSK"/>
          <w:sz w:val="28"/>
          <w:szCs w:val="28"/>
        </w:rPr>
        <w:t xml:space="preserve">UI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หรือข้อมูลที่เกี่ยวข้อง การใช้ </w:t>
      </w:r>
      <w:r w:rsidRPr="00C61CF4">
        <w:rPr>
          <w:rFonts w:ascii="TH SarabunPSK" w:hAnsi="TH SarabunPSK" w:cs="TH SarabunPSK"/>
          <w:sz w:val="28"/>
          <w:szCs w:val="28"/>
        </w:rPr>
        <w:t xml:space="preserve">OCP </w:t>
      </w:r>
      <w:r w:rsidRPr="00C61CF4">
        <w:rPr>
          <w:rFonts w:ascii="TH SarabunPSK" w:hAnsi="TH SarabunPSK" w:cs="TH SarabunPSK"/>
          <w:sz w:val="28"/>
          <w:szCs w:val="28"/>
          <w:cs/>
          <w:lang w:bidi="th-TH"/>
        </w:rPr>
        <w:t>จึงช่วยจำกัดจุดเปลี่ยนกฎ ไม่ได้ทำให้ทุกส่วนของระบบขยายได้โดยไม่มีการแก้ไขใดเลย</w:t>
      </w:r>
    </w:p>
    <w:p w14:paraId="35B08F8D" w14:textId="77777777" w:rsidR="00A6459D" w:rsidRPr="006D2F0D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r w:rsidRPr="006D2F0D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2.5 SOLID </w:t>
      </w:r>
      <w:proofErr w:type="spellStart"/>
      <w:r w:rsidRPr="006D2F0D">
        <w:rPr>
          <w:rFonts w:ascii="TH SarabunPSK" w:eastAsia="Leelawadee UI" w:hAnsi="TH SarabunPSK" w:cs="TH SarabunPSK"/>
          <w:sz w:val="28"/>
          <w:szCs w:val="28"/>
        </w:rPr>
        <w:t>หลักการ</w:t>
      </w:r>
      <w:proofErr w:type="spellEnd"/>
      <w:r w:rsidRPr="006D2F0D">
        <w:rPr>
          <w:rFonts w:ascii="TH SarabunPSK" w:eastAsia="Leelawadee UI" w:hAnsi="TH SarabunPSK" w:cs="TH SarabunPSK"/>
          <w:sz w:val="28"/>
          <w:szCs w:val="28"/>
        </w:rPr>
        <w:t xml:space="preserve"> L </w:t>
      </w:r>
      <w:proofErr w:type="spellStart"/>
      <w:r w:rsidRPr="006D2F0D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6D2F0D">
        <w:rPr>
          <w:rFonts w:ascii="TH SarabunPSK" w:eastAsia="Leelawadee UI" w:hAnsi="TH SarabunPSK" w:cs="TH SarabunPSK"/>
          <w:sz w:val="28"/>
          <w:szCs w:val="28"/>
        </w:rPr>
        <w:t xml:space="preserve"> I</w:t>
      </w:r>
    </w:p>
    <w:p w14:paraId="517FEA64" w14:textId="77777777" w:rsidR="00A6459D" w:rsidRPr="006D2F0D" w:rsidRDefault="00F3183B" w:rsidP="006D2F0D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6D2F0D">
        <w:rPr>
          <w:rFonts w:ascii="TH SarabunPSK" w:eastAsia="Leelawadee UI" w:hAnsi="TH SarabunPSK" w:cs="TH SarabunPSK"/>
          <w:sz w:val="28"/>
          <w:szCs w:val="28"/>
        </w:rPr>
        <w:t>Liskov</w:t>
      </w:r>
      <w:proofErr w:type="spellEnd"/>
      <w:r w:rsidRPr="006D2F0D">
        <w:rPr>
          <w:rFonts w:ascii="TH SarabunPSK" w:eastAsia="Leelawadee UI" w:hAnsi="TH SarabunPSK" w:cs="TH SarabunPSK"/>
          <w:sz w:val="28"/>
          <w:szCs w:val="28"/>
        </w:rPr>
        <w:t xml:space="preserve"> Substitution Principle</w:t>
      </w:r>
    </w:p>
    <w:p w14:paraId="5BDACE43" w14:textId="6257645E" w:rsidR="006D2F0D" w:rsidRDefault="006D2F0D" w:rsidP="006D2F0D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RegularDiscountStrategy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VipDiscountStrategy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WholesaleDiscountStrategy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Contract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เดียวกัน ผู้เรียกส่ง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subtotal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แบบ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BigDecimal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และได้รับจำนวนส่วนลดแบบ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BigDecimal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Strategies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subtotal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ที่เป็น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null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>หรือไม่มากกว่าศูนย์ตามพฤติกรรมที่กำหนด และปัดเศษสองตำแหน่ง ผู้เรียกไม่ต้องเปลี่ยนชนิดข้อมูลเมื่อเปลี่ยนสูตร</w:t>
      </w:r>
    </w:p>
    <w:p w14:paraId="79AB8035" w14:textId="77777777" w:rsidR="006D2F0D" w:rsidRPr="006D2F0D" w:rsidRDefault="006D2F0D" w:rsidP="006D2F0D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187E02CC" w14:textId="77777777" w:rsidR="00A6459D" w:rsidRPr="006D2F0D" w:rsidRDefault="00F3183B" w:rsidP="006D2F0D">
      <w:pPr>
        <w:pStyle w:val="Caption"/>
        <w:keepNext/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bookmarkStart w:id="12" w:name="tbl5"/>
      <w:proofErr w:type="spellStart"/>
      <w:r w:rsidRPr="006D2F0D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6D2F0D">
        <w:rPr>
          <w:rFonts w:ascii="TH SarabunPSK" w:hAnsi="TH SarabunPSK" w:cs="TH SarabunPSK"/>
          <w:sz w:val="28"/>
          <w:szCs w:val="28"/>
        </w:rPr>
        <w:t xml:space="preserve"> 5 </w:t>
      </w:r>
      <w:proofErr w:type="spellStart"/>
      <w:r w:rsidRPr="006D2F0D">
        <w:rPr>
          <w:rFonts w:ascii="TH SarabunPSK" w:hAnsi="TH SarabunPSK" w:cs="TH SarabunPSK"/>
          <w:sz w:val="28"/>
          <w:szCs w:val="28"/>
        </w:rPr>
        <w:t>ตัวอย่าง</w:t>
      </w:r>
      <w:proofErr w:type="spellEnd"/>
      <w:r w:rsidRPr="006D2F0D">
        <w:rPr>
          <w:rFonts w:ascii="TH SarabunPSK" w:hAnsi="TH SarabunPSK" w:cs="TH SarabunPSK"/>
          <w:sz w:val="28"/>
          <w:szCs w:val="28"/>
        </w:rPr>
        <w:t xml:space="preserve"> Contract </w:t>
      </w:r>
      <w:proofErr w:type="spellStart"/>
      <w:r w:rsidRPr="006D2F0D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6D2F0D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D2F0D">
        <w:rPr>
          <w:rFonts w:ascii="TH SarabunPSK" w:hAnsi="TH SarabunPSK" w:cs="TH SarabunPSK"/>
          <w:sz w:val="28"/>
          <w:szCs w:val="28"/>
        </w:rPr>
        <w:t>DiscountStrategy</w:t>
      </w:r>
      <w:bookmarkEnd w:id="12"/>
      <w:proofErr w:type="spellEnd"/>
    </w:p>
    <w:p w14:paraId="2BCF2577" w14:textId="77777777" w:rsidR="006D2F0D" w:rsidRPr="006D2F0D" w:rsidRDefault="006D2F0D" w:rsidP="006D2F0D">
      <w:pPr>
        <w:rPr>
          <w:rFonts w:ascii="TH SarabunPSK" w:hAnsi="TH SarabunPSK" w:cs="TH SarabunPSK"/>
          <w:sz w:val="28"/>
          <w:szCs w:val="28"/>
          <w:lang w:bidi="th-TH"/>
        </w:rPr>
      </w:pPr>
    </w:p>
    <w:tbl>
      <w:tblPr>
        <w:tblW w:w="941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309"/>
        <w:gridCol w:w="1871"/>
        <w:gridCol w:w="3231"/>
      </w:tblGrid>
      <w:tr w:rsidR="00A6459D" w:rsidRPr="00F857F8" w14:paraId="7215803D" w14:textId="77777777" w:rsidTr="006D2F0D">
        <w:trPr>
          <w:cantSplit/>
          <w:tblHeader/>
        </w:trPr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3E07F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Implementation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C4E0AE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 xml:space="preserve">Tier </w:t>
            </w: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ที่รองรับ</w:t>
            </w:r>
            <w:proofErr w:type="spellEnd"/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EC4B6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ส่วนลดของยอด</w:t>
            </w:r>
            <w:proofErr w:type="spellEnd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 xml:space="preserve"> 1000 </w:t>
            </w: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บาท</w:t>
            </w:r>
            <w:proofErr w:type="spellEnd"/>
          </w:p>
        </w:tc>
      </w:tr>
      <w:tr w:rsidR="00A6459D" w:rsidRPr="00F857F8" w14:paraId="70077FFC" w14:textId="77777777" w:rsidTr="006D2F0D">
        <w:trPr>
          <w:cantSplit/>
        </w:trPr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E58B7D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RegularDiscountStrategy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250078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REGULAR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FCF10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0.00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บาท</w:t>
            </w:r>
            <w:proofErr w:type="spellEnd"/>
          </w:p>
        </w:tc>
      </w:tr>
      <w:tr w:rsidR="00A6459D" w:rsidRPr="00F857F8" w14:paraId="01C2B998" w14:textId="77777777" w:rsidTr="006D2F0D">
        <w:trPr>
          <w:cantSplit/>
        </w:trPr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C5EB51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VipDiscountStrategy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E17D88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VIP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99B50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100.00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บาท</w:t>
            </w:r>
            <w:proofErr w:type="spellEnd"/>
          </w:p>
        </w:tc>
      </w:tr>
      <w:tr w:rsidR="00A6459D" w:rsidRPr="00F857F8" w14:paraId="038EEB14" w14:textId="77777777" w:rsidTr="006D2F0D">
        <w:trPr>
          <w:cantSplit/>
        </w:trPr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56AD00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WholesaleDiscountStrategy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3795FE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WHOLESALE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821C91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150.00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บาท</w:t>
            </w:r>
            <w:proofErr w:type="spellEnd"/>
          </w:p>
        </w:tc>
      </w:tr>
    </w:tbl>
    <w:p w14:paraId="1CDD103F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1B009EB3" w14:textId="77777777" w:rsidR="006D2F0D" w:rsidRDefault="006D2F0D" w:rsidP="006D2F0D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17BF748" w14:textId="6BCA77A6" w:rsidR="006D2F0D" w:rsidRPr="006D2F0D" w:rsidRDefault="006D2F0D" w:rsidP="006D2F0D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6D2F0D">
        <w:rPr>
          <w:rFonts w:ascii="TH SarabunPSK" w:hAnsi="TH SarabunPSK" w:cs="TH SarabunPSK"/>
          <w:sz w:val="28"/>
          <w:szCs w:val="28"/>
        </w:rPr>
        <w:t xml:space="preserve">State Pattern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การปฏิเสธ </w:t>
      </w:r>
      <w:r w:rsidRPr="006D2F0D">
        <w:rPr>
          <w:rFonts w:ascii="TH SarabunPSK" w:hAnsi="TH SarabunPSK" w:cs="TH SarabunPSK"/>
          <w:sz w:val="28"/>
          <w:szCs w:val="28"/>
        </w:rPr>
        <w:t xml:space="preserve">Action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เป็นส่วนหนึ่งของ </w:t>
      </w:r>
      <w:r w:rsidRPr="006D2F0D">
        <w:rPr>
          <w:rFonts w:ascii="TH SarabunPSK" w:hAnsi="TH SarabunPSK" w:cs="TH SarabunPSK"/>
          <w:sz w:val="28"/>
          <w:szCs w:val="28"/>
        </w:rPr>
        <w:t xml:space="preserve">Contract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 </w:t>
      </w:r>
      <w:proofErr w:type="spellStart"/>
      <w:r w:rsidRPr="006D2F0D">
        <w:rPr>
          <w:rFonts w:ascii="TH SarabunPSK" w:hAnsi="TH SarabunPSK" w:cs="TH SarabunPSK"/>
          <w:sz w:val="28"/>
          <w:szCs w:val="28"/>
        </w:rPr>
        <w:t>ShippingOrderState</w:t>
      </w:r>
      <w:proofErr w:type="spellEnd"/>
      <w:r w:rsidRPr="006D2F0D">
        <w:rPr>
          <w:rFonts w:ascii="TH SarabunPSK" w:hAnsi="TH SarabunPSK" w:cs="TH SarabunPSK"/>
          <w:sz w:val="28"/>
          <w:szCs w:val="28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ไม่อนุญาต </w:t>
      </w:r>
      <w:r w:rsidRPr="006D2F0D">
        <w:rPr>
          <w:rFonts w:ascii="TH SarabunPSK" w:hAnsi="TH SarabunPSK" w:cs="TH SarabunPSK"/>
          <w:sz w:val="28"/>
          <w:szCs w:val="28"/>
        </w:rPr>
        <w:t xml:space="preserve">cancel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และสถานะสิ้นสุดไม่อนุญาตเลื่อนต่อ จึงต้องอธิบายเงื่อนไขของ </w:t>
      </w:r>
      <w:r w:rsidRPr="006D2F0D">
        <w:rPr>
          <w:rFonts w:ascii="TH SarabunPSK" w:hAnsi="TH SarabunPSK" w:cs="TH SarabunPSK"/>
          <w:sz w:val="28"/>
          <w:szCs w:val="28"/>
        </w:rPr>
        <w:t xml:space="preserve">Contract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ไม่อ้างว่าทุก </w:t>
      </w:r>
      <w:r w:rsidRPr="006D2F0D">
        <w:rPr>
          <w:rFonts w:ascii="TH SarabunPSK" w:hAnsi="TH SarabunPSK" w:cs="TH SarabunPSK"/>
          <w:sz w:val="28"/>
          <w:szCs w:val="28"/>
        </w:rPr>
        <w:t xml:space="preserve">State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 </w:t>
      </w:r>
      <w:r w:rsidRPr="006D2F0D">
        <w:rPr>
          <w:rFonts w:ascii="TH SarabunPSK" w:hAnsi="TH SarabunPSK" w:cs="TH SarabunPSK"/>
          <w:sz w:val="28"/>
          <w:szCs w:val="28"/>
        </w:rPr>
        <w:t xml:space="preserve">Action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ทุกชนิดได้ การปฏิเสธใช้ </w:t>
      </w:r>
      <w:r w:rsidRPr="006D2F0D">
        <w:rPr>
          <w:rFonts w:ascii="TH SarabunPSK" w:hAnsi="TH SarabunPSK" w:cs="TH SarabunPSK"/>
          <w:sz w:val="28"/>
          <w:szCs w:val="28"/>
        </w:rPr>
        <w:t xml:space="preserve">Exception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ของโดเมน ไม่ใช้ </w:t>
      </w:r>
      <w:proofErr w:type="spellStart"/>
      <w:r w:rsidRPr="006D2F0D">
        <w:rPr>
          <w:rFonts w:ascii="TH SarabunPSK" w:hAnsi="TH SarabunPSK" w:cs="TH SarabunPSK"/>
          <w:sz w:val="28"/>
          <w:szCs w:val="28"/>
        </w:rPr>
        <w:t>UnsupportedOperationException</w:t>
      </w:r>
      <w:proofErr w:type="spellEnd"/>
    </w:p>
    <w:p w14:paraId="0AC27B3E" w14:textId="0CB75B87" w:rsidR="00A6459D" w:rsidRDefault="00F3183B" w:rsidP="006D2F0D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6D2F0D">
        <w:rPr>
          <w:rFonts w:ascii="TH SarabunPSK" w:eastAsia="Leelawadee UI" w:hAnsi="TH SarabunPSK" w:cs="TH SarabunPSK"/>
          <w:sz w:val="28"/>
          <w:szCs w:val="28"/>
        </w:rPr>
        <w:t>Interface Segregation Principle</w:t>
      </w:r>
    </w:p>
    <w:p w14:paraId="1470CBF8" w14:textId="6F40C23A" w:rsidR="006D2F0D" w:rsidRDefault="006D2F0D" w:rsidP="006D2F0D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แยกตามงานของ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Catalog Vault Order Trade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Web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CardService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ใช้กับข้อมูลการ์ด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GameAccountService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ใช้กับบัญชีเกม และ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WebPageService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ใช้เตรียมข้อมูลหน้าเว็บ ผู้เรียกแต่ละกลุ่มไม่ต้องพึ่ง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>รวมทุกความสามารถของระบบ</w:t>
      </w:r>
    </w:p>
    <w:p w14:paraId="13A96C19" w14:textId="77777777" w:rsidR="006D2F0D" w:rsidRDefault="006D2F0D" w:rsidP="006D2F0D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78E37FF7" w14:textId="77777777" w:rsidR="006D2F0D" w:rsidRDefault="006D2F0D" w:rsidP="006D2F0D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1FF652A0" w14:textId="77777777" w:rsidR="006D2F0D" w:rsidRDefault="006D2F0D" w:rsidP="006D2F0D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6A072580" w14:textId="77777777" w:rsidR="006D2F0D" w:rsidRDefault="006D2F0D" w:rsidP="006D2F0D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6401B5A0" w14:textId="77777777" w:rsidR="006D2F0D" w:rsidRDefault="006D2F0D" w:rsidP="006D2F0D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08ED4F27" w14:textId="77777777" w:rsidR="0057262F" w:rsidRPr="006D2F0D" w:rsidRDefault="0057262F" w:rsidP="006D2F0D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05226970" w14:textId="77777777" w:rsidR="00A6459D" w:rsidRDefault="00F3183B" w:rsidP="006D2F0D">
      <w:pPr>
        <w:pStyle w:val="Caption"/>
        <w:keepNext/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bookmarkStart w:id="13" w:name="tbl6"/>
      <w:proofErr w:type="spellStart"/>
      <w:r w:rsidRPr="006D2F0D">
        <w:rPr>
          <w:rFonts w:ascii="TH SarabunPSK" w:hAnsi="TH SarabunPSK" w:cs="TH SarabunPSK"/>
          <w:b/>
          <w:bCs w:val="0"/>
          <w:sz w:val="28"/>
          <w:szCs w:val="28"/>
        </w:rPr>
        <w:lastRenderedPageBreak/>
        <w:t>ตารางที่</w:t>
      </w:r>
      <w:proofErr w:type="spellEnd"/>
      <w:r w:rsidRPr="006D2F0D">
        <w:rPr>
          <w:rFonts w:ascii="TH SarabunPSK" w:hAnsi="TH SarabunPSK" w:cs="TH SarabunPSK"/>
          <w:sz w:val="28"/>
          <w:szCs w:val="28"/>
        </w:rPr>
        <w:t xml:space="preserve"> 6 </w:t>
      </w:r>
      <w:proofErr w:type="spellStart"/>
      <w:r w:rsidRPr="006D2F0D">
        <w:rPr>
          <w:rFonts w:ascii="TH SarabunPSK" w:hAnsi="TH SarabunPSK" w:cs="TH SarabunPSK"/>
          <w:sz w:val="28"/>
          <w:szCs w:val="28"/>
        </w:rPr>
        <w:t>การแบ่ง</w:t>
      </w:r>
      <w:proofErr w:type="spellEnd"/>
      <w:r w:rsidRPr="006D2F0D">
        <w:rPr>
          <w:rFonts w:ascii="TH SarabunPSK" w:hAnsi="TH SarabunPSK" w:cs="TH SarabunPSK"/>
          <w:sz w:val="28"/>
          <w:szCs w:val="28"/>
        </w:rPr>
        <w:t xml:space="preserve"> Service Interfaces</w:t>
      </w:r>
      <w:bookmarkEnd w:id="13"/>
    </w:p>
    <w:p w14:paraId="13E38610" w14:textId="77777777" w:rsidR="006D2F0D" w:rsidRPr="006D2F0D" w:rsidRDefault="006D2F0D" w:rsidP="006D2F0D">
      <w:pPr>
        <w:rPr>
          <w:rFonts w:hint="cs"/>
          <w:lang w:bidi="th-TH"/>
        </w:rPr>
      </w:pPr>
    </w:p>
    <w:tbl>
      <w:tblPr>
        <w:tblW w:w="9410" w:type="dxa"/>
        <w:tblInd w:w="677" w:type="dxa"/>
        <w:tblLayout w:type="fixed"/>
        <w:tblLook w:val="04A0" w:firstRow="1" w:lastRow="0" w:firstColumn="1" w:lastColumn="0" w:noHBand="0" w:noVBand="1"/>
      </w:tblPr>
      <w:tblGrid>
        <w:gridCol w:w="3061"/>
        <w:gridCol w:w="3061"/>
        <w:gridCol w:w="3288"/>
      </w:tblGrid>
      <w:tr w:rsidR="00A6459D" w:rsidRPr="00F857F8" w14:paraId="61D748F5" w14:textId="77777777" w:rsidTr="006D2F0D">
        <w:trPr>
          <w:cantSplit/>
          <w:tblHeader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33AFC7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Interface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B20B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ผู้ใช้หลัก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52C18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ขอบเขต</w:t>
            </w:r>
            <w:proofErr w:type="spellEnd"/>
          </w:p>
        </w:tc>
      </w:tr>
      <w:tr w:rsidR="00A6459D" w:rsidRPr="00F857F8" w14:paraId="6CD913DB" w14:textId="77777777" w:rsidTr="006D2F0D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16D4F2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CardService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F3F7A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CardApiController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04378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ค้นหา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กรอง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CRUD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ของ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Catalog</w:t>
            </w:r>
          </w:p>
        </w:tc>
      </w:tr>
      <w:tr w:rsidR="00A6459D" w:rsidRPr="00F857F8" w14:paraId="6A5B2111" w14:textId="77777777" w:rsidTr="006D2F0D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DB9A6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GameAccountService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BFB70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GameAccountApiController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DCF01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CRUD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บัญชีและบันทึกเปิดซอง</w:t>
            </w:r>
            <w:proofErr w:type="spellEnd"/>
          </w:p>
        </w:tc>
      </w:tr>
      <w:tr w:rsidR="00A6459D" w:rsidRPr="00F857F8" w14:paraId="42D770DB" w14:textId="77777777" w:rsidTr="006D2F0D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1082DC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OrderService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790B2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OrderApiController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AE0A8C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จองและอัปเดตคำสั่งซื้อ</w:t>
            </w:r>
            <w:proofErr w:type="spellEnd"/>
          </w:p>
        </w:tc>
      </w:tr>
      <w:tr w:rsidR="00A6459D" w:rsidRPr="00F857F8" w14:paraId="55DC9D0D" w14:textId="77777777" w:rsidTr="006D2F0D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114CC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TradeMatchingService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BBA2F2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TradeMatchingApiController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66F548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Recommendation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Assign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บัญชี</w:t>
            </w:r>
            <w:proofErr w:type="spellEnd"/>
          </w:p>
        </w:tc>
      </w:tr>
      <w:tr w:rsidR="00A6459D" w:rsidRPr="00F857F8" w14:paraId="48A06EC5" w14:textId="77777777" w:rsidTr="006D2F0D">
        <w:trPr>
          <w:cantSplit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81EA05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WebPageService</w:t>
            </w:r>
            <w:proofErr w:type="spellEnd"/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FB83AE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WebViewController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F77716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รวบรวม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View DTO</w:t>
            </w:r>
          </w:p>
        </w:tc>
      </w:tr>
    </w:tbl>
    <w:p w14:paraId="4DC64512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2C3D375E" w14:textId="77777777" w:rsidR="00A6459D" w:rsidRDefault="00F3183B" w:rsidP="006D2F0D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bookmarkStart w:id="14" w:name="h4"/>
      <w:r w:rsidRPr="006D2F0D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2.6 SOLID </w:t>
      </w:r>
      <w:proofErr w:type="spellStart"/>
      <w:r w:rsidRPr="006D2F0D">
        <w:rPr>
          <w:rFonts w:ascii="TH SarabunPSK" w:eastAsia="Leelawadee UI" w:hAnsi="TH SarabunPSK" w:cs="TH SarabunPSK"/>
          <w:sz w:val="28"/>
          <w:szCs w:val="28"/>
        </w:rPr>
        <w:t>หลักการ</w:t>
      </w:r>
      <w:proofErr w:type="spellEnd"/>
      <w:r w:rsidRPr="006D2F0D">
        <w:rPr>
          <w:rFonts w:ascii="TH SarabunPSK" w:eastAsia="Leelawadee UI" w:hAnsi="TH SarabunPSK" w:cs="TH SarabunPSK"/>
          <w:sz w:val="28"/>
          <w:szCs w:val="28"/>
        </w:rPr>
        <w:t xml:space="preserve"> D </w:t>
      </w:r>
      <w:proofErr w:type="spellStart"/>
      <w:r w:rsidRPr="006D2F0D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6D2F0D">
        <w:rPr>
          <w:rFonts w:ascii="TH SarabunPSK" w:eastAsia="Leelawadee UI" w:hAnsi="TH SarabunPSK" w:cs="TH SarabunPSK"/>
          <w:sz w:val="28"/>
          <w:szCs w:val="28"/>
        </w:rPr>
        <w:t xml:space="preserve"> Constructor Injection</w:t>
      </w:r>
      <w:bookmarkEnd w:id="14"/>
    </w:p>
    <w:p w14:paraId="57CF692D" w14:textId="4619E07D" w:rsidR="006D2F0D" w:rsidRDefault="006D2F0D" w:rsidP="006D2F0D">
      <w:pPr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พึ่ง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Service Interface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Service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พึ่ง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Repository Interface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จึงสามารถแทน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Dependency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ด้วย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Mock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ในการทดสอบได้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Spring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รับผิดชอบประกอบ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Object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ผ่าน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Constructor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ไม่ใช้การฉีด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Dependency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ลง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Private Field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ด้วย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>@Autowired</w:t>
      </w:r>
    </w:p>
    <w:p w14:paraId="675D345B" w14:textId="77777777" w:rsidR="006D2F0D" w:rsidRPr="006D2F0D" w:rsidRDefault="006D2F0D" w:rsidP="006D2F0D">
      <w:pPr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524C6CAE" w14:textId="18AFE66B" w:rsidR="00A6459D" w:rsidRPr="006D2F0D" w:rsidRDefault="00F3183B" w:rsidP="006D2F0D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23  @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>RestController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24  @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>RequestMapping("/api/v1/cards")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25  @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>RequiredArgsConstructor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26  @Tag(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name = "Card Catalog API", description = "Endpoints for browsing, filtering, and searching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Pokemon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TCG Pocket cards and expansions")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27  public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class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CardApiController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{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28  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29     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private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final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CardService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cardService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;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30  </w:t>
      </w:r>
    </w:p>
    <w:p w14:paraId="02CA6AEE" w14:textId="77777777" w:rsidR="006D2F0D" w:rsidRPr="006D2F0D" w:rsidRDefault="006D2F0D">
      <w:pPr>
        <w:keepLines/>
        <w:spacing w:after="120" w:line="252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603705B3" w14:textId="27159A3A" w:rsidR="00A6459D" w:rsidRPr="006D2F0D" w:rsidRDefault="00F3183B" w:rsidP="006D2F0D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28  @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>Service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29  @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>RequiredArgsConstructor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30  @Transactional(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>readOnly = true)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31  public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class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CardServiceImpl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implements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CardService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{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32  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33     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private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final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CardRepository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cardRepository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;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34      </w:t>
      </w:r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private</w:t>
      </w:r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final CardExpansionRepository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cardExpansionRepository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;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35  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36      @Override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37      public List&lt;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CardResponse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&gt; </w:t>
      </w:r>
      <w:proofErr w:type="spellStart"/>
      <w:proofErr w:type="gramStart"/>
      <w:r w:rsidRPr="006D2F0D">
        <w:rPr>
          <w:rFonts w:ascii="TH SarabunPSK" w:eastAsia="Consolas" w:hAnsi="TH SarabunPSK" w:cs="TH SarabunPSK"/>
          <w:sz w:val="22"/>
          <w:szCs w:val="22"/>
        </w:rPr>
        <w:t>getAllCards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proofErr w:type="gramEnd"/>
      <w:r w:rsidRPr="006D2F0D">
        <w:rPr>
          <w:rFonts w:ascii="TH SarabunPSK" w:eastAsia="Consolas" w:hAnsi="TH SarabunPSK" w:cs="TH SarabunPSK"/>
          <w:sz w:val="22"/>
          <w:szCs w:val="22"/>
        </w:rPr>
        <w:t>CardFilterRequest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 xml:space="preserve"> filter) {</w:t>
      </w:r>
      <w:r w:rsidRPr="006D2F0D">
        <w:rPr>
          <w:rFonts w:ascii="TH SarabunPSK" w:eastAsia="Consolas" w:hAnsi="TH SarabunPSK" w:cs="TH SarabunPSK"/>
          <w:sz w:val="22"/>
          <w:szCs w:val="22"/>
        </w:rPr>
        <w:br/>
        <w:t xml:space="preserve"> 38          List&lt;Card&gt; cards = </w:t>
      </w:r>
      <w:proofErr w:type="spellStart"/>
      <w:r w:rsidRPr="006D2F0D">
        <w:rPr>
          <w:rFonts w:ascii="TH SarabunPSK" w:eastAsia="Consolas" w:hAnsi="TH SarabunPSK" w:cs="TH SarabunPSK"/>
          <w:sz w:val="22"/>
          <w:szCs w:val="22"/>
        </w:rPr>
        <w:t>cardRepository.findAll</w:t>
      </w:r>
      <w:proofErr w:type="spellEnd"/>
      <w:r w:rsidRPr="006D2F0D">
        <w:rPr>
          <w:rFonts w:ascii="TH SarabunPSK" w:eastAsia="Consolas" w:hAnsi="TH SarabunPSK" w:cs="TH SarabunPSK"/>
          <w:sz w:val="22"/>
          <w:szCs w:val="22"/>
        </w:rPr>
        <w:t>();</w:t>
      </w:r>
    </w:p>
    <w:p w14:paraId="5210CBC0" w14:textId="77777777" w:rsidR="006D2F0D" w:rsidRPr="006D2F0D" w:rsidRDefault="006D2F0D" w:rsidP="006D2F0D">
      <w:pPr>
        <w:rPr>
          <w:lang w:bidi="th-TH"/>
        </w:rPr>
      </w:pPr>
    </w:p>
    <w:p w14:paraId="39E28AE8" w14:textId="4C757B8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6D2F0D">
        <w:rPr>
          <w:rFonts w:ascii="TH SarabunPSK" w:eastAsia="Leelawadee UI" w:hAnsi="TH SarabunPSK" w:cs="TH SarabunPSK"/>
          <w:sz w:val="28"/>
          <w:szCs w:val="28"/>
        </w:rPr>
        <w:t>การทำงานร่วมกับ</w:t>
      </w:r>
      <w:proofErr w:type="spellEnd"/>
      <w:r w:rsidRPr="006D2F0D">
        <w:rPr>
          <w:rFonts w:ascii="TH SarabunPSK" w:eastAsia="Leelawadee UI" w:hAnsi="TH SarabunPSK" w:cs="TH SarabunPSK"/>
          <w:sz w:val="28"/>
          <w:szCs w:val="28"/>
        </w:rPr>
        <w:t xml:space="preserve"> Spring</w:t>
      </w:r>
    </w:p>
    <w:p w14:paraId="5403B0EF" w14:textId="1AC70D7B" w:rsidR="006D2F0D" w:rsidRPr="006D2F0D" w:rsidRDefault="006D2F0D" w:rsidP="006D2F0D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@RequiredArgsConstructor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Constructor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ที่รับ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final fields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ทั้งหมด ในการสร้าง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Bean Spring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เลือก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Implementation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ที่เหมาะสมแล้วส่งให้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Constructor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การพึ่ง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ไม่สร้าง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CardServiceImpl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ด้วย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new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>และไม่ผูกกับวิธีจัดเก็บข้อมูลโดยตรง</w:t>
      </w:r>
    </w:p>
    <w:p w14:paraId="32143F28" w14:textId="77777777" w:rsidR="00A6459D" w:rsidRPr="006D2F0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6D2F0D">
        <w:rPr>
          <w:rFonts w:ascii="TH SarabunPSK" w:eastAsia="Leelawadee UI" w:hAnsi="TH SarabunPSK" w:cs="TH SarabunPSK"/>
          <w:sz w:val="28"/>
          <w:szCs w:val="28"/>
        </w:rPr>
        <w:t>ข้อจำกัดของ</w:t>
      </w:r>
      <w:proofErr w:type="spellEnd"/>
      <w:r w:rsidRPr="006D2F0D">
        <w:rPr>
          <w:rFonts w:ascii="TH SarabunPSK" w:eastAsia="Leelawadee UI" w:hAnsi="TH SarabunPSK" w:cs="TH SarabunPSK"/>
          <w:sz w:val="28"/>
          <w:szCs w:val="28"/>
        </w:rPr>
        <w:t xml:space="preserve"> Implementation</w:t>
      </w:r>
    </w:p>
    <w:p w14:paraId="13A41EB8" w14:textId="06795189" w:rsidR="006D2F0D" w:rsidRPr="006D2F0D" w:rsidRDefault="006D2F0D" w:rsidP="006D2F0D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SecurityConfig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CustomUserDetailsService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ซึ่งเป็น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Concrete Class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>แม้คลาสนี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้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Implement </w:t>
      </w:r>
      <w:proofErr w:type="spellStart"/>
      <w:r w:rsidRPr="006D2F0D">
        <w:rPr>
          <w:rFonts w:ascii="TH SarabunPSK" w:hAnsi="TH SarabunPSK" w:cs="TH SarabunPSK"/>
          <w:sz w:val="28"/>
          <w:szCs w:val="28"/>
          <w:lang w:bidi="th-TH"/>
        </w:rPr>
        <w:t>UserDetailsService</w:t>
      </w:r>
      <w:proofErr w:type="spellEnd"/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Spring Security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อยู่แล้ว ส่วนนี้เป็นจุดที่ยังปรับให้พึ่ง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Interface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 รายงานจึงแสดงการประยุกต์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SOLID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>พร้อมขอบเขตที่พบจากโค้ด แทนการรับรองว่าไม่มีการละเมิดในทุกคลาส</w:t>
      </w:r>
    </w:p>
    <w:p w14:paraId="472C9E48" w14:textId="6DC958CF" w:rsidR="006D2F0D" w:rsidRPr="006D2F0D" w:rsidRDefault="006D2F0D" w:rsidP="006D2F0D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lastRenderedPageBreak/>
        <w:t xml:space="preserve">เอกสาร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doc/solid-analysis.md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ระบุหลักการ ไฟล์ บรรทัด และเหตุผล ใช้ร่วมกับ </w:t>
      </w:r>
      <w:r w:rsidRPr="006D2F0D">
        <w:rPr>
          <w:rFonts w:ascii="TH SarabunPSK" w:hAnsi="TH SarabunPSK" w:cs="TH SarabunPSK"/>
          <w:sz w:val="28"/>
          <w:szCs w:val="28"/>
          <w:lang w:bidi="th-TH"/>
        </w:rPr>
        <w:t xml:space="preserve">Class Diagram </w:t>
      </w:r>
      <w:r w:rsidRPr="006D2F0D">
        <w:rPr>
          <w:rFonts w:ascii="TH SarabunPSK" w:hAnsi="TH SarabunPSK" w:cs="TH SarabunPSK"/>
          <w:sz w:val="28"/>
          <w:szCs w:val="28"/>
          <w:cs/>
          <w:lang w:bidi="th-TH"/>
        </w:rPr>
        <w:t>และตัวอย่างโค้ดในบทนี้เพื่อตรวจสอบการออกแบบได้</w:t>
      </w:r>
    </w:p>
    <w:p w14:paraId="4DA64DCD" w14:textId="77777777" w:rsidR="00A6459D" w:rsidRDefault="00F3183B" w:rsidP="006D2F0D">
      <w:pPr>
        <w:pStyle w:val="Heading1"/>
        <w:pageBreakBefore/>
        <w:jc w:val="center"/>
        <w:rPr>
          <w:rFonts w:ascii="TH SarabunPSK" w:eastAsia="Leelawadee UI" w:hAnsi="TH SarabunPSK" w:cs="TH SarabunPSK"/>
          <w:lang w:bidi="th-TH"/>
        </w:rPr>
      </w:pPr>
      <w:bookmarkStart w:id="15" w:name="ch3"/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บทที่</w:t>
      </w:r>
      <w:proofErr w:type="spellEnd"/>
      <w:r w:rsidRPr="00F857F8">
        <w:rPr>
          <w:rFonts w:ascii="TH SarabunPSK" w:eastAsia="Leelawadee UI" w:hAnsi="TH SarabunPSK" w:cs="TH SarabunPSK"/>
        </w:rPr>
        <w:t xml:space="preserve"> 3 Design Patterns </w:t>
      </w:r>
      <w:proofErr w:type="spellStart"/>
      <w:r w:rsidRPr="00F857F8">
        <w:rPr>
          <w:rFonts w:ascii="TH SarabunPSK" w:eastAsia="Leelawadee UI" w:hAnsi="TH SarabunPSK" w:cs="TH SarabunPSK"/>
        </w:rPr>
        <w:t>และเหตุผลการเลือกใช้</w:t>
      </w:r>
      <w:bookmarkEnd w:id="15"/>
      <w:proofErr w:type="spellEnd"/>
    </w:p>
    <w:p w14:paraId="514FF3C4" w14:textId="7F765D9A" w:rsidR="0057262F" w:rsidRPr="0057262F" w:rsidRDefault="0057262F" w:rsidP="0057262F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การเลือก </w:t>
      </w:r>
      <w:r w:rsidRPr="0057262F">
        <w:rPr>
          <w:rFonts w:ascii="TH SarabunPSK" w:hAnsi="TH SarabunPSK" w:cs="TH SarabunPSK"/>
          <w:sz w:val="28"/>
          <w:szCs w:val="28"/>
        </w:rPr>
        <w:t xml:space="preserve">Pattern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อิงปัญหาของระบบ โดย </w:t>
      </w:r>
      <w:r w:rsidRPr="0057262F">
        <w:rPr>
          <w:rFonts w:ascii="TH SarabunPSK" w:hAnsi="TH SarabunPSK" w:cs="TH SarabunPSK"/>
          <w:sz w:val="28"/>
          <w:szCs w:val="28"/>
        </w:rPr>
        <w:t xml:space="preserve">Enterprise Patterns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จัดโครงสร้างงานและขอบเขตข้อมูล ส่วน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GoF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Patterns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ควบคุมพฤติกรรมที่เปลี่ยนตามระดับสมาชิก สถานะ และเหตุการณ์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GoF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ทั้งสามแบบอยู่ในกลุ่ม </w:t>
      </w:r>
      <w:r w:rsidRPr="0057262F">
        <w:rPr>
          <w:rFonts w:ascii="TH SarabunPSK" w:hAnsi="TH SarabunPSK" w:cs="TH SarabunPSK"/>
          <w:sz w:val="28"/>
          <w:szCs w:val="28"/>
        </w:rPr>
        <w:t xml:space="preserve">Behavioral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>ตามข้อกำหนดของรายวิชา</w:t>
      </w:r>
    </w:p>
    <w:p w14:paraId="23016DDE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57262F">
        <w:rPr>
          <w:rFonts w:ascii="TH SarabunPSK" w:eastAsia="Leelawadee UI" w:hAnsi="TH SarabunPSK" w:cs="TH SarabunPSK"/>
          <w:sz w:val="28"/>
          <w:szCs w:val="28"/>
        </w:rPr>
        <w:t xml:space="preserve">Enterprise Patterns </w:t>
      </w:r>
      <w:proofErr w:type="spellStart"/>
      <w:r w:rsidRPr="0057262F">
        <w:rPr>
          <w:rFonts w:ascii="TH SarabunPSK" w:eastAsia="Leelawadee UI" w:hAnsi="TH SarabunPSK" w:cs="TH SarabunPSK"/>
          <w:sz w:val="28"/>
          <w:szCs w:val="28"/>
        </w:rPr>
        <w:t>รายการที่</w:t>
      </w:r>
      <w:proofErr w:type="spellEnd"/>
      <w:r w:rsidRPr="0057262F">
        <w:rPr>
          <w:rFonts w:ascii="TH SarabunPSK" w:eastAsia="Leelawadee UI" w:hAnsi="TH SarabunPSK" w:cs="TH SarabunPSK"/>
          <w:sz w:val="28"/>
          <w:szCs w:val="28"/>
        </w:rPr>
        <w:t xml:space="preserve"> 1 </w:t>
      </w:r>
      <w:proofErr w:type="spellStart"/>
      <w:r w:rsidRPr="0057262F">
        <w:rPr>
          <w:rFonts w:ascii="TH SarabunPSK" w:eastAsia="Leelawadee UI" w:hAnsi="TH SarabunPSK" w:cs="TH SarabunPSK"/>
          <w:sz w:val="28"/>
          <w:szCs w:val="28"/>
        </w:rPr>
        <w:t>ถึง</w:t>
      </w:r>
      <w:proofErr w:type="spellEnd"/>
      <w:r w:rsidRPr="0057262F">
        <w:rPr>
          <w:rFonts w:ascii="TH SarabunPSK" w:eastAsia="Leelawadee UI" w:hAnsi="TH SarabunPSK" w:cs="TH SarabunPSK"/>
          <w:sz w:val="28"/>
          <w:szCs w:val="28"/>
        </w:rPr>
        <w:t xml:space="preserve"> 3</w:t>
      </w:r>
    </w:p>
    <w:p w14:paraId="068A7680" w14:textId="77777777" w:rsidR="0057262F" w:rsidRPr="0057262F" w:rsidRDefault="0057262F" w:rsidP="0057262F">
      <w:pPr>
        <w:ind w:left="72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b/>
          <w:bCs/>
          <w:sz w:val="28"/>
          <w:szCs w:val="28"/>
          <w:lang w:bidi="th-TH"/>
        </w:rPr>
        <w:t>Layered Architecture</w:t>
      </w:r>
    </w:p>
    <w:p w14:paraId="08F0B8F0" w14:textId="77777777" w:rsidR="0057262F" w:rsidRPr="0057262F" w:rsidRDefault="0057262F" w:rsidP="0057262F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ใช้แยกงานรับส่ง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HTTP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กฎธุรกิจ และ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Persistence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ลดผลกระทบเมื่อเปลี่ยนหน้าเว็บหรือวิธี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Query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ตัวอย่างคือ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CardApiController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Arial" w:hAnsi="Arial" w:cs="Arial"/>
          <w:sz w:val="28"/>
          <w:szCs w:val="28"/>
          <w:lang w:bidi="th-TH"/>
        </w:rPr>
        <w:t>→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CardService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Arial" w:hAnsi="Arial" w:cs="Arial"/>
          <w:sz w:val="28"/>
          <w:szCs w:val="28"/>
          <w:lang w:bidi="th-TH"/>
        </w:rPr>
        <w:t>→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CardRepository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WebViewController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Arial" w:hAnsi="Arial" w:cs="Arial"/>
          <w:sz w:val="28"/>
          <w:szCs w:val="28"/>
          <w:lang w:bidi="th-TH"/>
        </w:rPr>
        <w:t>→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WebPageService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โครงสร้างอยู่ในภาพ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Layered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>ของบทที่ 2</w:t>
      </w:r>
    </w:p>
    <w:p w14:paraId="15F377A7" w14:textId="77777777" w:rsidR="0057262F" w:rsidRPr="0057262F" w:rsidRDefault="0057262F" w:rsidP="0057262F">
      <w:pPr>
        <w:ind w:left="72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b/>
          <w:bCs/>
          <w:sz w:val="28"/>
          <w:szCs w:val="28"/>
          <w:lang w:bidi="th-TH"/>
        </w:rPr>
        <w:t>Model View Controller</w:t>
      </w:r>
    </w:p>
    <w:p w14:paraId="3841F871" w14:textId="77777777" w:rsidR="0057262F" w:rsidRPr="0057262F" w:rsidRDefault="0057262F" w:rsidP="0057262F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WebViewController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เตรียม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Model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WebPageService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แล้วเลือก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Thymeleaf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Template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cards.html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orders.html View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รับผิดชอบการแสดงผล ขณะที่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JavaScript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REST API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เพื่อทำ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Action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และปรับหน้าจอ จึงไม่วางกฎส่วนลดหรือกฎ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State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ไว้เป็นแหล่งตัดสินใจหลักใน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>View</w:t>
      </w:r>
    </w:p>
    <w:p w14:paraId="55E4D86C" w14:textId="77777777" w:rsidR="0057262F" w:rsidRPr="0057262F" w:rsidRDefault="0057262F" w:rsidP="0057262F">
      <w:pPr>
        <w:ind w:left="72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b/>
          <w:bCs/>
          <w:sz w:val="28"/>
          <w:szCs w:val="28"/>
          <w:lang w:bidi="th-TH"/>
        </w:rPr>
        <w:t>Repository</w:t>
      </w:r>
    </w:p>
    <w:p w14:paraId="0EEE6A36" w14:textId="750F04FB" w:rsidR="0057262F" w:rsidRDefault="0057262F" w:rsidP="0057262F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CardRepository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GameAccountRepository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OrderRepository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สืบทอด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JpaRepository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Service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ใช้สัญญา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CRUD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Custom Query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แทนการเขียน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JDBC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ทุกจุด ใช้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JPQL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รวมสต็อกของการ์ดข้ามบัญชี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Repository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สามารถทำงานกับ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>H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2 หรือ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PostgreSQL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DataSource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>ที่ตั้งค่า</w:t>
      </w:r>
    </w:p>
    <w:p w14:paraId="0D820A3E" w14:textId="77777777" w:rsidR="0057262F" w:rsidRPr="0057262F" w:rsidRDefault="0057262F" w:rsidP="0057262F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21F73424" w14:textId="77777777" w:rsidR="00A6459D" w:rsidRDefault="00F3183B" w:rsidP="0057262F">
      <w:pPr>
        <w:pStyle w:val="Caption"/>
        <w:keepNext/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bookmarkStart w:id="16" w:name="tbl7"/>
      <w:proofErr w:type="spellStart"/>
      <w:r w:rsidRPr="0057262F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7 Enterprise Patterns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กลุ่มโครงสร้าง</w:t>
      </w:r>
      <w:bookmarkEnd w:id="16"/>
      <w:proofErr w:type="spellEnd"/>
    </w:p>
    <w:p w14:paraId="482E7230" w14:textId="77777777" w:rsidR="0057262F" w:rsidRPr="0057262F" w:rsidRDefault="0057262F" w:rsidP="0057262F">
      <w:pPr>
        <w:rPr>
          <w:rFonts w:hint="cs"/>
          <w:lang w:bidi="th-TH"/>
        </w:rPr>
      </w:pPr>
    </w:p>
    <w:tbl>
      <w:tblPr>
        <w:tblW w:w="9411" w:type="dxa"/>
        <w:tblInd w:w="752" w:type="dxa"/>
        <w:tblLayout w:type="fixed"/>
        <w:tblLook w:val="04A0" w:firstRow="1" w:lastRow="0" w:firstColumn="1" w:lastColumn="0" w:noHBand="0" w:noVBand="1"/>
      </w:tblPr>
      <w:tblGrid>
        <w:gridCol w:w="1984"/>
        <w:gridCol w:w="4422"/>
        <w:gridCol w:w="3005"/>
      </w:tblGrid>
      <w:tr w:rsidR="00A6459D" w:rsidRPr="00F857F8" w14:paraId="4AECAC4A" w14:textId="77777777" w:rsidTr="0057262F">
        <w:trPr>
          <w:cantSplit/>
          <w:tblHeader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981AD4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Pattern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49F103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ปัญหาที่แก้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AFCA32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หลักฐาน</w:t>
            </w:r>
            <w:proofErr w:type="spellEnd"/>
          </w:p>
        </w:tc>
      </w:tr>
      <w:tr w:rsidR="00A6459D" w:rsidRPr="00F857F8" w14:paraId="261A5BBB" w14:textId="77777777" w:rsidTr="0057262F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9A81B3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Layered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6EA2A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การผสม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HTTP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กับกฎธุรกิจและฐานข้อมูล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6350A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Controller / Service / Repository</w:t>
            </w:r>
          </w:p>
        </w:tc>
      </w:tr>
      <w:tr w:rsidR="00A6459D" w:rsidRPr="00F857F8" w14:paraId="3999D7DD" w14:textId="77777777" w:rsidTr="0057262F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DE3D5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MVC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A467C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การผสมข้อมูลหน้าเว็บกับการแสดงผล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4ED04D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WebViewController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WebPageService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Templates</w:t>
            </w:r>
          </w:p>
        </w:tc>
      </w:tr>
      <w:tr w:rsidR="00A6459D" w:rsidRPr="00F857F8" w14:paraId="51C33EE0" w14:textId="77777777" w:rsidTr="0057262F">
        <w:trPr>
          <w:cantSplit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B1479" w14:textId="77777777" w:rsidR="00A6459D" w:rsidRPr="0057262F" w:rsidRDefault="00F3183B" w:rsidP="0057262F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Repository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D41F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การกระจาย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SQL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Data Access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ไปหลายจุด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E8A308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repository/*Repository.java</w:t>
            </w:r>
          </w:p>
        </w:tc>
      </w:tr>
    </w:tbl>
    <w:p w14:paraId="4A4FF077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7D56833F" w14:textId="77777777" w:rsidR="0057262F" w:rsidRPr="0057262F" w:rsidRDefault="0057262F" w:rsidP="0057262F">
      <w:pPr>
        <w:ind w:left="720"/>
        <w:rPr>
          <w:rFonts w:ascii="TH SarabunPSK" w:hAnsi="TH SarabunPSK" w:cs="TH SarabunPSK"/>
          <w:sz w:val="28"/>
          <w:szCs w:val="28"/>
          <w:lang w:bidi="th-TH"/>
        </w:rPr>
      </w:pPr>
    </w:p>
    <w:p w14:paraId="720A1AC9" w14:textId="2FE4F34C" w:rsidR="0057262F" w:rsidRPr="0057262F" w:rsidRDefault="0057262F" w:rsidP="0057262F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DTO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เป็นคนละบทบาท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Mapping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และความสัมพันธ์ของฐานข้อมูล ส่วน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DTO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จำกัดข้อมูลที่ส่งผ่านขอบเขต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ไม่ควรใช้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Request Contract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>โดยตรง</w:t>
      </w:r>
    </w:p>
    <w:p w14:paraId="6FF76926" w14:textId="77777777" w:rsidR="00A6459D" w:rsidRPr="0057262F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r w:rsidRPr="0057262F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3.1 Enterprise Patterns </w:t>
      </w:r>
      <w:proofErr w:type="spellStart"/>
      <w:r w:rsidRPr="0057262F">
        <w:rPr>
          <w:rFonts w:ascii="TH SarabunPSK" w:eastAsia="Leelawadee UI" w:hAnsi="TH SarabunPSK" w:cs="TH SarabunPSK"/>
          <w:sz w:val="28"/>
          <w:szCs w:val="28"/>
        </w:rPr>
        <w:t>รายการที่</w:t>
      </w:r>
      <w:proofErr w:type="spellEnd"/>
      <w:r w:rsidRPr="0057262F">
        <w:rPr>
          <w:rFonts w:ascii="TH SarabunPSK" w:eastAsia="Leelawadee UI" w:hAnsi="TH SarabunPSK" w:cs="TH SarabunPSK"/>
          <w:sz w:val="28"/>
          <w:szCs w:val="28"/>
        </w:rPr>
        <w:t xml:space="preserve"> 4 </w:t>
      </w:r>
      <w:proofErr w:type="spellStart"/>
      <w:r w:rsidRPr="0057262F">
        <w:rPr>
          <w:rFonts w:ascii="TH SarabunPSK" w:eastAsia="Leelawadee UI" w:hAnsi="TH SarabunPSK" w:cs="TH SarabunPSK"/>
          <w:sz w:val="28"/>
          <w:szCs w:val="28"/>
        </w:rPr>
        <w:t>ถึง</w:t>
      </w:r>
      <w:proofErr w:type="spellEnd"/>
      <w:r w:rsidRPr="0057262F">
        <w:rPr>
          <w:rFonts w:ascii="TH SarabunPSK" w:eastAsia="Leelawadee UI" w:hAnsi="TH SarabunPSK" w:cs="TH SarabunPSK"/>
          <w:sz w:val="28"/>
          <w:szCs w:val="28"/>
        </w:rPr>
        <w:t xml:space="preserve"> 6</w:t>
      </w:r>
    </w:p>
    <w:p w14:paraId="0189C7BA" w14:textId="77777777" w:rsidR="00A6459D" w:rsidRDefault="00F3183B" w:rsidP="0057262F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57262F">
        <w:rPr>
          <w:rFonts w:ascii="TH SarabunPSK" w:eastAsia="Leelawadee UI" w:hAnsi="TH SarabunPSK" w:cs="TH SarabunPSK"/>
          <w:sz w:val="28"/>
          <w:szCs w:val="28"/>
        </w:rPr>
        <w:t>Service Layer</w:t>
      </w:r>
    </w:p>
    <w:p w14:paraId="603581EE" w14:textId="23AAD9B8" w:rsidR="0057262F" w:rsidRPr="0057262F" w:rsidRDefault="0057262F" w:rsidP="0057262F">
      <w:pPr>
        <w:ind w:left="720" w:firstLine="720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OrderServiceImpl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Use Case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สั่งจองครบทั้งการอ่านผู้ใช้ หักสต็อก เก็บราคา คิดส่วนลด บันทึก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และเผยแพร่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Event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ภายใน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Transaction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เมื่อบางขั้นล้มเหลว การเปลี่ยนแปลงฐานข้อมูลต้องย้อนกลับพร้อมกัน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Service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จึงเป็นขอบเขตการทำงานที่ทั้ง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REST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>และหน้าเว็บพึ่งพา</w:t>
      </w:r>
    </w:p>
    <w:p w14:paraId="632F559E" w14:textId="77777777" w:rsidR="00A6459D" w:rsidRDefault="00F3183B" w:rsidP="0057262F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57262F">
        <w:rPr>
          <w:rFonts w:ascii="TH SarabunPSK" w:eastAsia="Leelawadee UI" w:hAnsi="TH SarabunPSK" w:cs="TH SarabunPSK"/>
          <w:sz w:val="28"/>
          <w:szCs w:val="28"/>
        </w:rPr>
        <w:t xml:space="preserve">DTO </w:t>
      </w:r>
      <w:proofErr w:type="spellStart"/>
      <w:r w:rsidRPr="0057262F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57262F">
        <w:rPr>
          <w:rFonts w:ascii="TH SarabunPSK" w:eastAsia="Leelawadee UI" w:hAnsi="TH SarabunPSK" w:cs="TH SarabunPSK"/>
          <w:sz w:val="28"/>
          <w:szCs w:val="28"/>
        </w:rPr>
        <w:t xml:space="preserve"> Mapper</w:t>
      </w:r>
    </w:p>
    <w:p w14:paraId="073382BB" w14:textId="6FEE3973" w:rsidR="0057262F" w:rsidRPr="0057262F" w:rsidRDefault="0057262F" w:rsidP="0057262F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CardRequest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กำหนดข้อมูลและ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Validation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ที่รับจาก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HTTP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ขณะที่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CardResponse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OrderResponse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กำหนดผลตอบกลับ เมธอด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fromEntity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WebViewMapper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แปลง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เป็นข้อมูลสำหรับ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API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View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การแยกนี้ช่วยควบคุมข้อมูล เช่นไม่ส่ง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password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User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หรือกราฟความสัมพันธ์ทั้งหมดไปยัง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>Browser</w:t>
      </w:r>
    </w:p>
    <w:p w14:paraId="25789272" w14:textId="77777777" w:rsidR="00A6459D" w:rsidRDefault="00F3183B" w:rsidP="0057262F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57262F">
        <w:rPr>
          <w:rFonts w:ascii="TH SarabunPSK" w:eastAsia="Leelawadee UI" w:hAnsi="TH SarabunPSK" w:cs="TH SarabunPSK"/>
          <w:sz w:val="28"/>
          <w:szCs w:val="28"/>
        </w:rPr>
        <w:t>Dependency Injection</w:t>
      </w:r>
    </w:p>
    <w:p w14:paraId="508EE387" w14:textId="5A19B9FB" w:rsidR="0057262F" w:rsidRDefault="0057262F" w:rsidP="0057262F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Spring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ประกอบ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Service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ผ่าน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Constructor Injection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รวมถึง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>inject List&lt;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DiscountStrategy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&gt;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 </w:t>
      </w:r>
      <w:proofErr w:type="spellStart"/>
      <w:r w:rsidRPr="0057262F">
        <w:rPr>
          <w:rFonts w:ascii="TH SarabunPSK" w:hAnsi="TH SarabunPSK" w:cs="TH SarabunPSK"/>
          <w:sz w:val="28"/>
          <w:szCs w:val="28"/>
          <w:lang w:bidi="th-TH"/>
        </w:rPr>
        <w:t>DiscountService</w:t>
      </w:r>
      <w:proofErr w:type="spellEnd"/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ช่วยให้เลือก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Strategy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ตามข้อมูล และทำ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Unit Test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โดยส่ง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Mock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Implementation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ที่เตรียมไว้ การใช้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DI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Dependency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อยู่ใน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Constructor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และลดการสร้าง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Object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ที่ผูกกับ </w:t>
      </w:r>
      <w:r w:rsidRPr="0057262F">
        <w:rPr>
          <w:rFonts w:ascii="TH SarabunPSK" w:hAnsi="TH SarabunPSK" w:cs="TH SarabunPSK"/>
          <w:sz w:val="28"/>
          <w:szCs w:val="28"/>
          <w:lang w:bidi="th-TH"/>
        </w:rPr>
        <w:t xml:space="preserve">Concrete Class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>ภายในผู้เรียก</w:t>
      </w:r>
    </w:p>
    <w:p w14:paraId="1BE6729F" w14:textId="77777777" w:rsidR="0057262F" w:rsidRPr="0057262F" w:rsidRDefault="0057262F" w:rsidP="0057262F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424716E9" w14:textId="77777777" w:rsidR="00A6459D" w:rsidRPr="0057262F" w:rsidRDefault="00F3183B" w:rsidP="0057262F">
      <w:pPr>
        <w:pStyle w:val="Caption"/>
        <w:keepNext/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bookmarkStart w:id="17" w:name="tbl8"/>
      <w:proofErr w:type="spellStart"/>
      <w:r w:rsidRPr="0057262F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8 Enterprise Patterns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กลุ่มบริการและข้อมูล</w:t>
      </w:r>
      <w:bookmarkEnd w:id="17"/>
      <w:proofErr w:type="spellEnd"/>
    </w:p>
    <w:p w14:paraId="7AC68B1B" w14:textId="77777777" w:rsidR="0057262F" w:rsidRPr="0057262F" w:rsidRDefault="0057262F" w:rsidP="0057262F">
      <w:pPr>
        <w:rPr>
          <w:rFonts w:hint="cs"/>
          <w:lang w:bidi="th-TH"/>
        </w:rPr>
      </w:pPr>
    </w:p>
    <w:tbl>
      <w:tblPr>
        <w:tblW w:w="9412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2268"/>
        <w:gridCol w:w="3572"/>
        <w:gridCol w:w="3572"/>
      </w:tblGrid>
      <w:tr w:rsidR="00A6459D" w:rsidRPr="00F857F8" w14:paraId="52D4CFBA" w14:textId="77777777" w:rsidTr="0057262F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46ADA7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Pattern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80C4AB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จุดใช้งาน</w:t>
            </w:r>
            <w:proofErr w:type="spellEnd"/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05CEA1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เหตุผล</w:t>
            </w:r>
            <w:proofErr w:type="spellEnd"/>
          </w:p>
        </w:tc>
      </w:tr>
      <w:tr w:rsidR="00A6459D" w:rsidRPr="00F857F8" w14:paraId="3F5D7453" w14:textId="77777777" w:rsidTr="0057262F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31F93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Service Layer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32D3B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OrderServiceImpl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GameAccountServiceImpl</w:t>
            </w:r>
            <w:proofErr w:type="spellEnd"/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F06B9E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รวม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Business Rules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Transaction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ต่อ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Use Case</w:t>
            </w:r>
          </w:p>
        </w:tc>
      </w:tr>
      <w:tr w:rsidR="00A6459D" w:rsidRPr="00F857F8" w14:paraId="6BF85AD0" w14:textId="77777777" w:rsidTr="0057262F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46B84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DTO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Mapper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D9F36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CardRequest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OrderResponse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WebViewMapper</w:t>
            </w:r>
            <w:proofErr w:type="spellEnd"/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1C8FD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แยกสัญญา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HTTP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View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จาก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Entity</w:t>
            </w:r>
          </w:p>
        </w:tc>
      </w:tr>
      <w:tr w:rsidR="00A6459D" w:rsidRPr="00F857F8" w14:paraId="3780650E" w14:textId="77777777" w:rsidTr="0057262F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0D3A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Dependency Injection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846B55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Constructor / @RequiredArgsConstructor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168886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ประกอบ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Dependencies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และรองรับ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Mock Test</w:t>
            </w:r>
          </w:p>
        </w:tc>
      </w:tr>
    </w:tbl>
    <w:p w14:paraId="53B1A4F9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3DB75FD4" w14:textId="77777777" w:rsidR="0057262F" w:rsidRDefault="0057262F" w:rsidP="0057262F">
      <w:pPr>
        <w:rPr>
          <w:lang w:bidi="th-TH"/>
        </w:rPr>
      </w:pPr>
    </w:p>
    <w:p w14:paraId="6112CAF5" w14:textId="59F8ED60" w:rsidR="00A6459D" w:rsidRPr="0057262F" w:rsidRDefault="00F3183B" w:rsidP="0057262F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57262F">
        <w:rPr>
          <w:rFonts w:ascii="TH SarabunPSK" w:eastAsia="Leelawadee UI" w:hAnsi="TH SarabunPSK" w:cs="TH SarabunPSK"/>
          <w:sz w:val="28"/>
          <w:szCs w:val="28"/>
        </w:rPr>
        <w:t>ต้นทุนของการเลือกใช้</w:t>
      </w:r>
      <w:proofErr w:type="spellEnd"/>
    </w:p>
    <w:p w14:paraId="5D525973" w14:textId="32C453D7" w:rsidR="0057262F" w:rsidRPr="0057262F" w:rsidRDefault="0057262F" w:rsidP="0057262F">
      <w:pPr>
        <w:ind w:left="720" w:firstLine="720"/>
        <w:rPr>
          <w:rFonts w:ascii="TH SarabunPSK" w:hAnsi="TH SarabunPSK" w:cs="TH SarabunPSK"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การแยก </w:t>
      </w:r>
      <w:r w:rsidRPr="0057262F">
        <w:rPr>
          <w:rFonts w:ascii="TH SarabunPSK" w:hAnsi="TH SarabunPSK" w:cs="TH SarabunPSK"/>
          <w:sz w:val="28"/>
          <w:szCs w:val="28"/>
        </w:rPr>
        <w:t xml:space="preserve">Interface DTO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57262F">
        <w:rPr>
          <w:rFonts w:ascii="TH SarabunPSK" w:hAnsi="TH SarabunPSK" w:cs="TH SarabunPSK"/>
          <w:sz w:val="28"/>
          <w:szCs w:val="28"/>
        </w:rPr>
        <w:t xml:space="preserve">Mapper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ทำให้มีไฟล์มากขึ้น แต่ช่วยให้เห็นความรับผิดชอบและเขียน </w:t>
      </w:r>
      <w:r w:rsidRPr="0057262F">
        <w:rPr>
          <w:rFonts w:ascii="TH SarabunPSK" w:hAnsi="TH SarabunPSK" w:cs="TH SarabunPSK"/>
          <w:sz w:val="28"/>
          <w:szCs w:val="28"/>
        </w:rPr>
        <w:t xml:space="preserve">Test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แยกชั้นได้ กลุ่มเลือกใช้ตามขนาดและโดเมนของงาน โดยยังอยู่ใน </w:t>
      </w:r>
      <w:r w:rsidRPr="0057262F">
        <w:rPr>
          <w:rFonts w:ascii="TH SarabunPSK" w:hAnsi="TH SarabunPSK" w:cs="TH SarabunPSK"/>
          <w:sz w:val="28"/>
          <w:szCs w:val="28"/>
        </w:rPr>
        <w:t xml:space="preserve">Application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เดียว ไม่ได้แยกเป็น </w:t>
      </w:r>
      <w:r w:rsidRPr="0057262F">
        <w:rPr>
          <w:rFonts w:ascii="TH SarabunPSK" w:hAnsi="TH SarabunPSK" w:cs="TH SarabunPSK"/>
          <w:sz w:val="28"/>
          <w:szCs w:val="28"/>
        </w:rPr>
        <w:t xml:space="preserve">Microservices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ซึ่งจะเพิ่มความซับซ้อนด้านการสื่อสารและการจัดการ </w:t>
      </w:r>
      <w:r w:rsidRPr="0057262F">
        <w:rPr>
          <w:rFonts w:ascii="TH SarabunPSK" w:hAnsi="TH SarabunPSK" w:cs="TH SarabunPSK"/>
          <w:sz w:val="28"/>
          <w:szCs w:val="28"/>
        </w:rPr>
        <w:t>Transaction</w:t>
      </w:r>
    </w:p>
    <w:p w14:paraId="42514F93" w14:textId="77777777" w:rsidR="0057262F" w:rsidRDefault="0057262F">
      <w:pPr>
        <w:spacing w:after="200" w:line="276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</w:rPr>
        <w:br w:type="page"/>
      </w:r>
    </w:p>
    <w:p w14:paraId="5AE06C1B" w14:textId="275350D9" w:rsidR="00A6459D" w:rsidRDefault="00F3183B">
      <w:pPr>
        <w:pStyle w:val="Heading2"/>
        <w:rPr>
          <w:rFonts w:ascii="TH SarabunPSK" w:eastAsia="Leelawadee UI" w:hAnsi="TH SarabunPSK" w:cs="TH SarabunPSK"/>
          <w:lang w:bidi="th-TH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3.2 Class Diagram </w:t>
      </w:r>
      <w:proofErr w:type="spellStart"/>
      <w:r w:rsidRPr="00F857F8">
        <w:rPr>
          <w:rFonts w:ascii="TH SarabunPSK" w:eastAsia="Leelawadee UI" w:hAnsi="TH SarabunPSK" w:cs="TH SarabunPSK"/>
        </w:rPr>
        <w:t>และตำแหน่ง</w:t>
      </w:r>
      <w:proofErr w:type="spellEnd"/>
      <w:r w:rsidRPr="00F857F8">
        <w:rPr>
          <w:rFonts w:ascii="TH SarabunPSK" w:eastAsia="Leelawadee UI" w:hAnsi="TH SarabunPSK" w:cs="TH SarabunPSK"/>
        </w:rPr>
        <w:t xml:space="preserve"> </w:t>
      </w:r>
      <w:proofErr w:type="spellStart"/>
      <w:r w:rsidRPr="00F857F8">
        <w:rPr>
          <w:rFonts w:ascii="TH SarabunPSK" w:eastAsia="Leelawadee UI" w:hAnsi="TH SarabunPSK" w:cs="TH SarabunPSK"/>
        </w:rPr>
        <w:t>GoF</w:t>
      </w:r>
      <w:proofErr w:type="spellEnd"/>
      <w:r w:rsidRPr="00F857F8">
        <w:rPr>
          <w:rFonts w:ascii="TH SarabunPSK" w:eastAsia="Leelawadee UI" w:hAnsi="TH SarabunPSK" w:cs="TH SarabunPSK"/>
        </w:rPr>
        <w:t xml:space="preserve"> Patterns</w:t>
      </w:r>
    </w:p>
    <w:p w14:paraId="4ACCA142" w14:textId="77777777" w:rsidR="0057262F" w:rsidRPr="0057262F" w:rsidRDefault="0057262F" w:rsidP="0057262F">
      <w:pPr>
        <w:rPr>
          <w:rFonts w:hint="cs"/>
          <w:lang w:bidi="th-TH"/>
        </w:rPr>
      </w:pPr>
    </w:p>
    <w:p w14:paraId="6EA01C8D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0C4B5418" wp14:editId="6A37893B">
            <wp:extent cx="6372496" cy="2163763"/>
            <wp:effectExtent l="0" t="0" r="0" b="8255"/>
            <wp:docPr id="6" name="Picture 6" descr="Class Diagram แสดง Strategy State และ Observer" title="Class Diagram แสดง Strategy State และ Ob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terns-cl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9981" cy="2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54C" w14:textId="77777777" w:rsidR="0057262F" w:rsidRDefault="0057262F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18" w:name="fig5"/>
    </w:p>
    <w:p w14:paraId="0F7437C6" w14:textId="4466A3D4" w:rsidR="00A6459D" w:rsidRPr="0057262F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57262F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5 Class Diagram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แสดง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Strategy State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Observer</w:t>
      </w:r>
      <w:bookmarkEnd w:id="18"/>
    </w:p>
    <w:p w14:paraId="1519BAFD" w14:textId="77777777" w:rsidR="0057262F" w:rsidRDefault="0057262F" w:rsidP="0057262F">
      <w:pPr>
        <w:rPr>
          <w:lang w:bidi="th-TH"/>
        </w:rPr>
      </w:pPr>
    </w:p>
    <w:p w14:paraId="7E3832F2" w14:textId="77777777" w:rsidR="000002F2" w:rsidRPr="0057262F" w:rsidRDefault="000002F2" w:rsidP="0057262F">
      <w:pPr>
        <w:rPr>
          <w:rFonts w:hint="cs"/>
          <w:lang w:bidi="th-TH"/>
        </w:rPr>
      </w:pPr>
    </w:p>
    <w:p w14:paraId="3D2A05CC" w14:textId="77777777" w:rsidR="00A6459D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19" w:name="tbl9"/>
      <w:proofErr w:type="spellStart"/>
      <w:r w:rsidRPr="0057262F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9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ตำแหน่งและบทบาทของ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GoF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Patterns</w:t>
      </w:r>
      <w:bookmarkEnd w:id="19"/>
    </w:p>
    <w:p w14:paraId="0BF00A07" w14:textId="77777777" w:rsidR="0057262F" w:rsidRPr="0057262F" w:rsidRDefault="0057262F" w:rsidP="0057262F">
      <w:pPr>
        <w:rPr>
          <w:rFonts w:hint="cs"/>
          <w:lang w:bidi="th-TH"/>
        </w:rPr>
      </w:pPr>
    </w:p>
    <w:tbl>
      <w:tblPr>
        <w:tblW w:w="10219" w:type="dxa"/>
        <w:tblLayout w:type="fixed"/>
        <w:tblLook w:val="04A0" w:firstRow="1" w:lastRow="0" w:firstColumn="1" w:lastColumn="0" w:noHBand="0" w:noVBand="1"/>
      </w:tblPr>
      <w:tblGrid>
        <w:gridCol w:w="1211"/>
        <w:gridCol w:w="2423"/>
        <w:gridCol w:w="3636"/>
        <w:gridCol w:w="2949"/>
      </w:tblGrid>
      <w:tr w:rsidR="00A6459D" w:rsidRPr="00F857F8" w14:paraId="7498229D" w14:textId="77777777" w:rsidTr="0057262F">
        <w:trPr>
          <w:cantSplit/>
          <w:trHeight w:val="379"/>
          <w:tblHeader/>
        </w:trPr>
        <w:tc>
          <w:tcPr>
            <w:tcW w:w="1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2D3010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Pattern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999E32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ผู้เรียกหรือ</w:t>
            </w:r>
            <w:proofErr w:type="spellEnd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 xml:space="preserve"> Context</w:t>
            </w:r>
          </w:p>
        </w:tc>
        <w:tc>
          <w:tcPr>
            <w:tcW w:w="36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56A97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 xml:space="preserve">Abstraction </w:t>
            </w: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 xml:space="preserve"> Implementation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B06178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b/>
                <w:bCs/>
                <w:color w:val="FFFFFF"/>
                <w:sz w:val="22"/>
                <w:szCs w:val="22"/>
              </w:rPr>
              <w:t>เหตุผลเลือกใช้</w:t>
            </w:r>
            <w:proofErr w:type="spellEnd"/>
          </w:p>
        </w:tc>
      </w:tr>
      <w:tr w:rsidR="00A6459D" w:rsidRPr="00F857F8" w14:paraId="4F019DF6" w14:textId="77777777" w:rsidTr="0057262F">
        <w:trPr>
          <w:cantSplit/>
          <w:trHeight w:val="379"/>
        </w:trPr>
        <w:tc>
          <w:tcPr>
            <w:tcW w:w="1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4E211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Strategy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115190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OrderServiceImpl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DiscountService</w:t>
            </w:r>
            <w:proofErr w:type="spellEnd"/>
          </w:p>
        </w:tc>
        <w:tc>
          <w:tcPr>
            <w:tcW w:w="36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72BB4F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DiscountStrategy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3 Tier Strategies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888FCD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เปลี่ยนสูตรส่วนลดโดยจำกัดการแก้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Order Service</w:t>
            </w:r>
          </w:p>
        </w:tc>
      </w:tr>
      <w:tr w:rsidR="00A6459D" w:rsidRPr="00F857F8" w14:paraId="17771C4A" w14:textId="77777777" w:rsidTr="0057262F">
        <w:trPr>
          <w:cantSplit/>
          <w:trHeight w:val="379"/>
        </w:trPr>
        <w:tc>
          <w:tcPr>
            <w:tcW w:w="1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15D531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State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A05EB7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OrderServiceImpl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OrderContext</w:t>
            </w:r>
            <w:proofErr w:type="spellEnd"/>
          </w:p>
        </w:tc>
        <w:tc>
          <w:tcPr>
            <w:tcW w:w="36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5E68DF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OrderState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และ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5 Order States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EA1D6A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ควบคุม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Action </w:t>
            </w: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ที่อนุญาตและสถานะสิ้นสุด</w:t>
            </w:r>
            <w:proofErr w:type="spellEnd"/>
          </w:p>
        </w:tc>
      </w:tr>
      <w:tr w:rsidR="00A6459D" w:rsidRPr="00F857F8" w14:paraId="6E4B4BAB" w14:textId="77777777" w:rsidTr="0057262F">
        <w:trPr>
          <w:cantSplit/>
          <w:trHeight w:val="379"/>
        </w:trPr>
        <w:tc>
          <w:tcPr>
            <w:tcW w:w="1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84FFE0" w14:textId="77777777" w:rsidR="00A6459D" w:rsidRPr="0057262F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7262F">
              <w:rPr>
                <w:rFonts w:ascii="TH SarabunPSK" w:hAnsi="TH SarabunPSK" w:cs="TH SarabunPSK"/>
                <w:sz w:val="22"/>
                <w:szCs w:val="22"/>
              </w:rPr>
              <w:t>Observer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5908AB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ApplicationEventPublisher</w:t>
            </w:r>
            <w:proofErr w:type="spellEnd"/>
          </w:p>
        </w:tc>
        <w:tc>
          <w:tcPr>
            <w:tcW w:w="36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E6F39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OrderPlacedEvent</w:t>
            </w:r>
            <w:proofErr w:type="spellEnd"/>
            <w:r w:rsidRPr="0057262F">
              <w:rPr>
                <w:rFonts w:ascii="TH SarabunPSK" w:hAnsi="TH SarabunPSK" w:cs="TH SarabunPSK"/>
                <w:sz w:val="22"/>
                <w:szCs w:val="22"/>
              </w:rPr>
              <w:t xml:space="preserve"> / LowStockObserver</w:t>
            </w:r>
          </w:p>
        </w:tc>
        <w:tc>
          <w:tcPr>
            <w:tcW w:w="29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EDB526" w14:textId="77777777" w:rsidR="00A6459D" w:rsidRPr="0057262F" w:rsidRDefault="00F3183B">
            <w:pPr>
              <w:spacing w:after="20" w:line="271" w:lineRule="auto"/>
              <w:rPr>
                <w:rFonts w:ascii="TH SarabunPSK" w:hAnsi="TH SarabunPSK" w:cs="TH SarabunPSK"/>
                <w:sz w:val="22"/>
                <w:szCs w:val="22"/>
              </w:rPr>
            </w:pPr>
            <w:proofErr w:type="spellStart"/>
            <w:r w:rsidRPr="0057262F">
              <w:rPr>
                <w:rFonts w:ascii="TH SarabunPSK" w:hAnsi="TH SarabunPSK" w:cs="TH SarabunPSK"/>
                <w:sz w:val="22"/>
                <w:szCs w:val="22"/>
              </w:rPr>
              <w:t>แยกการติดตามสต็อกจากการสร้างคำสั่งซื้อ</w:t>
            </w:r>
            <w:proofErr w:type="spellEnd"/>
          </w:p>
        </w:tc>
      </w:tr>
    </w:tbl>
    <w:p w14:paraId="59A2C94B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76E508A8" w14:textId="77777777" w:rsidR="0057262F" w:rsidRDefault="0057262F" w:rsidP="0057262F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A6DC7EA" w14:textId="3D18AE57" w:rsidR="0057262F" w:rsidRDefault="0057262F" w:rsidP="0057262F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เส้น </w:t>
      </w:r>
      <w:r w:rsidRPr="0057262F">
        <w:rPr>
          <w:rFonts w:ascii="TH SarabunPSK" w:hAnsi="TH SarabunPSK" w:cs="TH SarabunPSK"/>
          <w:sz w:val="28"/>
          <w:szCs w:val="28"/>
        </w:rPr>
        <w:t xml:space="preserve">Dependency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ชี้จากคลาสที่ใช้ไปยังชนิดข้อมูลหรือ </w:t>
      </w:r>
      <w:r w:rsidRPr="0057262F">
        <w:rPr>
          <w:rFonts w:ascii="TH SarabunPSK" w:hAnsi="TH SarabunPSK" w:cs="TH SarabunPSK"/>
          <w:sz w:val="28"/>
          <w:szCs w:val="28"/>
        </w:rPr>
        <w:t xml:space="preserve">Interface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ที่พึ่งพา </w:t>
      </w:r>
      <w:r w:rsidRPr="0057262F">
        <w:rPr>
          <w:rFonts w:ascii="TH SarabunPSK" w:hAnsi="TH SarabunPSK" w:cs="TH SarabunPSK"/>
          <w:sz w:val="28"/>
          <w:szCs w:val="28"/>
        </w:rPr>
        <w:t xml:space="preserve">LowStockObserver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พึ่ง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OrderPlacedEvent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ในฐานะข้อมูล </w:t>
      </w:r>
      <w:r w:rsidRPr="0057262F">
        <w:rPr>
          <w:rFonts w:ascii="TH SarabunPSK" w:hAnsi="TH SarabunPSK" w:cs="TH SarabunPSK"/>
          <w:sz w:val="28"/>
          <w:szCs w:val="28"/>
        </w:rPr>
        <w:t xml:space="preserve">Event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57262F">
        <w:rPr>
          <w:rFonts w:ascii="TH SarabunPSK" w:hAnsi="TH SarabunPSK" w:cs="TH SarabunPSK"/>
          <w:sz w:val="28"/>
          <w:szCs w:val="28"/>
        </w:rPr>
        <w:t xml:space="preserve">Service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พึ่ง </w:t>
      </w:r>
      <w:proofErr w:type="spellStart"/>
      <w:r w:rsidRPr="0057262F">
        <w:rPr>
          <w:rFonts w:ascii="TH SarabunPSK" w:hAnsi="TH SarabunPSK" w:cs="TH SarabunPSK"/>
          <w:sz w:val="28"/>
          <w:szCs w:val="28"/>
        </w:rPr>
        <w:t>ApplicationEventPublisher</w:t>
      </w:r>
      <w:proofErr w:type="spellEnd"/>
      <w:r w:rsidRPr="0057262F">
        <w:rPr>
          <w:rFonts w:ascii="TH SarabunPSK" w:hAnsi="TH SarabunPSK" w:cs="TH SarabunPSK"/>
          <w:sz w:val="28"/>
          <w:szCs w:val="28"/>
        </w:rPr>
        <w:t xml:space="preserve">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โดยไม่ต้องเรียก </w:t>
      </w:r>
      <w:r w:rsidRPr="0057262F">
        <w:rPr>
          <w:rFonts w:ascii="TH SarabunPSK" w:hAnsi="TH SarabunPSK" w:cs="TH SarabunPSK"/>
          <w:sz w:val="28"/>
          <w:szCs w:val="28"/>
        </w:rPr>
        <w:t xml:space="preserve">Observer </w:t>
      </w:r>
      <w:r w:rsidRPr="0057262F">
        <w:rPr>
          <w:rFonts w:ascii="TH SarabunPSK" w:hAnsi="TH SarabunPSK" w:cs="TH SarabunPSK"/>
          <w:sz w:val="28"/>
          <w:szCs w:val="28"/>
          <w:cs/>
          <w:lang w:bidi="th-TH"/>
        </w:rPr>
        <w:t>แต่ละตัวโดยตรง</w:t>
      </w:r>
    </w:p>
    <w:p w14:paraId="0EA87010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0002F2">
        <w:rPr>
          <w:rFonts w:ascii="TH SarabunPSK" w:eastAsia="Leelawadee UI" w:hAnsi="TH SarabunPSK" w:cs="TH SarabunPSK"/>
          <w:sz w:val="28"/>
          <w:szCs w:val="28"/>
        </w:rPr>
        <w:lastRenderedPageBreak/>
        <w:t>3.3 Strategy Pattern</w:t>
      </w:r>
    </w:p>
    <w:p w14:paraId="68DD0DE2" w14:textId="49B650EA" w:rsidR="000002F2" w:rsidRDefault="000002F2" w:rsidP="000002F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โจทย์คือส่วนลดต่างกันตาม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MembershipTier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หากรวมทุกสูตรไว้ใน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OrderService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การเพิ่มหรือปรับสูตรจะกระทบกระบวนการจอง กลุ่มจึงแยก </w:t>
      </w:r>
      <w:r w:rsidRPr="000002F2">
        <w:rPr>
          <w:rFonts w:ascii="TH SarabunPSK" w:hAnsi="TH SarabunPSK" w:cs="TH SarabunPSK"/>
          <w:sz w:val="28"/>
          <w:szCs w:val="28"/>
        </w:rPr>
        <w:t xml:space="preserve">Contract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ของการคำนวณส่วนลด และให้แต่ละ </w:t>
      </w:r>
      <w:r w:rsidRPr="000002F2">
        <w:rPr>
          <w:rFonts w:ascii="TH SarabunPSK" w:hAnsi="TH SarabunPSK" w:cs="TH SarabunPSK"/>
          <w:sz w:val="28"/>
          <w:szCs w:val="28"/>
        </w:rPr>
        <w:t xml:space="preserve">Strategy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รับผิดชอบการรองรับ </w:t>
      </w:r>
      <w:r w:rsidRPr="000002F2">
        <w:rPr>
          <w:rFonts w:ascii="TH SarabunPSK" w:hAnsi="TH SarabunPSK" w:cs="TH SarabunPSK"/>
          <w:sz w:val="28"/>
          <w:szCs w:val="28"/>
        </w:rPr>
        <w:t xml:space="preserve">Tier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>กับสูตรของตน</w:t>
      </w:r>
    </w:p>
    <w:p w14:paraId="6F39EB0A" w14:textId="77777777" w:rsidR="000002F2" w:rsidRPr="000002F2" w:rsidRDefault="000002F2" w:rsidP="000002F2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189C002E" w14:textId="77777777" w:rsidR="00A6459D" w:rsidRDefault="00F3183B">
      <w:pPr>
        <w:keepNext/>
        <w:spacing w:before="60" w:after="80"/>
        <w:jc w:val="center"/>
        <w:rPr>
          <w:rFonts w:ascii="TH SarabunPSK" w:hAnsi="TH SarabunPSK" w:cs="TH SarabunPSK"/>
          <w:lang w:bidi="th-TH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4EA9DAB8" wp14:editId="2DBB91EA">
            <wp:extent cx="6554308" cy="1708864"/>
            <wp:effectExtent l="0" t="0" r="0" b="5715"/>
            <wp:docPr id="7" name="Picture 7" descr="Class Diagram ของ Discount Strategy" title="Class Diagram ของ Discount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-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9484" cy="17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A36D" w14:textId="77777777" w:rsidR="000002F2" w:rsidRPr="00F857F8" w:rsidRDefault="000002F2">
      <w:pPr>
        <w:keepNext/>
        <w:spacing w:before="60" w:after="80"/>
        <w:jc w:val="center"/>
        <w:rPr>
          <w:rFonts w:ascii="TH SarabunPSK" w:hAnsi="TH SarabunPSK" w:cs="TH SarabunPSK" w:hint="cs"/>
          <w:lang w:bidi="th-TH"/>
        </w:rPr>
      </w:pPr>
    </w:p>
    <w:p w14:paraId="33BFA9DF" w14:textId="77777777" w:rsidR="00A6459D" w:rsidRPr="000002F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bookmarkStart w:id="20" w:name="fig6"/>
      <w:proofErr w:type="spellStart"/>
      <w:r w:rsidRPr="000002F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6 Class Diagram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Discount Strategy</w:t>
      </w:r>
      <w:bookmarkEnd w:id="20"/>
    </w:p>
    <w:p w14:paraId="7ED8CC91" w14:textId="77777777" w:rsidR="000002F2" w:rsidRPr="000002F2" w:rsidRDefault="000002F2" w:rsidP="000002F2">
      <w:pPr>
        <w:rPr>
          <w:rFonts w:hint="cs"/>
          <w:lang w:bidi="th-TH"/>
        </w:rPr>
      </w:pPr>
    </w:p>
    <w:p w14:paraId="2D900A89" w14:textId="77777777" w:rsidR="000002F2" w:rsidRDefault="000002F2" w:rsidP="000002F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0002F2">
        <w:rPr>
          <w:rFonts w:ascii="TH SarabunPSK" w:hAnsi="TH SarabunPSK" w:cs="TH SarabunPSK"/>
          <w:sz w:val="28"/>
          <w:szCs w:val="28"/>
        </w:rPr>
        <w:t>DiscountService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เลือก </w:t>
      </w:r>
      <w:r w:rsidRPr="000002F2">
        <w:rPr>
          <w:rFonts w:ascii="TH SarabunPSK" w:hAnsi="TH SarabunPSK" w:cs="TH SarabunPSK"/>
          <w:sz w:val="28"/>
          <w:szCs w:val="28"/>
        </w:rPr>
        <w:t xml:space="preserve">Strategy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0002F2">
        <w:rPr>
          <w:rFonts w:ascii="TH SarabunPSK" w:hAnsi="TH SarabunPSK" w:cs="TH SarabunPSK"/>
          <w:sz w:val="28"/>
          <w:szCs w:val="28"/>
        </w:rPr>
        <w:t xml:space="preserve">List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 </w:t>
      </w:r>
      <w:r w:rsidRPr="000002F2">
        <w:rPr>
          <w:rFonts w:ascii="TH SarabunPSK" w:hAnsi="TH SarabunPSK" w:cs="TH SarabunPSK"/>
          <w:sz w:val="28"/>
          <w:szCs w:val="28"/>
        </w:rPr>
        <w:t xml:space="preserve">Spring inject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โดยค้น </w:t>
      </w:r>
      <w:r w:rsidRPr="000002F2">
        <w:rPr>
          <w:rFonts w:ascii="TH SarabunPSK" w:hAnsi="TH SarabunPSK" w:cs="TH SarabunPSK"/>
          <w:sz w:val="28"/>
          <w:szCs w:val="28"/>
        </w:rPr>
        <w:t xml:space="preserve">supports(tier)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แล้วเรียก </w:t>
      </w:r>
      <w:r w:rsidRPr="000002F2">
        <w:rPr>
          <w:rFonts w:ascii="TH SarabunPSK" w:hAnsi="TH SarabunPSK" w:cs="TH SarabunPSK"/>
          <w:sz w:val="28"/>
          <w:szCs w:val="28"/>
        </w:rPr>
        <w:t xml:space="preserve">calculate(subtotal)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ผู้สร้างคำสั่งซื้อจึงเห็นเพียงจำนวนส่วนลด ไม่จำเป็นต้องรู้ชื่อ </w:t>
      </w:r>
      <w:r w:rsidRPr="000002F2">
        <w:rPr>
          <w:rFonts w:ascii="TH SarabunPSK" w:hAnsi="TH SarabunPSK" w:cs="TH SarabunPSK"/>
          <w:sz w:val="28"/>
          <w:szCs w:val="28"/>
        </w:rPr>
        <w:t xml:space="preserve">Concrete Strategy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ระดับสมาชิกอ่านจาก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UserProfile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 </w:t>
      </w:r>
      <w:r w:rsidRPr="000002F2">
        <w:rPr>
          <w:rFonts w:ascii="TH SarabunPSK" w:hAnsi="TH SarabunPSK" w:cs="TH SarabunPSK"/>
          <w:sz w:val="28"/>
          <w:szCs w:val="28"/>
        </w:rPr>
        <w:t xml:space="preserve">Server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>ไม่รับอัตราส่วนลดจากลูกค้า</w:t>
      </w:r>
    </w:p>
    <w:p w14:paraId="1CE0E455" w14:textId="5F9C8317" w:rsidR="000002F2" w:rsidRDefault="000002F2" w:rsidP="000002F2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  <w:lang w:bidi="th-TH"/>
        </w:rPr>
      </w:pPr>
      <w:r w:rsidRPr="000002F2">
        <w:rPr>
          <w:rFonts w:ascii="TH SarabunPSK" w:hAnsi="TH SarabunPSK" w:cs="TH SarabunPSK"/>
          <w:sz w:val="28"/>
          <w:szCs w:val="28"/>
        </w:rPr>
        <w:t xml:space="preserve">REGULAR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ลด </w:t>
      </w:r>
      <w:r w:rsidRPr="000002F2">
        <w:rPr>
          <w:rFonts w:ascii="TH SarabunPSK" w:hAnsi="TH SarabunPSK" w:cs="TH SarabunPSK"/>
          <w:sz w:val="28"/>
          <w:szCs w:val="28"/>
        </w:rPr>
        <w:t xml:space="preserve">0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เปอร์เซ็นต์ </w:t>
      </w:r>
      <w:r w:rsidRPr="000002F2">
        <w:rPr>
          <w:rFonts w:ascii="TH SarabunPSK" w:hAnsi="TH SarabunPSK" w:cs="TH SarabunPSK"/>
          <w:sz w:val="28"/>
          <w:szCs w:val="28"/>
        </w:rPr>
        <w:t xml:space="preserve">VIP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ลด </w:t>
      </w:r>
      <w:r w:rsidRPr="000002F2">
        <w:rPr>
          <w:rFonts w:ascii="TH SarabunPSK" w:hAnsi="TH SarabunPSK" w:cs="TH SarabunPSK"/>
          <w:sz w:val="28"/>
          <w:szCs w:val="28"/>
        </w:rPr>
        <w:t xml:space="preserve">10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เปอร์เซ็นต์ และ </w:t>
      </w:r>
      <w:r w:rsidRPr="000002F2">
        <w:rPr>
          <w:rFonts w:ascii="TH SarabunPSK" w:hAnsi="TH SarabunPSK" w:cs="TH SarabunPSK"/>
          <w:sz w:val="28"/>
          <w:szCs w:val="28"/>
        </w:rPr>
        <w:t xml:space="preserve">WHOLESALE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ลด </w:t>
      </w:r>
      <w:r w:rsidRPr="000002F2">
        <w:rPr>
          <w:rFonts w:ascii="TH SarabunPSK" w:hAnsi="TH SarabunPSK" w:cs="TH SarabunPSK"/>
          <w:sz w:val="28"/>
          <w:szCs w:val="28"/>
        </w:rPr>
        <w:t xml:space="preserve">15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เปอร์เซ็นต์ หากไม่พบ </w:t>
      </w:r>
      <w:r w:rsidRPr="000002F2">
        <w:rPr>
          <w:rFonts w:ascii="TH SarabunPSK" w:hAnsi="TH SarabunPSK" w:cs="TH SarabunPSK"/>
          <w:sz w:val="28"/>
          <w:szCs w:val="28"/>
        </w:rPr>
        <w:t xml:space="preserve">Tier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ที่ตรง ระบบพยายามใช้ </w:t>
      </w:r>
      <w:r w:rsidRPr="000002F2">
        <w:rPr>
          <w:rFonts w:ascii="TH SarabunPSK" w:hAnsi="TH SarabunPSK" w:cs="TH SarabunPSK"/>
          <w:sz w:val="28"/>
          <w:szCs w:val="28"/>
        </w:rPr>
        <w:t xml:space="preserve">REGULAR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และหากไม่มี </w:t>
      </w:r>
      <w:r w:rsidRPr="000002F2">
        <w:rPr>
          <w:rFonts w:ascii="TH SarabunPSK" w:hAnsi="TH SarabunPSK" w:cs="TH SarabunPSK"/>
          <w:sz w:val="28"/>
          <w:szCs w:val="28"/>
        </w:rPr>
        <w:t xml:space="preserve">Strategy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ที่รองรับเลยจะโยน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IllegalStateException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การเพิ่ม </w:t>
      </w:r>
      <w:r w:rsidRPr="000002F2">
        <w:rPr>
          <w:rFonts w:ascii="TH SarabunPSK" w:hAnsi="TH SarabunPSK" w:cs="TH SarabunPSK"/>
          <w:sz w:val="28"/>
          <w:szCs w:val="28"/>
        </w:rPr>
        <w:t xml:space="preserve">Tier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>ใหม่ยังต้องรักษาสัญญาข้อมูลและการจัดการสมาชิก</w:t>
      </w:r>
    </w:p>
    <w:p w14:paraId="125E00CB" w14:textId="77777777" w:rsidR="000002F2" w:rsidRDefault="000002F2">
      <w:pPr>
        <w:spacing w:after="200" w:line="276" w:lineRule="auto"/>
        <w:rPr>
          <w:rFonts w:ascii="TH SarabunPSK" w:hAnsi="TH SarabunPSK" w:cs="TH SarabunPSK"/>
          <w:sz w:val="28"/>
          <w:szCs w:val="28"/>
          <w:cs/>
          <w:lang w:bidi="th-TH"/>
        </w:rPr>
      </w:pPr>
      <w:r>
        <w:rPr>
          <w:rFonts w:ascii="TH SarabunPSK" w:hAnsi="TH SarabunPSK" w:cs="TH SarabunPSK"/>
          <w:sz w:val="28"/>
          <w:szCs w:val="28"/>
          <w:cs/>
          <w:lang w:bidi="th-TH"/>
        </w:rPr>
        <w:br w:type="page"/>
      </w:r>
    </w:p>
    <w:p w14:paraId="5864C75C" w14:textId="77777777" w:rsidR="00A6459D" w:rsidRPr="00F857F8" w:rsidRDefault="00F3183B">
      <w:pPr>
        <w:pStyle w:val="Heading2"/>
        <w:rPr>
          <w:rFonts w:ascii="TH SarabunPSK" w:hAnsi="TH SarabunPSK" w:cs="TH SarabunPSK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3.4 </w:t>
      </w:r>
      <w:proofErr w:type="spellStart"/>
      <w:r w:rsidRPr="00F857F8">
        <w:rPr>
          <w:rFonts w:ascii="TH SarabunPSK" w:eastAsia="Leelawadee UI" w:hAnsi="TH SarabunPSK" w:cs="TH SarabunPSK"/>
        </w:rPr>
        <w:t>ตัวอย่างโค้ดและการคิดส่วนลด</w:t>
      </w:r>
      <w:proofErr w:type="spellEnd"/>
    </w:p>
    <w:p w14:paraId="3C777BAC" w14:textId="77777777" w:rsidR="000002F2" w:rsidRPr="000002F2" w:rsidRDefault="000002F2">
      <w:pPr>
        <w:keepLines/>
        <w:spacing w:after="120" w:line="252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3311E332" w14:textId="353B3BF2" w:rsidR="00A6459D" w:rsidRPr="000002F2" w:rsidRDefault="00F3183B" w:rsidP="000002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r w:rsidRPr="000002F2">
        <w:rPr>
          <w:rFonts w:ascii="TH SarabunPSK" w:eastAsia="Consolas" w:hAnsi="TH SarabunPSK" w:cs="TH SarabunPSK"/>
          <w:sz w:val="22"/>
          <w:szCs w:val="22"/>
        </w:rPr>
        <w:t>14  private final List&lt;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DiscountStrategy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&gt; strategies;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15  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16  public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DiscountService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(List&lt;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DiscountStrategy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&gt; strategies)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17     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this.strategies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= strategies != null ? strategies :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List.of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18  }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19  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20  public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calculateDiscount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MembershipTier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tier,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subtotal)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21      if (subtotal == null ||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subtotal.compareTo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BigDecimal.ZERO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) &lt;= 0)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22          return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BigDecimal.ZERO.setScale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(2,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RoundingMode.HALF_UP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23      }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24     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DiscountStrategy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strategy =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getApplicableStrategy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(tier);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25      return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strategy.calculate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(subtotal);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26  }</w:t>
      </w:r>
    </w:p>
    <w:p w14:paraId="09955524" w14:textId="77777777" w:rsidR="000002F2" w:rsidRPr="000002F2" w:rsidRDefault="000002F2">
      <w:pPr>
        <w:keepLines/>
        <w:spacing w:after="120" w:line="252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21B8A450" w14:textId="24E53E57" w:rsidR="00A6459D" w:rsidRPr="000002F2" w:rsidRDefault="00F3183B" w:rsidP="000002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eastAsia="Consolas" w:hAnsi="TH SarabunPSK" w:cs="TH SarabunPSK"/>
          <w:sz w:val="22"/>
          <w:szCs w:val="22"/>
          <w:lang w:bidi="th-TH"/>
        </w:rPr>
      </w:pPr>
      <w:r w:rsidRPr="000002F2">
        <w:rPr>
          <w:rFonts w:ascii="TH SarabunPSK" w:eastAsia="Consolas" w:hAnsi="TH SarabunPSK" w:cs="TH SarabunPSK"/>
          <w:sz w:val="22"/>
          <w:szCs w:val="22"/>
        </w:rPr>
        <w:t xml:space="preserve">12  private static final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DISCOUNT_RATE = new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("0.15");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13  private static final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DISCOUNT_PERCENTAGE = new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("15.00");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14  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15  @Override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16  public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calculate(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subtotal)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17      if (subtotal == null ||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subtotal.compareTo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BigDecimal.ZERO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) &lt;= 0)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18          return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BigDecimal.ZERO.setScale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(2,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RoundingMode.HALF_UP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19      }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20      return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subtotal.multiply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(DISCOUNT_RATE).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setScale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(2,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RoundingMode.HALF_UP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21  }</w:t>
      </w:r>
    </w:p>
    <w:p w14:paraId="54816903" w14:textId="77777777" w:rsidR="000002F2" w:rsidRPr="00F857F8" w:rsidRDefault="000002F2">
      <w:pPr>
        <w:keepLines/>
        <w:spacing w:after="120" w:line="252" w:lineRule="auto"/>
        <w:rPr>
          <w:rFonts w:ascii="TH SarabunPSK" w:hAnsi="TH SarabunPSK" w:cs="TH SarabunPSK" w:hint="cs"/>
          <w:lang w:bidi="th-TH"/>
        </w:rPr>
      </w:pPr>
    </w:p>
    <w:p w14:paraId="438453F9" w14:textId="77777777" w:rsidR="00A6459D" w:rsidRPr="000002F2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21" w:name="tbl10"/>
      <w:proofErr w:type="spellStart"/>
      <w:r w:rsidRPr="000002F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10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ตัวอย่างการคำนวณราคาเป็นบาท</w:t>
      </w:r>
      <w:bookmarkEnd w:id="21"/>
      <w:proofErr w:type="spellEnd"/>
    </w:p>
    <w:p w14:paraId="693F64D6" w14:textId="77777777" w:rsidR="000002F2" w:rsidRPr="000002F2" w:rsidRDefault="000002F2" w:rsidP="000002F2">
      <w:pPr>
        <w:rPr>
          <w:rFonts w:hint="cs"/>
          <w:lang w:bidi="th-TH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24"/>
        <w:gridCol w:w="2324"/>
        <w:gridCol w:w="2381"/>
      </w:tblGrid>
      <w:tr w:rsidR="00A6459D" w:rsidRPr="00F857F8" w14:paraId="633A977D" w14:textId="77777777" w:rsidTr="000002F2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96592A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E774B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ยอดรวม</w:t>
            </w:r>
            <w:proofErr w:type="spellEnd"/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74EC1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ส่วนลด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1176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ยอดสุทธิ</w:t>
            </w:r>
            <w:proofErr w:type="spellEnd"/>
          </w:p>
        </w:tc>
      </w:tr>
      <w:tr w:rsidR="00A6459D" w:rsidRPr="00F857F8" w14:paraId="7E36E492" w14:textId="77777777" w:rsidTr="000002F2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D2798A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REGULAR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8D88E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1000.00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C9399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0.00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2461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1000.00</w:t>
            </w:r>
          </w:p>
        </w:tc>
      </w:tr>
      <w:tr w:rsidR="00A6459D" w:rsidRPr="00F857F8" w14:paraId="1C1D3F50" w14:textId="77777777" w:rsidTr="000002F2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EBB28C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VIP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2D61E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1000.00</w:t>
            </w:r>
          </w:p>
        </w:tc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129C5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100.00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05586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900.00</w:t>
            </w:r>
          </w:p>
        </w:tc>
      </w:tr>
    </w:tbl>
    <w:p w14:paraId="2EE283AD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9297130" w14:textId="77777777" w:rsidR="000002F2" w:rsidRDefault="000002F2">
      <w:pPr>
        <w:rPr>
          <w:rFonts w:ascii="TH SarabunPSK" w:hAnsi="TH SarabunPSK" w:cs="TH SarabunPSK"/>
          <w:lang w:bidi="th-TH"/>
        </w:rPr>
      </w:pPr>
    </w:p>
    <w:p w14:paraId="32855691" w14:textId="7803E9B3" w:rsidR="000002F2" w:rsidRPr="000002F2" w:rsidRDefault="000002F2" w:rsidP="000002F2">
      <w:pPr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ตัวเลขในตารางเป็นตัวอย่างอธิบายสูตร ส่วนลดคำนวณด้วย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BigDecimal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setScale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>(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>2</w:t>
      </w:r>
      <w:r w:rsidRPr="000002F2">
        <w:rPr>
          <w:rFonts w:ascii="TH SarabunPSK" w:hAnsi="TH SarabunPSK" w:cs="TH SarabunPSK"/>
          <w:sz w:val="28"/>
          <w:szCs w:val="28"/>
        </w:rPr>
        <w:t xml:space="preserve">, HALF_UP)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OrderService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รวม </w:t>
      </w:r>
      <w:r w:rsidRPr="000002F2">
        <w:rPr>
          <w:rFonts w:ascii="TH SarabunPSK" w:hAnsi="TH SarabunPSK" w:cs="TH SarabunPSK"/>
          <w:sz w:val="28"/>
          <w:szCs w:val="28"/>
        </w:rPr>
        <w:t xml:space="preserve">subtotal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ของทุกรายการ แล้วหัก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discountAmount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โดยจำกัดยอดสุทธิไม่ให้ต่ำกว่าศูนย์ ราคาของ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OrderItem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>ถูกเก็บ ณ เวลาจอง จึงไม่เปลี่ยนตามราคาคลังที่พนักงานแก้ภายหลัง</w:t>
      </w:r>
    </w:p>
    <w:p w14:paraId="14299D8B" w14:textId="77777777" w:rsidR="00A6459D" w:rsidRDefault="00F3183B">
      <w:pPr>
        <w:pStyle w:val="Heading2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0002F2">
        <w:rPr>
          <w:rFonts w:ascii="TH SarabunPSK" w:eastAsia="Leelawadee UI" w:hAnsi="TH SarabunPSK" w:cs="TH SarabunPSK"/>
          <w:sz w:val="28"/>
          <w:szCs w:val="28"/>
        </w:rPr>
        <w:lastRenderedPageBreak/>
        <w:t>3.5 State Pattern</w:t>
      </w:r>
    </w:p>
    <w:p w14:paraId="6EF6A505" w14:textId="47B6E597" w:rsidR="000002F2" w:rsidRDefault="000002F2" w:rsidP="000002F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0002F2">
        <w:rPr>
          <w:rFonts w:ascii="TH SarabunPSK" w:hAnsi="TH SarabunPSK" w:cs="TH SarabunPSK"/>
          <w:sz w:val="28"/>
          <w:szCs w:val="28"/>
          <w:lang w:bidi="th-TH"/>
        </w:rPr>
        <w:t>OrderContext</w:t>
      </w:r>
      <w:proofErr w:type="spellEnd"/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ถือ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0002F2">
        <w:rPr>
          <w:rFonts w:ascii="TH SarabunPSK" w:hAnsi="TH SarabunPSK" w:cs="TH SarabunPSK"/>
          <w:sz w:val="28"/>
          <w:szCs w:val="28"/>
          <w:lang w:bidi="th-TH"/>
        </w:rPr>
        <w:t>currentState</w:t>
      </w:r>
      <w:proofErr w:type="spellEnd"/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ซึ่งเป็น </w:t>
      </w:r>
      <w:proofErr w:type="spellStart"/>
      <w:r w:rsidRPr="000002F2">
        <w:rPr>
          <w:rFonts w:ascii="TH SarabunPSK" w:hAnsi="TH SarabunPSK" w:cs="TH SarabunPSK"/>
          <w:sz w:val="28"/>
          <w:szCs w:val="28"/>
          <w:lang w:bidi="th-TH"/>
        </w:rPr>
        <w:t>OrderState</w:t>
      </w:r>
      <w:proofErr w:type="spellEnd"/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Concrete States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กำหนด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Action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ที่อนุญาตในสถานะนั้น การสร้าง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Context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Entity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อ่าน </w:t>
      </w:r>
      <w:proofErr w:type="spellStart"/>
      <w:r w:rsidRPr="000002F2">
        <w:rPr>
          <w:rFonts w:ascii="TH SarabunPSK" w:hAnsi="TH SarabunPSK" w:cs="TH SarabunPSK"/>
          <w:sz w:val="28"/>
          <w:szCs w:val="28"/>
          <w:lang w:bidi="th-TH"/>
        </w:rPr>
        <w:t>OrderStatus</w:t>
      </w:r>
      <w:proofErr w:type="spellEnd"/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แล้วเลือก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State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ที่ตรง จึงยังใช้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Enum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สำหรับบันทึกสถานะ แต่พฤติกรรมไม่ได้มีเพียงการตั้งค่า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>Enum</w:t>
      </w:r>
    </w:p>
    <w:p w14:paraId="75C28A07" w14:textId="77777777" w:rsidR="000002F2" w:rsidRPr="000002F2" w:rsidRDefault="000002F2" w:rsidP="000002F2">
      <w:pPr>
        <w:ind w:firstLine="720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24DC5378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491546C5" wp14:editId="24E0C591">
            <wp:extent cx="6289543" cy="2088153"/>
            <wp:effectExtent l="0" t="0" r="0" b="7620"/>
            <wp:docPr id="8" name="Picture 8" descr="Class Diagram ของ Order State Pattern" title="Class Diagram ของ Order Stat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7168" cy="21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57E0" w14:textId="77777777" w:rsidR="000002F2" w:rsidRDefault="000002F2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22" w:name="fig7"/>
    </w:p>
    <w:p w14:paraId="337AD7E8" w14:textId="43363796" w:rsidR="00A6459D" w:rsidRPr="000002F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0002F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7 Class Diagram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Order State Pattern</w:t>
      </w:r>
      <w:bookmarkEnd w:id="22"/>
    </w:p>
    <w:p w14:paraId="5A59060D" w14:textId="77777777" w:rsidR="000002F2" w:rsidRPr="000002F2" w:rsidRDefault="000002F2" w:rsidP="000002F2">
      <w:pPr>
        <w:rPr>
          <w:rFonts w:hint="cs"/>
          <w:lang w:bidi="th-TH"/>
        </w:rPr>
      </w:pPr>
    </w:p>
    <w:p w14:paraId="69A1BF25" w14:textId="3164694F" w:rsidR="000002F2" w:rsidRPr="000002F2" w:rsidRDefault="000002F2" w:rsidP="000002F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Pending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รองรับ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pay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cancel Paid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รองรับ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ship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cancel Shipping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รองรับ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complete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เมื่อทุกรายการเสร็จ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Completed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Cancelled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เป็นสถานะสิ้นสุด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Default Action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ที่ไม่อนุญาตโยน </w:t>
      </w:r>
      <w:proofErr w:type="spellStart"/>
      <w:r w:rsidRPr="000002F2">
        <w:rPr>
          <w:rFonts w:ascii="TH SarabunPSK" w:hAnsi="TH SarabunPSK" w:cs="TH SarabunPSK"/>
          <w:sz w:val="28"/>
          <w:szCs w:val="28"/>
          <w:lang w:bidi="th-TH"/>
        </w:rPr>
        <w:t>InvalidOrderStateException</w:t>
      </w:r>
      <w:proofErr w:type="spellEnd"/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ซึ่งแปลงเป็น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HTTP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409 ในชั้น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>Exception Handler</w:t>
      </w:r>
    </w:p>
    <w:p w14:paraId="287526EC" w14:textId="77777777" w:rsidR="00A6459D" w:rsidRPr="000002F2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0002F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3.6 </w:t>
      </w:r>
      <w:proofErr w:type="spellStart"/>
      <w:r w:rsidRPr="000002F2">
        <w:rPr>
          <w:rFonts w:ascii="TH SarabunPSK" w:eastAsia="Leelawadee UI" w:hAnsi="TH SarabunPSK" w:cs="TH SarabunPSK"/>
          <w:sz w:val="28"/>
          <w:szCs w:val="28"/>
        </w:rPr>
        <w:t>สถานะ</w:t>
      </w:r>
      <w:proofErr w:type="spellEnd"/>
      <w:r w:rsidRPr="000002F2">
        <w:rPr>
          <w:rFonts w:ascii="TH SarabunPSK" w:eastAsia="Leelawadee UI" w:hAnsi="TH SarabunPSK" w:cs="TH SarabunPSK"/>
          <w:sz w:val="28"/>
          <w:szCs w:val="28"/>
        </w:rPr>
        <w:t xml:space="preserve"> Order </w:t>
      </w:r>
      <w:proofErr w:type="spellStart"/>
      <w:r w:rsidRPr="000002F2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0002F2">
        <w:rPr>
          <w:rFonts w:ascii="TH SarabunPSK" w:eastAsia="Leelawadee UI" w:hAnsi="TH SarabunPSK" w:cs="TH SarabunPSK"/>
          <w:sz w:val="28"/>
          <w:szCs w:val="28"/>
        </w:rPr>
        <w:t xml:space="preserve"> </w:t>
      </w:r>
      <w:proofErr w:type="spellStart"/>
      <w:r w:rsidRPr="000002F2">
        <w:rPr>
          <w:rFonts w:ascii="TH SarabunPSK" w:eastAsia="Leelawadee UI" w:hAnsi="TH SarabunPSK" w:cs="TH SarabunPSK"/>
          <w:sz w:val="28"/>
          <w:szCs w:val="28"/>
        </w:rPr>
        <w:t>OrderItem</w:t>
      </w:r>
      <w:proofErr w:type="spellEnd"/>
    </w:p>
    <w:p w14:paraId="71723A94" w14:textId="77777777" w:rsidR="000002F2" w:rsidRPr="000002F2" w:rsidRDefault="000002F2" w:rsidP="000002F2">
      <w:pPr>
        <w:rPr>
          <w:rFonts w:hint="cs"/>
          <w:lang w:bidi="th-TH"/>
        </w:rPr>
      </w:pPr>
    </w:p>
    <w:p w14:paraId="3162EDEF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15A36D72" wp14:editId="26FCB0AF">
            <wp:extent cx="6272727" cy="820730"/>
            <wp:effectExtent l="0" t="0" r="0" b="0"/>
            <wp:docPr id="9" name="Picture 9" descr="State Diagram ของคำสั่งซื้อ" title="State Diagram ของคำสั่งซื้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or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1914" cy="8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5D23" w14:textId="77777777" w:rsidR="000002F2" w:rsidRDefault="000002F2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23" w:name="fig8"/>
    </w:p>
    <w:p w14:paraId="3B4EC2E1" w14:textId="50DCBC23" w:rsidR="00A6459D" w:rsidRPr="000002F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0002F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8 State Diagram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ของคำสั่งซื้อ</w:t>
      </w:r>
      <w:bookmarkEnd w:id="23"/>
      <w:proofErr w:type="spellEnd"/>
    </w:p>
    <w:p w14:paraId="61116330" w14:textId="77777777" w:rsidR="000002F2" w:rsidRPr="000002F2" w:rsidRDefault="000002F2" w:rsidP="000002F2">
      <w:pPr>
        <w:rPr>
          <w:rFonts w:hint="cs"/>
          <w:lang w:bidi="th-TH"/>
        </w:rPr>
      </w:pPr>
    </w:p>
    <w:p w14:paraId="55135776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99C8C70" wp14:editId="2F3675E1">
            <wp:extent cx="6289419" cy="551203"/>
            <wp:effectExtent l="0" t="0" r="0" b="1270"/>
            <wp:docPr id="10" name="Picture 10" descr="State Diagram ของการส่งมอบรายรายการ" title="State Diagram ของการส่งมอบรายรายกา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it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945" cy="5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3F19" w14:textId="77777777" w:rsidR="000002F2" w:rsidRDefault="000002F2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24" w:name="fig9"/>
    </w:p>
    <w:p w14:paraId="620F23DB" w14:textId="73171E4C" w:rsidR="00A6459D" w:rsidRPr="000002F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0002F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002F2">
        <w:rPr>
          <w:rFonts w:ascii="TH SarabunPSK" w:hAnsi="TH SarabunPSK" w:cs="TH SarabunPSK"/>
          <w:sz w:val="28"/>
          <w:szCs w:val="28"/>
        </w:rPr>
        <w:t xml:space="preserve"> 9 State Diagram </w:t>
      </w:r>
      <w:proofErr w:type="spellStart"/>
      <w:r w:rsidRPr="000002F2">
        <w:rPr>
          <w:rFonts w:ascii="TH SarabunPSK" w:hAnsi="TH SarabunPSK" w:cs="TH SarabunPSK"/>
          <w:sz w:val="28"/>
          <w:szCs w:val="28"/>
        </w:rPr>
        <w:t>ของการส่งมอบรายรายการ</w:t>
      </w:r>
      <w:bookmarkEnd w:id="24"/>
      <w:proofErr w:type="spellEnd"/>
    </w:p>
    <w:p w14:paraId="1569EAD3" w14:textId="77777777" w:rsidR="000002F2" w:rsidRPr="000002F2" w:rsidRDefault="000002F2" w:rsidP="000002F2">
      <w:pPr>
        <w:rPr>
          <w:rFonts w:hint="cs"/>
          <w:lang w:bidi="th-TH"/>
        </w:rPr>
      </w:pPr>
    </w:p>
    <w:p w14:paraId="31BD11B0" w14:textId="77777777" w:rsidR="000002F2" w:rsidRPr="00CE4D45" w:rsidRDefault="000002F2" w:rsidP="000002F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</w:rPr>
        <w:t xml:space="preserve">Order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แสดงความคืบหน้าของคำสั่งซื้อทั้งฉบับ ส่วน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OrderItem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แสดงการส่งมอบการ์ดแต่ละรายการ การ </w:t>
      </w:r>
      <w:r w:rsidRPr="00CE4D45">
        <w:rPr>
          <w:rFonts w:ascii="TH SarabunPSK" w:hAnsi="TH SarabunPSK" w:cs="TH SarabunPSK"/>
          <w:sz w:val="28"/>
          <w:szCs w:val="28"/>
        </w:rPr>
        <w:t xml:space="preserve">Assign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ทำให้ </w:t>
      </w:r>
      <w:r w:rsidRPr="00CE4D45">
        <w:rPr>
          <w:rFonts w:ascii="TH SarabunPSK" w:hAnsi="TH SarabunPSK" w:cs="TH SarabunPSK"/>
          <w:sz w:val="28"/>
          <w:szCs w:val="28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E4D45">
        <w:rPr>
          <w:rFonts w:ascii="TH SarabunPSK" w:hAnsi="TH SarabunPSK" w:cs="TH SarabunPSK"/>
          <w:sz w:val="28"/>
          <w:szCs w:val="28"/>
        </w:rPr>
        <w:t xml:space="preserve">FRIEND_PENDING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ก่อนบันทึก </w:t>
      </w:r>
      <w:r w:rsidRPr="00CE4D45">
        <w:rPr>
          <w:rFonts w:ascii="TH SarabunPSK" w:hAnsi="TH SarabunPSK" w:cs="TH SarabunPSK"/>
          <w:sz w:val="28"/>
          <w:szCs w:val="28"/>
        </w:rPr>
        <w:t xml:space="preserve">TRADE_SENT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ต้องมีบัญชีที่ </w:t>
      </w:r>
      <w:r w:rsidRPr="00CE4D45">
        <w:rPr>
          <w:rFonts w:ascii="TH SarabunPSK" w:hAnsi="TH SarabunPSK" w:cs="TH SarabunPSK"/>
          <w:sz w:val="28"/>
          <w:szCs w:val="28"/>
        </w:rPr>
        <w:t xml:space="preserve">Assign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</w:rPr>
        <w:t xml:space="preserve">Order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ต้องเป็น </w:t>
      </w:r>
      <w:r w:rsidRPr="00CE4D45">
        <w:rPr>
          <w:rFonts w:ascii="TH SarabunPSK" w:hAnsi="TH SarabunPSK" w:cs="TH SarabunPSK"/>
          <w:sz w:val="28"/>
          <w:szCs w:val="28"/>
        </w:rPr>
        <w:t xml:space="preserve">SHIPPING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จากนั้นจึงบันทึก </w:t>
      </w:r>
      <w:r w:rsidRPr="00CE4D45">
        <w:rPr>
          <w:rFonts w:ascii="TH SarabunPSK" w:hAnsi="TH SarabunPSK" w:cs="TH SarabunPSK"/>
          <w:sz w:val="28"/>
          <w:szCs w:val="28"/>
        </w:rPr>
        <w:t xml:space="preserve">COMPLETED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ได้</w:t>
      </w:r>
    </w:p>
    <w:p w14:paraId="0835DEA0" w14:textId="2B9ADFC5" w:rsidR="000002F2" w:rsidRPr="00CE4D45" w:rsidRDefault="000002F2" w:rsidP="000002F2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 </w:t>
      </w:r>
      <w:r w:rsidRPr="00CE4D45">
        <w:rPr>
          <w:rFonts w:ascii="TH SarabunPSK" w:hAnsi="TH SarabunPSK" w:cs="TH SarabunPSK"/>
          <w:sz w:val="28"/>
          <w:szCs w:val="28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สุดท้ายสำเร็จ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OrderService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ตรวจว่ารายการไม่ว่างและทุก </w:t>
      </w:r>
      <w:r w:rsidRPr="00CE4D45">
        <w:rPr>
          <w:rFonts w:ascii="TH SarabunPSK" w:hAnsi="TH SarabunPSK" w:cs="TH SarabunPSK"/>
          <w:sz w:val="28"/>
          <w:szCs w:val="28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E4D45">
        <w:rPr>
          <w:rFonts w:ascii="TH SarabunPSK" w:hAnsi="TH SarabunPSK" w:cs="TH SarabunPSK"/>
          <w:sz w:val="28"/>
          <w:szCs w:val="28"/>
        </w:rPr>
        <w:t xml:space="preserve">COMPLETED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แล้วเรียก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Context.complete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ภายในงานเดียวกัน การส่งสถานะ </w:t>
      </w:r>
      <w:r w:rsidRPr="00CE4D45">
        <w:rPr>
          <w:rFonts w:ascii="TH SarabunPSK" w:hAnsi="TH SarabunPSK" w:cs="TH SarabunPSK"/>
          <w:sz w:val="28"/>
          <w:szCs w:val="28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เดิมซ้ำคืนข้อมูลปัจจุบันโดยไม่ประมวลผลซ้ำ แต่การสั่ง </w:t>
      </w:r>
      <w:r w:rsidRPr="00CE4D45">
        <w:rPr>
          <w:rFonts w:ascii="TH SarabunPSK" w:hAnsi="TH SarabunPSK" w:cs="TH SarabunPSK"/>
          <w:sz w:val="28"/>
          <w:szCs w:val="28"/>
        </w:rPr>
        <w:t xml:space="preserve">complete Order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ที่อยู่ใน </w:t>
      </w:r>
      <w:r w:rsidRPr="00CE4D45">
        <w:rPr>
          <w:rFonts w:ascii="TH SarabunPSK" w:hAnsi="TH SarabunPSK" w:cs="TH SarabunPSK"/>
          <w:sz w:val="28"/>
          <w:szCs w:val="28"/>
        </w:rPr>
        <w:t xml:space="preserve">COMPLETED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แล้วผ่าน </w:t>
      </w:r>
      <w:r w:rsidRPr="00CE4D45">
        <w:rPr>
          <w:rFonts w:ascii="TH SarabunPSK" w:hAnsi="TH SarabunPSK" w:cs="TH SarabunPSK"/>
          <w:sz w:val="28"/>
          <w:szCs w:val="28"/>
        </w:rPr>
        <w:t xml:space="preserve">Action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CE4D45">
        <w:rPr>
          <w:rFonts w:ascii="TH SarabunPSK" w:hAnsi="TH SarabunPSK" w:cs="TH SarabunPSK"/>
          <w:sz w:val="28"/>
          <w:szCs w:val="28"/>
        </w:rPr>
        <w:t xml:space="preserve">State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จะถูกปฏิเสธ</w:t>
      </w:r>
    </w:p>
    <w:p w14:paraId="6F8752BE" w14:textId="77777777" w:rsidR="000002F2" w:rsidRDefault="000002F2">
      <w:pPr>
        <w:spacing w:after="200" w:line="276" w:lineRule="auto"/>
        <w:rPr>
          <w:rFonts w:ascii="TH SarabunPSK" w:hAnsi="TH SarabunPSK" w:cs="TH SarabunPSK"/>
          <w:cs/>
          <w:lang w:bidi="th-TH"/>
        </w:rPr>
      </w:pPr>
      <w:r>
        <w:rPr>
          <w:rFonts w:ascii="TH SarabunPSK" w:hAnsi="TH SarabunPSK" w:cs="TH SarabunPSK"/>
          <w:cs/>
          <w:lang w:bidi="th-TH"/>
        </w:rPr>
        <w:br w:type="page"/>
      </w:r>
    </w:p>
    <w:p w14:paraId="7CB1DF45" w14:textId="77777777" w:rsidR="00A6459D" w:rsidRPr="000002F2" w:rsidRDefault="00F3183B">
      <w:pPr>
        <w:pStyle w:val="Heading2"/>
        <w:rPr>
          <w:rFonts w:ascii="TH SarabunPSK" w:hAnsi="TH SarabunPSK" w:cs="TH SarabunPSK"/>
          <w:sz w:val="28"/>
          <w:szCs w:val="28"/>
        </w:rPr>
      </w:pPr>
      <w:r w:rsidRPr="000002F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3.7 Guard </w:t>
      </w:r>
      <w:proofErr w:type="spellStart"/>
      <w:r w:rsidRPr="000002F2">
        <w:rPr>
          <w:rFonts w:ascii="TH SarabunPSK" w:eastAsia="Leelawadee UI" w:hAnsi="TH SarabunPSK" w:cs="TH SarabunPSK"/>
          <w:sz w:val="28"/>
          <w:szCs w:val="28"/>
        </w:rPr>
        <w:t>และการคืนสต็อก</w:t>
      </w:r>
      <w:proofErr w:type="spellEnd"/>
    </w:p>
    <w:p w14:paraId="1320CD20" w14:textId="77777777" w:rsidR="000002F2" w:rsidRDefault="000002F2">
      <w:pPr>
        <w:keepLines/>
        <w:spacing w:after="120" w:line="252" w:lineRule="auto"/>
        <w:rPr>
          <w:rFonts w:ascii="TH SarabunPSK" w:hAnsi="TH SarabunPSK" w:cs="TH SarabunPSK"/>
          <w:sz w:val="19"/>
          <w:szCs w:val="19"/>
          <w:lang w:bidi="th-TH"/>
        </w:rPr>
      </w:pPr>
    </w:p>
    <w:p w14:paraId="05732779" w14:textId="46E32575" w:rsidR="00A6459D" w:rsidRPr="000002F2" w:rsidRDefault="00F3183B" w:rsidP="000002F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eastAsia="Consolas" w:hAnsi="TH SarabunPSK" w:cs="TH SarabunPSK"/>
          <w:sz w:val="22"/>
          <w:szCs w:val="22"/>
          <w:lang w:bidi="th-TH"/>
        </w:rPr>
      </w:pPr>
      <w:r w:rsidRPr="000002F2">
        <w:rPr>
          <w:rFonts w:ascii="TH SarabunPSK" w:eastAsia="Consolas" w:hAnsi="TH SarabunPSK" w:cs="TH SarabunPSK"/>
          <w:sz w:val="22"/>
          <w:szCs w:val="22"/>
        </w:rPr>
        <w:t>12  public void complete(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OrderContext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context)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13      if (context != null &amp;&amp;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context.getOrder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() != null)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14          Order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order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=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context.getOrder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15          if (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order.getItems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() == null ||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order.getItems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().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isEmpty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())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16              throw new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TradeStateConflictException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("Cannot complete order: order has no items");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17          }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18         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boolean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allItemsCompleted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=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order.getItems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().stream()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19                  .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allMatch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(item -&gt;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item.getTradeStatus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() ==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TradeFulfillmentStatus.COMPLETED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20          if (!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allItemsCompleted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) {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21              throw new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TradeStateConflictException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22                      "Cannot complete order: not all items have reached COMPLETED trade status");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23          }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24      }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25      //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เมื่อการเทรดในเกมเสร็จสิ้นสมบูรณ์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-&gt;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สลับไปสถานะ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 COMPLETED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26     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context.setState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 xml:space="preserve">(new </w:t>
      </w:r>
      <w:proofErr w:type="spellStart"/>
      <w:r w:rsidRPr="000002F2">
        <w:rPr>
          <w:rFonts w:ascii="TH SarabunPSK" w:eastAsia="Consolas" w:hAnsi="TH SarabunPSK" w:cs="TH SarabunPSK"/>
          <w:sz w:val="22"/>
          <w:szCs w:val="22"/>
        </w:rPr>
        <w:t>CompletedOrderState</w:t>
      </w:r>
      <w:proofErr w:type="spellEnd"/>
      <w:r w:rsidRPr="000002F2">
        <w:rPr>
          <w:rFonts w:ascii="TH SarabunPSK" w:eastAsia="Consolas" w:hAnsi="TH SarabunPSK" w:cs="TH SarabunPSK"/>
          <w:sz w:val="22"/>
          <w:szCs w:val="22"/>
        </w:rPr>
        <w:t>());</w:t>
      </w:r>
      <w:r w:rsidRPr="000002F2">
        <w:rPr>
          <w:rFonts w:ascii="TH SarabunPSK" w:eastAsia="Consolas" w:hAnsi="TH SarabunPSK" w:cs="TH SarabunPSK"/>
          <w:sz w:val="22"/>
          <w:szCs w:val="22"/>
        </w:rPr>
        <w:br/>
        <w:t xml:space="preserve"> 27  }</w:t>
      </w:r>
    </w:p>
    <w:p w14:paraId="3C76200B" w14:textId="77777777" w:rsidR="000002F2" w:rsidRPr="00F857F8" w:rsidRDefault="000002F2">
      <w:pPr>
        <w:keepLines/>
        <w:spacing w:after="120" w:line="252" w:lineRule="auto"/>
        <w:rPr>
          <w:rFonts w:ascii="TH SarabunPSK" w:hAnsi="TH SarabunPSK" w:cs="TH SarabunPSK" w:hint="cs"/>
          <w:lang w:bidi="th-TH"/>
        </w:rPr>
      </w:pPr>
    </w:p>
    <w:p w14:paraId="2DBDFFC3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0002F2">
        <w:rPr>
          <w:rFonts w:ascii="TH SarabunPSK" w:eastAsia="Leelawadee UI" w:hAnsi="TH SarabunPSK" w:cs="TH SarabunPSK"/>
          <w:sz w:val="28"/>
          <w:szCs w:val="28"/>
        </w:rPr>
        <w:t>เงื่อนไขก่อนปิดคำสั่งซื้อ</w:t>
      </w:r>
      <w:proofErr w:type="spellEnd"/>
    </w:p>
    <w:p w14:paraId="67F1750A" w14:textId="523B11A9" w:rsidR="000002F2" w:rsidRPr="000002F2" w:rsidRDefault="000002F2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0002F2">
        <w:rPr>
          <w:rFonts w:ascii="TH SarabunPSK" w:hAnsi="TH SarabunPSK" w:cs="TH SarabunPSK"/>
          <w:sz w:val="28"/>
          <w:szCs w:val="28"/>
          <w:lang w:bidi="th-TH"/>
        </w:rPr>
        <w:t>ShippingOrderState</w:t>
      </w:r>
      <w:proofErr w:type="spellEnd"/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ตรวจว่ามี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Items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และทุก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ส่งมอบสำเร็จ เพื่อป้องกันการปิด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ก่อนลูกค้าได้รับการ์ดครบ หากไม่ผ่านเงื่อนไขจะตอบ 409 พร้อมข้อความอธิบาย ฝั่ง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UI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ควรใช้ผลตอบกลับจาก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Server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และแสดงสถานะใหม่เมื่อการส่งมอบ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สุดท้ายปิด </w:t>
      </w:r>
      <w:r w:rsidRPr="000002F2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0002F2">
        <w:rPr>
          <w:rFonts w:ascii="TH SarabunPSK" w:hAnsi="TH SarabunPSK" w:cs="TH SarabunPSK"/>
          <w:sz w:val="28"/>
          <w:szCs w:val="28"/>
          <w:cs/>
          <w:lang w:bidi="th-TH"/>
        </w:rPr>
        <w:t>อัตโนมัติ</w:t>
      </w:r>
    </w:p>
    <w:p w14:paraId="23AC1E03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การยกเลิก</w:t>
      </w:r>
      <w:proofErr w:type="spellEnd"/>
    </w:p>
    <w:p w14:paraId="0FAF8458" w14:textId="681AF19B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PENDING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PAID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สามารถเปลี่ยนเป็น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CANCELLED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 โดย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CancelledOrderState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คืนจำนวนให้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OrderService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บันทึกการคืนสต็อกภายใน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Transaction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หาก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SHIPPING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จะไม่อนุญาตให้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cancel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เพราะเริ่มกระบวนการส่งมอบแล้ว การคืนเงินกรณีชำระแล้วไม่ได้ทำผ่านระบบนี้</w:t>
      </w:r>
    </w:p>
    <w:p w14:paraId="5C57BFFF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สถานะความพร้อมของบัญชีเกม</w:t>
      </w:r>
      <w:proofErr w:type="spellEnd"/>
    </w:p>
    <w:p w14:paraId="28883E88" w14:textId="0D58C3FE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GameAccount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READY BUSY_TRADING COOLDOWN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SUSPENDED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ให้พนักงานตั้งค่าผ่าน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API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แต่ไม่มี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Transition Table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บังคับลำดับหรือ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Timer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อัตโนมัติ จึงไม่ตีความ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Enum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ชุดนี้เป็น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State Pattern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อีกชุด การ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Assign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ใช้เฉพาะบัญชี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READY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Recommendation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อาจแสดงบัญชีที่ไม่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READY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พร้อมผลว่าใช้จับคู่ไม่ได้</w:t>
      </w:r>
    </w:p>
    <w:p w14:paraId="44704B4C" w14:textId="77777777" w:rsidR="00CE4D45" w:rsidRDefault="00CE4D45">
      <w:pPr>
        <w:spacing w:after="200" w:line="276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</w:rPr>
        <w:br w:type="page"/>
      </w:r>
    </w:p>
    <w:p w14:paraId="3F399E0E" w14:textId="635B664C" w:rsidR="00A6459D" w:rsidRPr="00CE4D45" w:rsidRDefault="00F3183B">
      <w:pPr>
        <w:pStyle w:val="Heading2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E4D45">
        <w:rPr>
          <w:rFonts w:ascii="TH SarabunPSK" w:eastAsia="Leelawadee UI" w:hAnsi="TH SarabunPSK" w:cs="TH SarabunPSK"/>
          <w:sz w:val="28"/>
          <w:szCs w:val="28"/>
        </w:rPr>
        <w:lastRenderedPageBreak/>
        <w:t>3.8 Observer Pattern</w:t>
      </w:r>
    </w:p>
    <w:p w14:paraId="10FB7DDA" w14:textId="413401C5" w:rsid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OrderService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OrderPlacedEvent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หลังบันทึกคำสั่งซื้อ และส่งผ่าน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ApplicationEventPublisher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LowStockObserver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Event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ด้วย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@EventListener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Query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สต็อกรวมของการ์ดจากทุก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การตรวจสต็อกจึงไม่ต้องวางใน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Controller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หรือให้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OrderService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เรียก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Observer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โดยตรง</w:t>
      </w:r>
    </w:p>
    <w:p w14:paraId="5FC8298F" w14:textId="77777777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3414B44F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3F02E988" wp14:editId="6DC5EE1B">
            <wp:extent cx="6299857" cy="3240000"/>
            <wp:effectExtent l="0" t="0" r="0" b="0"/>
            <wp:docPr id="11" name="Picture 11" descr="Sequence Diagram ของ OrderPlacedEvent และ LowStockObserver" title="Sequence Diagram ของ OrderPlacedEvent และ LowStockOb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observ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4B0A" w14:textId="77777777" w:rsidR="00CE4D45" w:rsidRDefault="00CE4D45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25" w:name="fig10"/>
    </w:p>
    <w:p w14:paraId="1956148A" w14:textId="1CEF3170" w:rsidR="00A6459D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10 Sequence Diagram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OrderPlacedEvent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LowStockObserver</w:t>
      </w:r>
      <w:bookmarkEnd w:id="25"/>
    </w:p>
    <w:p w14:paraId="5B7A5BBA" w14:textId="77777777" w:rsidR="00CE4D45" w:rsidRPr="00CE4D45" w:rsidRDefault="00CE4D45" w:rsidP="00CE4D45">
      <w:pPr>
        <w:rPr>
          <w:rFonts w:hint="cs"/>
          <w:lang w:bidi="th-TH"/>
        </w:rPr>
      </w:pPr>
    </w:p>
    <w:p w14:paraId="70D0581D" w14:textId="5C32C6AE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Listener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Synchronous Callback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ภายใน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Transaction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ก่อน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Commit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เพราะไม่ได้ใช้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@Async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>@</w:t>
      </w:r>
      <w:proofErr w:type="gramStart"/>
      <w:r w:rsidRPr="00CE4D45">
        <w:rPr>
          <w:rFonts w:ascii="TH SarabunPSK" w:hAnsi="TH SarabunPSK" w:cs="TH SarabunPSK"/>
          <w:sz w:val="28"/>
          <w:szCs w:val="28"/>
          <w:lang w:bidi="th-TH"/>
        </w:rPr>
        <w:t>TransactionalEventListener(</w:t>
      </w:r>
      <w:proofErr w:type="gram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AFTER_COMMIT)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เมื่อเหลือไม่เกิน 2 ใบจะเขียน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WARN log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ไม่มีการส่งอีเมลหรือ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Push Notification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Implementation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ปัจจุบัน</w:t>
      </w:r>
    </w:p>
    <w:p w14:paraId="48F72367" w14:textId="77777777" w:rsidR="00CE4D45" w:rsidRDefault="00CE4D45">
      <w:pPr>
        <w:spacing w:after="200" w:line="276" w:lineRule="auto"/>
        <w:rPr>
          <w:rFonts w:ascii="TH SarabunPSK" w:hAnsi="TH SarabunPSK" w:cs="TH SarabunPSK"/>
          <w:b/>
          <w:bCs/>
          <w:sz w:val="30"/>
          <w:szCs w:val="30"/>
        </w:rPr>
      </w:pPr>
      <w:bookmarkStart w:id="26" w:name="h5"/>
      <w:r>
        <w:rPr>
          <w:rFonts w:ascii="TH SarabunPSK" w:hAnsi="TH SarabunPSK" w:cs="TH SarabunPSK"/>
        </w:rPr>
        <w:br w:type="page"/>
      </w:r>
    </w:p>
    <w:p w14:paraId="381E995D" w14:textId="15390EBD" w:rsidR="00A6459D" w:rsidRPr="00CE4D45" w:rsidRDefault="00F3183B">
      <w:pPr>
        <w:pStyle w:val="Heading2"/>
        <w:rPr>
          <w:rFonts w:ascii="TH SarabunPSK" w:hAnsi="TH SarabunPSK" w:cs="TH SarabunPSK"/>
          <w:sz w:val="28"/>
          <w:szCs w:val="28"/>
        </w:rPr>
      </w:pPr>
      <w:r w:rsidRPr="00CE4D45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3.9 </w:t>
      </w: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หลักฐานโค้ด</w:t>
      </w:r>
      <w:proofErr w:type="spellEnd"/>
      <w:r w:rsidRPr="00CE4D45">
        <w:rPr>
          <w:rFonts w:ascii="TH SarabunPSK" w:eastAsia="Leelawadee UI" w:hAnsi="TH SarabunPSK" w:cs="TH SarabunPSK"/>
          <w:sz w:val="28"/>
          <w:szCs w:val="28"/>
        </w:rPr>
        <w:t xml:space="preserve"> Observer</w:t>
      </w:r>
      <w:bookmarkEnd w:id="26"/>
    </w:p>
    <w:p w14:paraId="427BEEB2" w14:textId="77777777" w:rsidR="00CE4D45" w:rsidRDefault="00CE4D45">
      <w:pPr>
        <w:keepLines/>
        <w:spacing w:after="120" w:line="252" w:lineRule="auto"/>
        <w:rPr>
          <w:rFonts w:ascii="TH SarabunPSK" w:hAnsi="TH SarabunPSK" w:cs="TH SarabunPSK"/>
          <w:sz w:val="19"/>
          <w:szCs w:val="19"/>
          <w:lang w:bidi="th-TH"/>
        </w:rPr>
      </w:pPr>
    </w:p>
    <w:p w14:paraId="39A00998" w14:textId="383E20C5" w:rsidR="00A6459D" w:rsidRPr="00CE4D45" w:rsidRDefault="00F3183B" w:rsidP="00CE4D4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30  public</w:t>
      </w:r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static final int LOW_STOCK_THRESHOLD = 2;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31  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32  private</w:t>
      </w:r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final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CardInventoryRepository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cardInventoryRepository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;</w:t>
      </w:r>
    </w:p>
    <w:p w14:paraId="4B9CDC9E" w14:textId="77777777" w:rsidR="00A6459D" w:rsidRPr="00CE4D45" w:rsidRDefault="00F3183B" w:rsidP="00CE4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2"/>
          <w:szCs w:val="22"/>
        </w:rPr>
      </w:pPr>
      <w:r w:rsidRPr="00CE4D45">
        <w:rPr>
          <w:rFonts w:ascii="TH SarabunPSK" w:hAnsi="TH SarabunPSK" w:cs="TH SarabunPSK"/>
          <w:sz w:val="22"/>
          <w:szCs w:val="22"/>
        </w:rPr>
        <w:t>…</w:t>
      </w:r>
    </w:p>
    <w:p w14:paraId="5BC86F6A" w14:textId="77777777" w:rsidR="00A6459D" w:rsidRPr="00CE4D45" w:rsidRDefault="00F3183B" w:rsidP="00CE4D4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r w:rsidRPr="00CE4D45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38  @</w:t>
      </w:r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>EventListener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39  public</w:t>
      </w:r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void </w:t>
      </w:r>
      <w:proofErr w:type="spellStart"/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onOrderPlaced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>OrderPlacedEvent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event) {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40      if (event == null || </w:t>
      </w:r>
      <w:proofErr w:type="spellStart"/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event.getItems</w:t>
      </w:r>
      <w:proofErr w:type="spellEnd"/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() == null || </w:t>
      </w:r>
      <w:proofErr w:type="spellStart"/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event.getItems</w:t>
      </w:r>
      <w:proofErr w:type="spellEnd"/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>(</w:t>
      </w:r>
      <w:proofErr w:type="gramStart"/>
      <w:r w:rsidRPr="00CE4D45">
        <w:rPr>
          <w:rFonts w:ascii="TH SarabunPSK" w:eastAsia="Consolas" w:hAnsi="TH SarabunPSK" w:cs="TH SarabunPSK"/>
          <w:sz w:val="22"/>
          <w:szCs w:val="22"/>
        </w:rPr>
        <w:t>).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isEmpty</w:t>
      </w:r>
      <w:proofErr w:type="spellEnd"/>
      <w:proofErr w:type="gramEnd"/>
      <w:r w:rsidRPr="00CE4D45">
        <w:rPr>
          <w:rFonts w:ascii="TH SarabunPSK" w:eastAsia="Consolas" w:hAnsi="TH SarabunPSK" w:cs="TH SarabunPSK"/>
          <w:sz w:val="22"/>
          <w:szCs w:val="22"/>
        </w:rPr>
        <w:t>()) {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41          return;</w:t>
      </w:r>
    </w:p>
    <w:p w14:paraId="3367236E" w14:textId="77777777" w:rsidR="00A6459D" w:rsidRPr="00CE4D45" w:rsidRDefault="00F3183B" w:rsidP="00CE4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2"/>
          <w:szCs w:val="22"/>
        </w:rPr>
      </w:pPr>
      <w:r w:rsidRPr="00CE4D45">
        <w:rPr>
          <w:rFonts w:ascii="TH SarabunPSK" w:hAnsi="TH SarabunPSK" w:cs="TH SarabunPSK"/>
          <w:sz w:val="22"/>
          <w:szCs w:val="22"/>
        </w:rPr>
        <w:t>…</w:t>
      </w:r>
    </w:p>
    <w:p w14:paraId="16C6F859" w14:textId="77777777" w:rsidR="00A6459D" w:rsidRPr="00CE4D45" w:rsidRDefault="00F3183B" w:rsidP="00CE4D45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eastAsia="Consolas" w:hAnsi="TH SarabunPSK" w:cs="TH SarabunPSK"/>
          <w:sz w:val="22"/>
          <w:szCs w:val="22"/>
          <w:lang w:bidi="th-TH"/>
        </w:rPr>
      </w:pPr>
      <w:r w:rsidRPr="00CE4D45">
        <w:rPr>
          <w:rFonts w:ascii="TH SarabunPSK" w:eastAsia="Consolas" w:hAnsi="TH SarabunPSK" w:cs="TH SarabunPSK"/>
          <w:sz w:val="22"/>
          <w:szCs w:val="22"/>
        </w:rPr>
        <w:t xml:space="preserve"> 47  for (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OrderItem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item :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event.getItems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()) {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48     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CardInventory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inventory =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item.getInventory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();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49      if (inventory != null &amp;&amp;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inventory.getCard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() != null) {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50          Card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=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inventory.getCard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();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51          int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remainingStock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=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cardInventoryRepository.sumQuantityByCardId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card.getId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());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52  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53          if (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remainingStock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 &lt;= LOW_STOCK_THRESHOLD) {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54             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log.warn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("</w:t>
      </w:r>
      <w:r w:rsidRPr="00CE4D45">
        <w:rPr>
          <w:rFonts w:ascii="Segoe UI Emoji" w:eastAsia="Consolas" w:hAnsi="Segoe UI Emoji" w:cs="Segoe UI Emoji"/>
          <w:sz w:val="22"/>
          <w:szCs w:val="22"/>
        </w:rPr>
        <w:t>⚠️</w:t>
      </w:r>
      <w:r w:rsidRPr="00CE4D45">
        <w:rPr>
          <w:rFonts w:ascii="TH SarabunPSK" w:eastAsia="Consolas" w:hAnsi="TH SarabunPSK" w:cs="TH SarabunPSK"/>
          <w:sz w:val="22"/>
          <w:szCs w:val="22"/>
        </w:rPr>
        <w:t xml:space="preserve"> LOW STOCK ALERT: Card '{}' ({}) has only {} copies left in vault (threshold: {})!",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55                     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card.getName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(),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card.getCardNumber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(),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remainingStock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, LOW_STOCK_THRESHOLD);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56          } else {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57              log.info("Card '{}' ({}) stock is sufficient: {} copies remaining in vault.",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58                     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card.getName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(),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card.getCardNumber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 xml:space="preserve">(), </w:t>
      </w:r>
      <w:proofErr w:type="spellStart"/>
      <w:r w:rsidRPr="00CE4D45">
        <w:rPr>
          <w:rFonts w:ascii="TH SarabunPSK" w:eastAsia="Consolas" w:hAnsi="TH SarabunPSK" w:cs="TH SarabunPSK"/>
          <w:sz w:val="22"/>
          <w:szCs w:val="22"/>
        </w:rPr>
        <w:t>remainingStock</w:t>
      </w:r>
      <w:proofErr w:type="spellEnd"/>
      <w:r w:rsidRPr="00CE4D45">
        <w:rPr>
          <w:rFonts w:ascii="TH SarabunPSK" w:eastAsia="Consolas" w:hAnsi="TH SarabunPSK" w:cs="TH SarabunPSK"/>
          <w:sz w:val="22"/>
          <w:szCs w:val="22"/>
        </w:rPr>
        <w:t>);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59          }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60      }</w:t>
      </w:r>
      <w:r w:rsidRPr="00CE4D45">
        <w:rPr>
          <w:rFonts w:ascii="TH SarabunPSK" w:eastAsia="Consolas" w:hAnsi="TH SarabunPSK" w:cs="TH SarabunPSK"/>
          <w:sz w:val="22"/>
          <w:szCs w:val="22"/>
        </w:rPr>
        <w:br/>
        <w:t xml:space="preserve"> 61  }</w:t>
      </w:r>
    </w:p>
    <w:p w14:paraId="1C019FEA" w14:textId="77777777" w:rsidR="00CE4D45" w:rsidRPr="00F857F8" w:rsidRDefault="00CE4D45">
      <w:pPr>
        <w:keepLines/>
        <w:spacing w:after="120" w:line="252" w:lineRule="auto"/>
        <w:rPr>
          <w:rFonts w:ascii="TH SarabunPSK" w:hAnsi="TH SarabunPSK" w:cs="TH SarabunPSK" w:hint="cs"/>
          <w:lang w:bidi="th-TH"/>
        </w:rPr>
      </w:pPr>
    </w:p>
    <w:p w14:paraId="6A322973" w14:textId="77777777" w:rsidR="00A6459D" w:rsidRPr="00CE4D45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เหตุผลการเลือกใช้</w:t>
      </w:r>
      <w:proofErr w:type="spellEnd"/>
    </w:p>
    <w:p w14:paraId="48CD8F18" w14:textId="29B982A1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เหตุการณ์การจองและการติดตามสต็อกเป็นคนละความรับผิดชอบ หากในอนาคตเพิ่มผู้รับ </w:t>
      </w:r>
      <w:r w:rsidRPr="00CE4D45">
        <w:rPr>
          <w:rFonts w:ascii="TH SarabunPSK" w:hAnsi="TH SarabunPSK" w:cs="TH SarabunPSK"/>
          <w:sz w:val="28"/>
          <w:szCs w:val="28"/>
        </w:rPr>
        <w:t xml:space="preserve">Event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 </w:t>
      </w:r>
      <w:r w:rsidRPr="00CE4D45">
        <w:rPr>
          <w:rFonts w:ascii="TH SarabunPSK" w:hAnsi="TH SarabunPSK" w:cs="TH SarabunPSK"/>
          <w:sz w:val="28"/>
          <w:szCs w:val="28"/>
        </w:rPr>
        <w:t xml:space="preserve">Audit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หรือแจ้งเตือนรูปแบบอื่น สามารถเพิ่ม </w:t>
      </w:r>
      <w:r w:rsidRPr="00CE4D45">
        <w:rPr>
          <w:rFonts w:ascii="TH SarabunPSK" w:hAnsi="TH SarabunPSK" w:cs="TH SarabunPSK"/>
          <w:sz w:val="28"/>
          <w:szCs w:val="28"/>
        </w:rPr>
        <w:t xml:space="preserve">Listener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 แต่ต้องเลือกขอบเขต </w:t>
      </w:r>
      <w:r w:rsidRPr="00CE4D45">
        <w:rPr>
          <w:rFonts w:ascii="TH SarabunPSK" w:hAnsi="TH SarabunPSK" w:cs="TH SarabunPSK"/>
          <w:sz w:val="28"/>
          <w:szCs w:val="28"/>
        </w:rPr>
        <w:t xml:space="preserve">Transaction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ให้เหมาะสม โดยเฉพาะงานส่งข้อความภายนอกที่ไม่ควรเกิดก่อนทราบผล </w:t>
      </w:r>
      <w:r w:rsidRPr="00CE4D45">
        <w:rPr>
          <w:rFonts w:ascii="TH SarabunPSK" w:hAnsi="TH SarabunPSK" w:cs="TH SarabunPSK"/>
          <w:sz w:val="28"/>
          <w:szCs w:val="28"/>
        </w:rPr>
        <w:t>Commit</w:t>
      </w:r>
    </w:p>
    <w:p w14:paraId="40BD3E16" w14:textId="77777777" w:rsidR="00CE4D45" w:rsidRDefault="00CE4D45">
      <w:pPr>
        <w:spacing w:after="200" w:line="276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6EA61C3F" w14:textId="75E080E1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lastRenderedPageBreak/>
        <w:t>ความเชื่อมโยงกับ</w:t>
      </w:r>
      <w:proofErr w:type="spellEnd"/>
      <w:r w:rsidRPr="00CE4D45">
        <w:rPr>
          <w:rFonts w:ascii="TH SarabunPSK" w:eastAsia="Leelawadee UI" w:hAnsi="TH SarabunPSK" w:cs="TH SarabunPSK"/>
          <w:sz w:val="28"/>
          <w:szCs w:val="28"/>
        </w:rPr>
        <w:t xml:space="preserve"> Repository</w:t>
      </w:r>
    </w:p>
    <w:p w14:paraId="3DA82000" w14:textId="77777777" w:rsid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CardInventoryRepository.sumQuantityByCardId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SUM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COALESCE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JPQL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เพื่อได้สต็อกรวม แม้การ์ดนั้นอยู่หลายบัญชี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Threshold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จึงอิงจำนวนคงเหลือของการ์ดทั้งร้าน ส่วนข้อความสต็อกต่ำในหน้าคลังเป็นการแสดงข้อมูล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UI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ไม่ใช่การที่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Observer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ส่งข้อความเข้า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Browser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โดยตรง</w:t>
      </w:r>
    </w:p>
    <w:p w14:paraId="34761E64" w14:textId="017697BF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ข้อได้เปรียบคือแยกผู้สร้าง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Event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ออกจากผู้ตอบสนอง ข้อควรระวังคือ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Callback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ปัจจุบันทำงานใน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Request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เดียวกันและอาจ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Query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ซ้ำเมื่อมีหลาย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ของการ์ดเดียวกัน หากขยายปริมาณงานควรรวม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cardId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ที่ซ้ำและออกแบบการส่งต่อ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Event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หลัง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Commit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ให้ชัดเจน</w:t>
      </w:r>
    </w:p>
    <w:p w14:paraId="27D8D5BE" w14:textId="77777777" w:rsidR="00CE4D45" w:rsidRPr="00CE4D45" w:rsidRDefault="00CE4D45" w:rsidP="00CE4D45">
      <w:pPr>
        <w:rPr>
          <w:rFonts w:hint="cs"/>
          <w:lang w:bidi="th-TH"/>
        </w:rPr>
      </w:pPr>
    </w:p>
    <w:p w14:paraId="21123101" w14:textId="77777777" w:rsidR="00CE4D45" w:rsidRDefault="00CE4D45">
      <w:pPr>
        <w:spacing w:after="200" w:line="276" w:lineRule="auto"/>
        <w:rPr>
          <w:rFonts w:ascii="TH SarabunPSK" w:hAnsi="TH SarabunPSK" w:cs="TH SarabunPSK"/>
          <w:b/>
          <w:bCs/>
          <w:sz w:val="36"/>
          <w:szCs w:val="36"/>
        </w:rPr>
      </w:pPr>
      <w:bookmarkStart w:id="27" w:name="ch4"/>
      <w:r>
        <w:rPr>
          <w:rFonts w:ascii="TH SarabunPSK" w:hAnsi="TH SarabunPSK" w:cs="TH SarabunPSK"/>
        </w:rPr>
        <w:br w:type="page"/>
      </w:r>
    </w:p>
    <w:p w14:paraId="7419C4D6" w14:textId="37039FB2" w:rsidR="00A6459D" w:rsidRDefault="00F3183B" w:rsidP="00CE4D45">
      <w:pPr>
        <w:pStyle w:val="Heading1"/>
        <w:jc w:val="center"/>
        <w:rPr>
          <w:rFonts w:ascii="TH SarabunPSK" w:eastAsia="Leelawadee UI" w:hAnsi="TH SarabunPSK" w:cs="TH SarabunPSK"/>
          <w:lang w:bidi="th-TH"/>
        </w:rPr>
      </w:pPr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บทที่</w:t>
      </w:r>
      <w:proofErr w:type="spellEnd"/>
      <w:r w:rsidRPr="00F857F8">
        <w:rPr>
          <w:rFonts w:ascii="TH SarabunPSK" w:eastAsia="Leelawadee UI" w:hAnsi="TH SarabunPSK" w:cs="TH SarabunPSK"/>
        </w:rPr>
        <w:t xml:space="preserve"> 4 </w:t>
      </w:r>
      <w:proofErr w:type="spellStart"/>
      <w:r w:rsidRPr="00F857F8">
        <w:rPr>
          <w:rFonts w:ascii="TH SarabunPSK" w:eastAsia="Leelawadee UI" w:hAnsi="TH SarabunPSK" w:cs="TH SarabunPSK"/>
        </w:rPr>
        <w:t>การทำงานของ</w:t>
      </w:r>
      <w:proofErr w:type="spellEnd"/>
      <w:r w:rsidRPr="00F857F8">
        <w:rPr>
          <w:rFonts w:ascii="TH SarabunPSK" w:eastAsia="Leelawadee UI" w:hAnsi="TH SarabunPSK" w:cs="TH SarabunPSK"/>
        </w:rPr>
        <w:t xml:space="preserve"> Use Cases</w:t>
      </w:r>
      <w:bookmarkEnd w:id="27"/>
    </w:p>
    <w:p w14:paraId="0D021E5B" w14:textId="11EA32BE" w:rsid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Sequence Diagram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แสดงลำดับ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Message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ระหว่าง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Object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ในการทำ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Use Case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Activity Diagram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แสดงขั้นตอนและจุดตัดสินใจ ทั้งสองมุมมองใช้ตรวจว่าลำดับงานใน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Service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ตรงกับกฎธุรกิจ ภาพในบทนี้มาจากไฟล์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PlantUML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รายละเอียด ไม่ใช้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Flowchart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แทนสัญลักษณ์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>UML</w:t>
      </w:r>
    </w:p>
    <w:p w14:paraId="37C6A511" w14:textId="77777777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13D1946D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D4C6AA2" wp14:editId="180F6927">
            <wp:extent cx="6296083" cy="3712191"/>
            <wp:effectExtent l="0" t="0" r="0" b="3175"/>
            <wp:docPr id="12" name="Picture 12" descr="Sequence Diagram การสั่งจองการ์ด" title="Sequence Diagram การสั่งจองการ์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book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055" cy="37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ACEC" w14:textId="77777777" w:rsidR="00CE4D45" w:rsidRDefault="00CE4D45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28" w:name="fig11"/>
    </w:p>
    <w:p w14:paraId="6A37DF94" w14:textId="5AB74089" w:rsidR="00A6459D" w:rsidRPr="00CE4D45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11 Sequence Diagram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การสั่งจองการ์ด</w:t>
      </w:r>
      <w:bookmarkEnd w:id="28"/>
      <w:proofErr w:type="spellEnd"/>
    </w:p>
    <w:p w14:paraId="629B11D9" w14:textId="77777777" w:rsidR="00CE4D45" w:rsidRPr="00CE4D45" w:rsidRDefault="00CE4D45" w:rsidP="00CE4D45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3428C2C9" w14:textId="77777777" w:rsidR="00A6459D" w:rsidRPr="00CE4D45" w:rsidRDefault="00F3183B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CE4D45">
        <w:rPr>
          <w:rFonts w:ascii="TH SarabunPSK" w:hAnsi="TH SarabunPSK" w:cs="TH SarabunPSK"/>
          <w:sz w:val="28"/>
          <w:szCs w:val="28"/>
        </w:rPr>
        <w:t>ลำดับจริงคืออ่านผู้ใช้และ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Tier </w:t>
      </w:r>
      <w:r w:rsidRPr="00CE4D45">
        <w:rPr>
          <w:rFonts w:ascii="Arial" w:hAnsi="Arial" w:cs="Arial"/>
          <w:sz w:val="28"/>
          <w:szCs w:val="28"/>
        </w:rPr>
        <w:t>→</w:t>
      </w:r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วนตรวจและหักสต็อกแต่ละ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Item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พร้อมเก็บราคา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Arial" w:hAnsi="Arial" w:cs="Arial"/>
          <w:sz w:val="28"/>
          <w:szCs w:val="28"/>
        </w:rPr>
        <w:t>→</w:t>
      </w:r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คำนวณส่วนลด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Arial" w:hAnsi="Arial" w:cs="Arial"/>
          <w:sz w:val="28"/>
          <w:szCs w:val="28"/>
        </w:rPr>
        <w:t>→</w:t>
      </w:r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บันทึก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Order </w:t>
      </w:r>
      <w:r w:rsidRPr="00CE4D45">
        <w:rPr>
          <w:rFonts w:ascii="Arial" w:hAnsi="Arial" w:cs="Arial"/>
          <w:sz w:val="28"/>
          <w:szCs w:val="28"/>
        </w:rPr>
        <w:t>→</w:t>
      </w:r>
      <w:r w:rsidRPr="00CE4D45">
        <w:rPr>
          <w:rFonts w:ascii="TH SarabunPSK" w:hAnsi="TH SarabunPSK" w:cs="TH SarabunPSK"/>
          <w:sz w:val="28"/>
          <w:szCs w:val="28"/>
        </w:rPr>
        <w:t xml:space="preserve"> Publish Event </w:t>
      </w:r>
      <w:r w:rsidRPr="00CE4D45">
        <w:rPr>
          <w:rFonts w:ascii="Arial" w:hAnsi="Arial" w:cs="Arial"/>
          <w:sz w:val="28"/>
          <w:szCs w:val="28"/>
        </w:rPr>
        <w:t>→</w:t>
      </w:r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คืน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DTO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การคิดส่วนลดอยู่หลังรวมราคาและก่อนบันทึกผลสุทธิ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การทำรายการอยู่ใน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@Transactional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Event Listener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ปัจจุบันทำงานก่อน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Commit</w:t>
      </w:r>
    </w:p>
    <w:p w14:paraId="1AC5770F" w14:textId="77777777" w:rsidR="00A6459D" w:rsidRPr="00CE4D45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E4D45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4.1 Sequence </w:t>
      </w: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การบันทึกการเปิดซอง</w:t>
      </w:r>
      <w:proofErr w:type="spellEnd"/>
    </w:p>
    <w:p w14:paraId="495DBFC2" w14:textId="77777777" w:rsidR="00CE4D45" w:rsidRPr="00CE4D45" w:rsidRDefault="00CE4D45" w:rsidP="00CE4D45">
      <w:pPr>
        <w:rPr>
          <w:rFonts w:hint="cs"/>
          <w:lang w:bidi="th-TH"/>
        </w:rPr>
      </w:pPr>
    </w:p>
    <w:p w14:paraId="24752C5A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3C51AA37" wp14:editId="7434F602">
            <wp:extent cx="6348070" cy="3452884"/>
            <wp:effectExtent l="0" t="0" r="0" b="0"/>
            <wp:docPr id="13" name="Picture 13" descr="Sequence Diagram การบันทึกการ์ดที่เปิดซองได้" title="Sequence Diagram การบันทึกการ์ดที่เปิดซองได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pu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1371" cy="34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29B6" w14:textId="77777777" w:rsidR="00CE4D45" w:rsidRDefault="00CE4D45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29" w:name="fig12"/>
    </w:p>
    <w:p w14:paraId="3E33517C" w14:textId="2C9260ED" w:rsidR="00A6459D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12 Sequence Diagram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การบันทึกการ์ดที่เปิดซองได้</w:t>
      </w:r>
      <w:bookmarkEnd w:id="29"/>
      <w:proofErr w:type="spellEnd"/>
    </w:p>
    <w:p w14:paraId="36CBD62E" w14:textId="77777777" w:rsidR="00CE4D45" w:rsidRPr="00CE4D45" w:rsidRDefault="00CE4D45" w:rsidP="00CE4D45">
      <w:pPr>
        <w:rPr>
          <w:rFonts w:hint="cs"/>
          <w:lang w:bidi="th-TH"/>
        </w:rPr>
      </w:pPr>
    </w:p>
    <w:p w14:paraId="455BCE80" w14:textId="77777777" w:rsidR="00CE4D45" w:rsidRPr="00CE4D45" w:rsidRDefault="00CE4D45" w:rsidP="00CE4D45">
      <w:pPr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GameAccountServiceImpl.addPulledCard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โหลด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GameAccount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Card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Repository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แล้วค้น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ที่ตรง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cardId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accountId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condition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แขนง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alt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แสดงกรณีเพิ่มจำนวนในรายการเดิมกับกรณีสร้างรายการใหม่ จากนั้นบันทึกและคืน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AccountCardResponse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พร้อม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HTTP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201</w:t>
      </w:r>
    </w:p>
    <w:p w14:paraId="35D0AFD5" w14:textId="6E0DE60E" w:rsidR="00CE4D45" w:rsidRPr="00CE4D45" w:rsidRDefault="00CE4D45" w:rsidP="00CE4D45">
      <w:pPr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กรณีไม่พบบัญชีหรือการ์ดจะตอบ 404 ข้อมูลจำนวนและราคาตรวจใน </w:t>
      </w:r>
      <w:proofErr w:type="spellStart"/>
      <w:r w:rsidRPr="00CE4D45">
        <w:rPr>
          <w:rFonts w:ascii="TH SarabunPSK" w:hAnsi="TH SarabunPSK" w:cs="TH SarabunPSK"/>
          <w:sz w:val="28"/>
          <w:szCs w:val="28"/>
          <w:lang w:bidi="th-TH"/>
        </w:rPr>
        <w:t>AddPulledCardRequest</w:t>
      </w:r>
      <w:proofErr w:type="spellEnd"/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quantity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อย่างน้อย 1 และราคาต้องไม่ติดลบ การรักษา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key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ของการ์ด บัญชี และสภาพช่วยไม่ให้เอาสต็อกคนละสภาพมารวมเป็นรายการเดียว</w:t>
      </w:r>
    </w:p>
    <w:p w14:paraId="1F440862" w14:textId="77777777" w:rsidR="00A6459D" w:rsidRPr="00CE4D45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E4D45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4.2 Sequence </w:t>
      </w: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การส่งมอบและปิด</w:t>
      </w:r>
      <w:proofErr w:type="spellEnd"/>
      <w:r w:rsidRPr="00CE4D45">
        <w:rPr>
          <w:rFonts w:ascii="TH SarabunPSK" w:eastAsia="Leelawadee UI" w:hAnsi="TH SarabunPSK" w:cs="TH SarabunPSK"/>
          <w:sz w:val="28"/>
          <w:szCs w:val="28"/>
        </w:rPr>
        <w:t xml:space="preserve"> Order</w:t>
      </w:r>
    </w:p>
    <w:p w14:paraId="7518FC9D" w14:textId="77777777" w:rsidR="00CE4D45" w:rsidRPr="00CE4D45" w:rsidRDefault="00CE4D45" w:rsidP="00CE4D45">
      <w:pPr>
        <w:rPr>
          <w:rFonts w:hint="cs"/>
          <w:lang w:bidi="th-TH"/>
        </w:rPr>
      </w:pPr>
    </w:p>
    <w:p w14:paraId="10025126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0D3F7D3A" wp14:editId="738B5963">
            <wp:extent cx="6142183" cy="4142096"/>
            <wp:effectExtent l="0" t="0" r="0" b="0"/>
            <wp:docPr id="14" name="Picture 14" descr="Sequence Diagram การรับเงิน จับคู่ และส่งมอบ" title="Sequence Diagram การรับเงิน จับคู่ และส่งมอ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tra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3833" cy="41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3433" w14:textId="77777777" w:rsidR="00CE4D45" w:rsidRDefault="00CE4D45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30" w:name="fig13"/>
    </w:p>
    <w:p w14:paraId="43EFE576" w14:textId="43F13356" w:rsidR="00A6459D" w:rsidRPr="00CE4D45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13 Sequence Diagram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การรับเงิน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จับคู่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และส่งมอบ</w:t>
      </w:r>
      <w:bookmarkEnd w:id="30"/>
      <w:proofErr w:type="spellEnd"/>
    </w:p>
    <w:p w14:paraId="138BD18B" w14:textId="77777777" w:rsidR="00CE4D45" w:rsidRPr="00CE4D45" w:rsidRDefault="00CE4D45" w:rsidP="00CE4D45">
      <w:pPr>
        <w:rPr>
          <w:rFonts w:hint="cs"/>
          <w:lang w:bidi="th-TH"/>
        </w:rPr>
      </w:pPr>
    </w:p>
    <w:p w14:paraId="60C83F04" w14:textId="77777777" w:rsid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พนักงานยืนยันการรับเงิน เลือกบัญชี และเริ่มส่งมอบผ่าน </w:t>
      </w:r>
      <w:r w:rsidRPr="00CE4D45">
        <w:rPr>
          <w:rFonts w:ascii="TH SarabunPSK" w:hAnsi="TH SarabunPSK" w:cs="TH SarabunPSK"/>
          <w:sz w:val="28"/>
          <w:szCs w:val="28"/>
        </w:rPr>
        <w:t xml:space="preserve">Action pay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</w:rPr>
        <w:t xml:space="preserve">ship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OrderContext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ระหว่างวนแต่ละ </w:t>
      </w:r>
      <w:r w:rsidRPr="00CE4D45">
        <w:rPr>
          <w:rFonts w:ascii="TH SarabunPSK" w:hAnsi="TH SarabunPSK" w:cs="TH SarabunPSK"/>
          <w:sz w:val="28"/>
          <w:szCs w:val="28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ร้านทำงานในเกมแล้วบันทึก </w:t>
      </w:r>
      <w:r w:rsidRPr="00CE4D45">
        <w:rPr>
          <w:rFonts w:ascii="TH SarabunPSK" w:hAnsi="TH SarabunPSK" w:cs="TH SarabunPSK"/>
          <w:sz w:val="28"/>
          <w:szCs w:val="28"/>
        </w:rPr>
        <w:t xml:space="preserve">TRADE_SENT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</w:rPr>
        <w:t xml:space="preserve">COMPLETED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ผ่าน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OrderService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เมื่อทุก </w:t>
      </w:r>
      <w:r w:rsidRPr="00CE4D45">
        <w:rPr>
          <w:rFonts w:ascii="TH SarabunPSK" w:hAnsi="TH SarabunPSK" w:cs="TH SarabunPSK"/>
          <w:sz w:val="28"/>
          <w:szCs w:val="28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สำเร็จ ระบบเรียก </w:t>
      </w:r>
      <w:r w:rsidRPr="00CE4D45">
        <w:rPr>
          <w:rFonts w:ascii="TH SarabunPSK" w:hAnsi="TH SarabunPSK" w:cs="TH SarabunPSK"/>
          <w:sz w:val="28"/>
          <w:szCs w:val="28"/>
        </w:rPr>
        <w:t xml:space="preserve">complete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อัตโนมัติ</w:t>
      </w:r>
    </w:p>
    <w:p w14:paraId="54A96BF4" w14:textId="7F12DDFA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 w:hint="cs"/>
          <w:sz w:val="28"/>
          <w:szCs w:val="28"/>
        </w:rPr>
      </w:pPr>
      <w:proofErr w:type="spellStart"/>
      <w:r w:rsidRPr="00CE4D45">
        <w:rPr>
          <w:rFonts w:ascii="TH SarabunPSK" w:hAnsi="TH SarabunPSK" w:cs="TH SarabunPSK"/>
          <w:sz w:val="28"/>
          <w:szCs w:val="28"/>
        </w:rPr>
        <w:t>TradeMatching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เลือกเฉพาะบัญชี </w:t>
      </w:r>
      <w:r w:rsidRPr="00CE4D45">
        <w:rPr>
          <w:rFonts w:ascii="TH SarabunPSK" w:hAnsi="TH SarabunPSK" w:cs="TH SarabunPSK"/>
          <w:sz w:val="28"/>
          <w:szCs w:val="28"/>
        </w:rPr>
        <w:t xml:space="preserve">READY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ที่ถือ </w:t>
      </w:r>
      <w:r w:rsidRPr="00CE4D45">
        <w:rPr>
          <w:rFonts w:ascii="TH SarabunPSK" w:hAnsi="TH SarabunPSK" w:cs="TH SarabunPSK"/>
          <w:sz w:val="28"/>
          <w:szCs w:val="28"/>
        </w:rPr>
        <w:t xml:space="preserve">Card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CE4D45">
        <w:rPr>
          <w:rFonts w:ascii="TH SarabunPSK" w:hAnsi="TH SarabunPSK" w:cs="TH SarabunPSK"/>
          <w:sz w:val="28"/>
          <w:szCs w:val="28"/>
        </w:rPr>
        <w:t xml:space="preserve">Condition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ตรง พร้อม </w:t>
      </w:r>
      <w:r w:rsidRPr="00CE4D45">
        <w:rPr>
          <w:rFonts w:ascii="TH SarabunPSK" w:hAnsi="TH SarabunPSK" w:cs="TH SarabunPSK"/>
          <w:sz w:val="28"/>
          <w:szCs w:val="28"/>
        </w:rPr>
        <w:t xml:space="preserve">Effective Stock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เพียงพอ หากเลือก </w:t>
      </w:r>
      <w:r w:rsidRPr="00CE4D45">
        <w:rPr>
          <w:rFonts w:ascii="TH SarabunPSK" w:hAnsi="TH SarabunPSK" w:cs="TH SarabunPSK"/>
          <w:sz w:val="28"/>
          <w:szCs w:val="28"/>
        </w:rPr>
        <w:t xml:space="preserve">Inventory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เดิมที่ถือการจองอยู่แล้ว จะนับจำนวนที่จองไว้กลับมาประกอบการตัดสินใจ หากย้ายบัญชี ระบบคืนจำนวนเดิมและหักจำนวนจาก </w:t>
      </w:r>
      <w:r w:rsidRPr="00CE4D45">
        <w:rPr>
          <w:rFonts w:ascii="TH SarabunPSK" w:hAnsi="TH SarabunPSK" w:cs="TH SarabunPSK"/>
          <w:sz w:val="28"/>
          <w:szCs w:val="28"/>
        </w:rPr>
        <w:t xml:space="preserve">Inventory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ใหม่ใน </w:t>
      </w:r>
      <w:r w:rsidRPr="00CE4D45">
        <w:rPr>
          <w:rFonts w:ascii="TH SarabunPSK" w:hAnsi="TH SarabunPSK" w:cs="TH SarabunPSK"/>
          <w:sz w:val="28"/>
          <w:szCs w:val="28"/>
        </w:rPr>
        <w:t>Transaction</w:t>
      </w:r>
    </w:p>
    <w:p w14:paraId="110B0C3C" w14:textId="77777777" w:rsidR="00CE4D45" w:rsidRDefault="00CE4D45">
      <w:pPr>
        <w:spacing w:after="200" w:line="276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</w:rPr>
        <w:br w:type="page"/>
      </w:r>
    </w:p>
    <w:p w14:paraId="7C0169B5" w14:textId="11DAC6D8" w:rsidR="00A6459D" w:rsidRPr="00CE4D45" w:rsidRDefault="00F3183B">
      <w:pPr>
        <w:pStyle w:val="Heading2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CE4D45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4.3 Activity </w:t>
      </w: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การจองการ์ด</w:t>
      </w:r>
      <w:proofErr w:type="spellEnd"/>
    </w:p>
    <w:p w14:paraId="5D9679A7" w14:textId="1D9F9732" w:rsid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Initial Node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คือจุดเริ่ม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Action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คือกิจกรรมที่ดำเนินการ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Decision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ใช้เงื่อนไขแยกทาง และ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Final Node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คือจุดสิ้นสุด เส้นทางสต็อกไม่พอจบด้วยข้อผิดพลาด ส่วนเส้นทางสำเร็จรวมราคาหลัง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Loop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>ตรวจรายการครบแล้ว</w:t>
      </w:r>
    </w:p>
    <w:p w14:paraId="697434FB" w14:textId="77777777" w:rsidR="00CE4D45" w:rsidRPr="00CE4D45" w:rsidRDefault="00CE4D45" w:rsidP="00CE4D45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2A2D91B4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28993D42" wp14:editId="19CFC4CD">
            <wp:extent cx="5976000" cy="5690636"/>
            <wp:effectExtent l="0" t="0" r="0" b="0"/>
            <wp:docPr id="15" name="Picture 15" descr="Activity Diagram การสร้างคำสั่งซื้อ" title="Activity Diagram การสร้างคำสั่งซื้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boo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9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8282" w14:textId="77777777" w:rsidR="00CE4D45" w:rsidRDefault="00CE4D45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31" w:name="fig14"/>
    </w:p>
    <w:p w14:paraId="313B6FD2" w14:textId="2A217014" w:rsidR="00A6459D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CE4D45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14 Activity Diagram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การสร้างคำสั่งซื้อ</w:t>
      </w:r>
      <w:bookmarkEnd w:id="31"/>
      <w:proofErr w:type="spellEnd"/>
    </w:p>
    <w:p w14:paraId="4A67F996" w14:textId="77777777" w:rsidR="00CE4D45" w:rsidRPr="00CE4D45" w:rsidRDefault="00CE4D45" w:rsidP="00CE4D45">
      <w:pPr>
        <w:rPr>
          <w:rFonts w:hint="cs"/>
          <w:lang w:bidi="th-TH"/>
        </w:rPr>
      </w:pPr>
    </w:p>
    <w:p w14:paraId="24A6BBB2" w14:textId="61956EAB" w:rsidR="00CE4D45" w:rsidRPr="00CE4D45" w:rsidRDefault="00CE4D45" w:rsidP="00CE4D45">
      <w:pPr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การตรวจ </w:t>
      </w:r>
      <w:r w:rsidRPr="00CE4D45">
        <w:rPr>
          <w:rFonts w:ascii="TH SarabunPSK" w:hAnsi="TH SarabunPSK" w:cs="TH SarabunPSK"/>
          <w:sz w:val="28"/>
          <w:szCs w:val="28"/>
        </w:rPr>
        <w:t xml:space="preserve">ownership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และการย้อนกลับเมื่อ </w:t>
      </w:r>
      <w:r w:rsidRPr="00CE4D45">
        <w:rPr>
          <w:rFonts w:ascii="TH SarabunPSK" w:hAnsi="TH SarabunPSK" w:cs="TH SarabunPSK"/>
          <w:sz w:val="28"/>
          <w:szCs w:val="28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ใดล้มเหลวเป็นเงื่อนไขร่วมของ </w:t>
      </w:r>
      <w:r w:rsidRPr="00CE4D45">
        <w:rPr>
          <w:rFonts w:ascii="TH SarabunPSK" w:hAnsi="TH SarabunPSK" w:cs="TH SarabunPSK"/>
          <w:sz w:val="28"/>
          <w:szCs w:val="28"/>
        </w:rPr>
        <w:t xml:space="preserve">Service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ซึ่งมีหลักฐานใน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OrderAccessPolicy</w:t>
      </w:r>
      <w:proofErr w:type="spellEnd"/>
      <w:r w:rsidRPr="00CE4D45">
        <w:rPr>
          <w:rFonts w:ascii="TH SarabunPSK" w:hAnsi="TH SarabunPSK" w:cs="TH SarabunPSK"/>
          <w:sz w:val="28"/>
          <w:szCs w:val="28"/>
        </w:rPr>
        <w:t xml:space="preserve">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และชุด </w:t>
      </w:r>
      <w:proofErr w:type="spellStart"/>
      <w:r w:rsidRPr="00CE4D45">
        <w:rPr>
          <w:rFonts w:ascii="TH SarabunPSK" w:hAnsi="TH SarabunPSK" w:cs="TH SarabunPSK"/>
          <w:sz w:val="28"/>
          <w:szCs w:val="28"/>
        </w:rPr>
        <w:t>OrderStockAndSecurityTest</w:t>
      </w:r>
      <w:proofErr w:type="spellEnd"/>
    </w:p>
    <w:p w14:paraId="6ADD3858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bookmarkStart w:id="32" w:name="h6"/>
      <w:r w:rsidRPr="00CE4D45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4.4 Activity </w:t>
      </w:r>
      <w:proofErr w:type="spellStart"/>
      <w:r w:rsidRPr="00CE4D45">
        <w:rPr>
          <w:rFonts w:ascii="TH SarabunPSK" w:eastAsia="Leelawadee UI" w:hAnsi="TH SarabunPSK" w:cs="TH SarabunPSK"/>
          <w:sz w:val="28"/>
          <w:szCs w:val="28"/>
        </w:rPr>
        <w:t>การเทรด</w:t>
      </w:r>
      <w:bookmarkEnd w:id="32"/>
      <w:proofErr w:type="spellEnd"/>
    </w:p>
    <w:p w14:paraId="576260AC" w14:textId="389A068F" w:rsidR="00CE4D45" w:rsidRDefault="00CE4D45" w:rsidP="00CE4D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Activity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นี้แยกสถานะคำสั่งซื้อออกจากการส่งมอบราย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แสดงการตัดสินใจเมื่อบัญชีไม่พร้อมหรือ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Items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ยังไม่ครบ ไม่ควรใช้เพียงการกดปุ่มบน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UI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เป็นหลักฐานว่า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สำเร็จ หาก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 xml:space="preserve">Server </w:t>
      </w:r>
      <w:r w:rsidRPr="00CE4D45">
        <w:rPr>
          <w:rFonts w:ascii="TH SarabunPSK" w:hAnsi="TH SarabunPSK" w:cs="TH SarabunPSK"/>
          <w:sz w:val="28"/>
          <w:szCs w:val="28"/>
          <w:cs/>
          <w:lang w:bidi="th-TH"/>
        </w:rPr>
        <w:t xml:space="preserve">ยังไม่ผ่าน </w:t>
      </w:r>
      <w:r w:rsidRPr="00CE4D45">
        <w:rPr>
          <w:rFonts w:ascii="TH SarabunPSK" w:hAnsi="TH SarabunPSK" w:cs="TH SarabunPSK"/>
          <w:sz w:val="28"/>
          <w:szCs w:val="28"/>
          <w:lang w:bidi="th-TH"/>
        </w:rPr>
        <w:t>Guard</w:t>
      </w:r>
    </w:p>
    <w:p w14:paraId="379719EF" w14:textId="77777777" w:rsidR="006A5ABC" w:rsidRPr="00CE4D45" w:rsidRDefault="006A5ABC" w:rsidP="00CE4D45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573BC31D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2BDAC50" wp14:editId="449D79A3">
            <wp:extent cx="5593920" cy="6052783"/>
            <wp:effectExtent l="0" t="0" r="6985" b="5715"/>
            <wp:docPr id="16" name="Picture 16" descr="Activity Diagram การส่งมอบและตรวจครบทุก Item" title="Activity Diagram การส่งมอบและตรวจครบทุก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tr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3868" cy="606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62BD" w14:textId="77777777" w:rsidR="006A5ABC" w:rsidRDefault="006A5ABC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33" w:name="fig15"/>
    </w:p>
    <w:p w14:paraId="2AB91C2F" w14:textId="3ACAB3E6" w:rsidR="00A6459D" w:rsidRPr="006A5ABC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6A5ABC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15 Activity Diagram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การส่งมอบและตรวจครบทุก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Item</w:t>
      </w:r>
      <w:bookmarkEnd w:id="33"/>
    </w:p>
    <w:p w14:paraId="4D309A16" w14:textId="77777777" w:rsidR="006A5ABC" w:rsidRPr="006A5ABC" w:rsidRDefault="006A5ABC" w:rsidP="006A5ABC">
      <w:pPr>
        <w:rPr>
          <w:rFonts w:hint="cs"/>
          <w:lang w:bidi="th-TH"/>
        </w:rPr>
      </w:pPr>
    </w:p>
    <w:p w14:paraId="7AB29BCD" w14:textId="77777777" w:rsidR="00A6459D" w:rsidRPr="006A5ABC" w:rsidRDefault="00F3183B" w:rsidP="006A5ABC">
      <w:pPr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6A5ABC">
        <w:rPr>
          <w:rFonts w:ascii="TH SarabunPSK" w:hAnsi="TH SarabunPSK" w:cs="TH SarabunPSK"/>
          <w:sz w:val="28"/>
          <w:szCs w:val="28"/>
        </w:rPr>
        <w:t>การทำงานในเกมเป็นกิจกรรมของร้านและลูกค้า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พนักงานจึงบันทึกผลกลับเข้าระบบ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เมื่อ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Item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สุดท้าย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COMPLETED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แล้ว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UI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ควรโหลดหรือใช้ข้อมูล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Order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ล่าสุดเพื่อแสดงว่าคำสั่งซื้อปิดอัตโนมัติ</w:t>
      </w:r>
      <w:proofErr w:type="spellEnd"/>
    </w:p>
    <w:p w14:paraId="31100D5F" w14:textId="77777777" w:rsidR="00A6459D" w:rsidRPr="00F857F8" w:rsidRDefault="00A6459D">
      <w:pPr>
        <w:rPr>
          <w:rFonts w:ascii="TH SarabunPSK" w:hAnsi="TH SarabunPSK" w:cs="TH SarabunPSK"/>
        </w:rPr>
        <w:sectPr w:rsidR="00A6459D" w:rsidRPr="00F857F8">
          <w:pgSz w:w="11906" w:h="16838"/>
          <w:pgMar w:top="1134" w:right="1247" w:bottom="1134" w:left="1247" w:header="397" w:footer="454" w:gutter="0"/>
          <w:cols w:space="720"/>
          <w:docGrid w:linePitch="360"/>
        </w:sectPr>
      </w:pPr>
    </w:p>
    <w:p w14:paraId="4FDDBFC4" w14:textId="77777777" w:rsidR="00A6459D" w:rsidRDefault="00F3183B" w:rsidP="006A5ABC">
      <w:pPr>
        <w:pStyle w:val="Heading1"/>
        <w:jc w:val="center"/>
        <w:rPr>
          <w:rFonts w:ascii="TH SarabunPSK" w:eastAsia="Leelawadee UI" w:hAnsi="TH SarabunPSK" w:cs="TH SarabunPSK"/>
          <w:lang w:bidi="th-TH"/>
        </w:rPr>
      </w:pPr>
      <w:bookmarkStart w:id="34" w:name="ch5"/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บทที่</w:t>
      </w:r>
      <w:proofErr w:type="spellEnd"/>
      <w:r w:rsidRPr="00F857F8">
        <w:rPr>
          <w:rFonts w:ascii="TH SarabunPSK" w:eastAsia="Leelawadee UI" w:hAnsi="TH SarabunPSK" w:cs="TH SarabunPSK"/>
        </w:rPr>
        <w:t xml:space="preserve"> 5 </w:t>
      </w:r>
      <w:proofErr w:type="spellStart"/>
      <w:r w:rsidRPr="00F857F8">
        <w:rPr>
          <w:rFonts w:ascii="TH SarabunPSK" w:eastAsia="Leelawadee UI" w:hAnsi="TH SarabunPSK" w:cs="TH SarabunPSK"/>
        </w:rPr>
        <w:t>การออกแบบฐานข้อมูล</w:t>
      </w:r>
      <w:bookmarkEnd w:id="34"/>
      <w:proofErr w:type="spellEnd"/>
    </w:p>
    <w:p w14:paraId="3E7F2F52" w14:textId="7D568C4E" w:rsidR="006A5ABC" w:rsidRDefault="006A5ABC" w:rsidP="006A5ABC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ฐานข้อมูลเชิงสัมพันธ์มี 8 ตาราง แยกข้อมูลผู้ใช้และโปรไฟล์ ข้อมูลชุดการ์ดและการ์ด คลังบัญชีเกมและสต็อก และคำสั่งซื้อกับรายการส่งมอบ </w:t>
      </w:r>
      <w:r w:rsidRPr="006A5ABC">
        <w:rPr>
          <w:rFonts w:ascii="TH SarabunPSK" w:hAnsi="TH SarabunPSK" w:cs="TH SarabunPSK"/>
          <w:sz w:val="28"/>
          <w:szCs w:val="28"/>
        </w:rPr>
        <w:t xml:space="preserve">ER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6A5ABC">
        <w:rPr>
          <w:rFonts w:ascii="TH SarabunPSK" w:hAnsi="TH SarabunPSK" w:cs="TH SarabunPSK"/>
          <w:sz w:val="28"/>
          <w:szCs w:val="28"/>
        </w:rPr>
        <w:t xml:space="preserve">Crow’s Foot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โดยอิง </w:t>
      </w:r>
      <w:r w:rsidRPr="006A5ABC">
        <w:rPr>
          <w:rFonts w:ascii="TH SarabunPSK" w:hAnsi="TH SarabunPSK" w:cs="TH SarabunPSK"/>
          <w:sz w:val="28"/>
          <w:szCs w:val="28"/>
        </w:rPr>
        <w:t xml:space="preserve">Nullability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6A5ABC">
        <w:rPr>
          <w:rFonts w:ascii="TH SarabunPSK" w:hAnsi="TH SarabunPSK" w:cs="TH SarabunPSK"/>
          <w:sz w:val="28"/>
          <w:szCs w:val="28"/>
        </w:rPr>
        <w:t xml:space="preserve">Constraints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schema.sql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จึงเป็นแผนภาพฐานข้อมูล ไม่ใช่ </w:t>
      </w:r>
      <w:r w:rsidRPr="006A5ABC">
        <w:rPr>
          <w:rFonts w:ascii="TH SarabunPSK" w:hAnsi="TH SarabunPSK" w:cs="TH SarabunPSK"/>
          <w:sz w:val="28"/>
          <w:szCs w:val="28"/>
        </w:rPr>
        <w:t>UML Class Diagram</w:t>
      </w:r>
    </w:p>
    <w:p w14:paraId="762ACAE2" w14:textId="77777777" w:rsidR="006A5ABC" w:rsidRPr="006A5ABC" w:rsidRDefault="006A5ABC" w:rsidP="006A5ABC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2A01C348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747CC9A0" wp14:editId="3D134820">
            <wp:extent cx="6292558" cy="2490716"/>
            <wp:effectExtent l="0" t="0" r="0" b="5080"/>
            <wp:docPr id="17" name="Picture 17" descr="ER Diagram ภาพรวมทั้ง 8 ตาราง" title="ER Diagram ภาพรวมทั้ง 8 ตาร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over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2317" cy="250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9055" w14:textId="77777777" w:rsidR="006A5ABC" w:rsidRDefault="006A5ABC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35" w:name="fig16"/>
    </w:p>
    <w:p w14:paraId="20AD6E2F" w14:textId="62B6258D" w:rsidR="00A6459D" w:rsidRPr="006A5ABC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6A5ABC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16 ER Diagram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ภาพรวมทั้ง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8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ตาราง</w:t>
      </w:r>
      <w:bookmarkEnd w:id="35"/>
      <w:proofErr w:type="spellEnd"/>
    </w:p>
    <w:p w14:paraId="11646886" w14:textId="77777777" w:rsidR="006A5ABC" w:rsidRPr="006A5ABC" w:rsidRDefault="006A5ABC" w:rsidP="006A5ABC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2810A6C9" w14:textId="77777777" w:rsidR="00A6459D" w:rsidRPr="006A5ABC" w:rsidRDefault="00F3183B" w:rsidP="006A5ABC">
      <w:pPr>
        <w:ind w:firstLine="720"/>
        <w:rPr>
          <w:rFonts w:ascii="TH SarabunPSK" w:hAnsi="TH SarabunPSK" w:cs="TH SarabunPSK"/>
          <w:sz w:val="28"/>
          <w:szCs w:val="28"/>
        </w:rPr>
      </w:pPr>
      <w:r w:rsidRPr="006A5ABC">
        <w:rPr>
          <w:rFonts w:ascii="TH SarabunPSK" w:hAnsi="TH SarabunPSK" w:cs="TH SarabunPSK"/>
          <w:sz w:val="28"/>
          <w:szCs w:val="28"/>
        </w:rPr>
        <w:t xml:space="preserve">users </w:t>
      </w:r>
      <w:r w:rsidRPr="006A5ABC">
        <w:rPr>
          <w:rFonts w:ascii="Arial" w:hAnsi="Arial" w:cs="Arial"/>
          <w:sz w:val="28"/>
          <w:szCs w:val="28"/>
        </w:rPr>
        <w:t>→</w:t>
      </w:r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user_profiles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เป็น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1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ต่อ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6A5ABC">
        <w:rPr>
          <w:rFonts w:ascii="TH SarabunPSK" w:hAnsi="TH SarabunPSK" w:cs="TH SarabunPSK"/>
          <w:sz w:val="28"/>
          <w:szCs w:val="28"/>
        </w:rPr>
        <w:t>0..</w:t>
      </w:r>
      <w:proofErr w:type="gramEnd"/>
      <w:r w:rsidRPr="006A5ABC">
        <w:rPr>
          <w:rFonts w:ascii="TH SarabunPSK" w:hAnsi="TH SarabunPSK" w:cs="TH SarabunPSK"/>
          <w:sz w:val="28"/>
          <w:szCs w:val="28"/>
        </w:rPr>
        <w:t xml:space="preserve">1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ด้วย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6A5ABC">
        <w:rPr>
          <w:rFonts w:ascii="TH SarabunPSK" w:hAnsi="TH SarabunPSK" w:cs="TH SarabunPSK"/>
          <w:sz w:val="28"/>
          <w:szCs w:val="28"/>
        </w:rPr>
        <w:t>UNIQUE(</w:t>
      </w:r>
      <w:proofErr w:type="spellStart"/>
      <w:proofErr w:type="gramEnd"/>
      <w:r w:rsidRPr="006A5ABC">
        <w:rPr>
          <w:rFonts w:ascii="TH SarabunPSK" w:hAnsi="TH SarabunPSK" w:cs="TH SarabunPSK"/>
          <w:sz w:val="28"/>
          <w:szCs w:val="28"/>
        </w:rPr>
        <w:t>user_id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)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ส่วน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users </w:t>
      </w:r>
      <w:r w:rsidRPr="006A5ABC">
        <w:rPr>
          <w:rFonts w:ascii="Arial" w:hAnsi="Arial" w:cs="Arial"/>
          <w:sz w:val="28"/>
          <w:szCs w:val="28"/>
        </w:rPr>
        <w:t>→</w:t>
      </w:r>
      <w:r w:rsidRPr="006A5ABC">
        <w:rPr>
          <w:rFonts w:ascii="TH SarabunPSK" w:hAnsi="TH SarabunPSK" w:cs="TH SarabunPSK"/>
          <w:sz w:val="28"/>
          <w:szCs w:val="28"/>
        </w:rPr>
        <w:t xml:space="preserve"> orders expansion </w:t>
      </w:r>
      <w:r w:rsidRPr="006A5ABC">
        <w:rPr>
          <w:rFonts w:ascii="Arial" w:hAnsi="Arial" w:cs="Arial"/>
          <w:sz w:val="28"/>
          <w:szCs w:val="28"/>
        </w:rPr>
        <w:t>→</w:t>
      </w:r>
      <w:r w:rsidRPr="006A5ABC">
        <w:rPr>
          <w:rFonts w:ascii="TH SarabunPSK" w:hAnsi="TH SarabunPSK" w:cs="TH SarabunPSK"/>
          <w:sz w:val="28"/>
          <w:szCs w:val="28"/>
        </w:rPr>
        <w:t xml:space="preserve"> cards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cards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r w:rsidRPr="006A5ABC">
        <w:rPr>
          <w:rFonts w:ascii="Arial" w:hAnsi="Arial" w:cs="Arial"/>
          <w:sz w:val="28"/>
          <w:szCs w:val="28"/>
        </w:rPr>
        <w:t>→</w:t>
      </w:r>
      <w:r w:rsidRPr="006A5ABC">
        <w:rPr>
          <w:rFonts w:ascii="TH SarabunPSK" w:hAnsi="TH SarabunPSK" w:cs="TH SarabunPSK"/>
          <w:sz w:val="28"/>
          <w:szCs w:val="28"/>
        </w:rPr>
        <w:t xml:space="preserve"> inventories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orders </w:t>
      </w:r>
      <w:r w:rsidRPr="006A5ABC">
        <w:rPr>
          <w:rFonts w:ascii="Arial" w:hAnsi="Arial" w:cs="Arial"/>
          <w:sz w:val="28"/>
          <w:szCs w:val="28"/>
        </w:rPr>
        <w:t>→</w:t>
      </w:r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order_items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เป็น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1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ต่อหลาย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game_account_id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assigned_account_id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เป็น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Nullable FK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ทำให้รายการข้อมูลหนึ่งรายการไม่มี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Account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อ้างอิงก็ได้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ไม่มีความสัมพันธ์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Many to Many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ใน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Schema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นี้</w:t>
      </w:r>
      <w:proofErr w:type="spellEnd"/>
    </w:p>
    <w:p w14:paraId="21DB47E9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6A5ABC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5.1 ER </w:t>
      </w:r>
      <w:proofErr w:type="spellStart"/>
      <w:r w:rsidRPr="006A5ABC">
        <w:rPr>
          <w:rFonts w:ascii="TH SarabunPSK" w:eastAsia="Leelawadee UI" w:hAnsi="TH SarabunPSK" w:cs="TH SarabunPSK"/>
          <w:sz w:val="28"/>
          <w:szCs w:val="28"/>
        </w:rPr>
        <w:t>ของ</w:t>
      </w:r>
      <w:proofErr w:type="spellEnd"/>
      <w:r w:rsidRPr="006A5ABC">
        <w:rPr>
          <w:rFonts w:ascii="TH SarabunPSK" w:eastAsia="Leelawadee UI" w:hAnsi="TH SarabunPSK" w:cs="TH SarabunPSK"/>
          <w:sz w:val="28"/>
          <w:szCs w:val="28"/>
        </w:rPr>
        <w:t xml:space="preserve"> Catalog </w:t>
      </w:r>
      <w:proofErr w:type="spellStart"/>
      <w:r w:rsidRPr="006A5ABC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6A5ABC">
        <w:rPr>
          <w:rFonts w:ascii="TH SarabunPSK" w:eastAsia="Leelawadee UI" w:hAnsi="TH SarabunPSK" w:cs="TH SarabunPSK"/>
          <w:sz w:val="28"/>
          <w:szCs w:val="28"/>
        </w:rPr>
        <w:t xml:space="preserve"> Vault</w:t>
      </w:r>
    </w:p>
    <w:p w14:paraId="5C6098A7" w14:textId="77777777" w:rsidR="006A5ABC" w:rsidRPr="006A5ABC" w:rsidRDefault="006A5ABC" w:rsidP="006A5ABC">
      <w:pPr>
        <w:rPr>
          <w:rFonts w:hint="cs"/>
          <w:lang w:bidi="th-TH"/>
        </w:rPr>
      </w:pPr>
    </w:p>
    <w:p w14:paraId="746275C8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7E09790A" wp14:editId="4C757C7A">
            <wp:extent cx="9108000" cy="3723289"/>
            <wp:effectExtent l="0" t="0" r="0" b="0"/>
            <wp:docPr id="18" name="Picture 18" descr="ER Diagram กลุ่มการ์ด บัญชีเกม และสต็อก" title="ER Diagram กลุ่มการ์ด บัญชีเกม และสต็อ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cata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08000" cy="372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2515" w14:textId="77777777" w:rsidR="006A5ABC" w:rsidRDefault="006A5ABC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36" w:name="fig17"/>
    </w:p>
    <w:p w14:paraId="004D6615" w14:textId="00CD2AF2" w:rsidR="00A6459D" w:rsidRPr="006A5ABC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6A5ABC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17 ER Diagram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กลุ่มการ์ด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บัญชีเกม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และสต็อก</w:t>
      </w:r>
      <w:bookmarkEnd w:id="36"/>
      <w:proofErr w:type="spellEnd"/>
    </w:p>
    <w:p w14:paraId="69AD2D6A" w14:textId="77777777" w:rsidR="006A5ABC" w:rsidRPr="006A5ABC" w:rsidRDefault="006A5ABC" w:rsidP="006A5ABC">
      <w:pPr>
        <w:rPr>
          <w:rFonts w:hint="cs"/>
          <w:lang w:bidi="th-TH"/>
        </w:rPr>
      </w:pPr>
    </w:p>
    <w:p w14:paraId="681A6E32" w14:textId="77777777" w:rsidR="006A5ABC" w:rsidRPr="006A5ABC" w:rsidRDefault="006A5ABC" w:rsidP="006A5ABC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cards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proofErr w:type="spellStart"/>
      <w:r w:rsidRPr="006A5ABC">
        <w:rPr>
          <w:rFonts w:ascii="TH SarabunPSK" w:hAnsi="TH SarabunPSK" w:cs="TH SarabunPSK"/>
          <w:sz w:val="28"/>
          <w:szCs w:val="28"/>
          <w:lang w:bidi="th-TH"/>
        </w:rPr>
        <w:t>expansion_id</w:t>
      </w:r>
      <w:proofErr w:type="spellEnd"/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อ้างอิงชุดการ์ดและห้ามเลขการ์ดซ้ำภายในชุดเดียวกันด้วย </w:t>
      </w:r>
      <w:proofErr w:type="gramStart"/>
      <w:r w:rsidRPr="006A5ABC">
        <w:rPr>
          <w:rFonts w:ascii="TH SarabunPSK" w:hAnsi="TH SarabunPSK" w:cs="TH SarabunPSK"/>
          <w:sz w:val="28"/>
          <w:szCs w:val="28"/>
          <w:lang w:bidi="th-TH"/>
        </w:rPr>
        <w:t>UNIQUE(</w:t>
      </w:r>
      <w:proofErr w:type="spellStart"/>
      <w:proofErr w:type="gramEnd"/>
      <w:r w:rsidRPr="006A5ABC">
        <w:rPr>
          <w:rFonts w:ascii="TH SarabunPSK" w:hAnsi="TH SarabunPSK" w:cs="TH SarabunPSK"/>
          <w:sz w:val="28"/>
          <w:szCs w:val="28"/>
          <w:lang w:bidi="th-TH"/>
        </w:rPr>
        <w:t>expansion_id</w:t>
      </w:r>
      <w:proofErr w:type="spellEnd"/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, </w:t>
      </w:r>
      <w:proofErr w:type="spellStart"/>
      <w:r w:rsidRPr="006A5ABC">
        <w:rPr>
          <w:rFonts w:ascii="TH SarabunPSK" w:hAnsi="TH SarabunPSK" w:cs="TH SarabunPSK"/>
          <w:sz w:val="28"/>
          <w:szCs w:val="28"/>
          <w:lang w:bidi="th-TH"/>
        </w:rPr>
        <w:t>card_number</w:t>
      </w:r>
      <w:proofErr w:type="spellEnd"/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) </w:t>
      </w:r>
      <w:proofErr w:type="spellStart"/>
      <w:r w:rsidRPr="006A5ABC">
        <w:rPr>
          <w:rFonts w:ascii="TH SarabunPSK" w:hAnsi="TH SarabunPSK" w:cs="TH SarabunPSK"/>
          <w:sz w:val="28"/>
          <w:szCs w:val="28"/>
          <w:lang w:bidi="th-TH"/>
        </w:rPr>
        <w:t>card_inventories</w:t>
      </w:r>
      <w:proofErr w:type="spellEnd"/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เก็บจำนวนและราคาตาม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Card Condition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และบัญชีเกม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Account FK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เลือกเป็น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NULL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 และเมื่อบัญชีถูกลบตามกฎ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SQL FK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SET NULL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Card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ที่ยังถูก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อ้างอิงใช้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>RESTRICT</w:t>
      </w:r>
    </w:p>
    <w:p w14:paraId="0BCF637D" w14:textId="59026558" w:rsidR="006A5ABC" w:rsidRPr="006A5ABC" w:rsidRDefault="006A5ABC" w:rsidP="006A5ABC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6A5ABC">
        <w:rPr>
          <w:rFonts w:ascii="TH SarabunPSK" w:hAnsi="TH SarabunPSK" w:cs="TH SarabunPSK"/>
          <w:sz w:val="28"/>
          <w:szCs w:val="28"/>
          <w:lang w:bidi="th-TH"/>
        </w:rPr>
        <w:t>GameAccountService</w:t>
      </w:r>
      <w:proofErr w:type="spellEnd"/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ป้องกันการลบบัญชีที่ยังมี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Order References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เพิ่มเติมในระดับแอปพลิเคชัน แม้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DDL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SET NULL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จึงต้องอ่าน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Business Guard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ประกอบ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SQL Delete Behavior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ไม่ใช้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 xml:space="preserve">SQL Constraint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เพียงอย่างเดียวอธิบายสิทธิ์การลบผ่าน </w:t>
      </w:r>
      <w:r w:rsidRPr="006A5ABC">
        <w:rPr>
          <w:rFonts w:ascii="TH SarabunPSK" w:hAnsi="TH SarabunPSK" w:cs="TH SarabunPSK"/>
          <w:sz w:val="28"/>
          <w:szCs w:val="28"/>
          <w:lang w:bidi="th-TH"/>
        </w:rPr>
        <w:t>API</w:t>
      </w:r>
    </w:p>
    <w:p w14:paraId="04B26D45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lang w:bidi="th-TH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5.2 ER </w:t>
      </w:r>
      <w:proofErr w:type="spellStart"/>
      <w:r w:rsidRPr="00F857F8">
        <w:rPr>
          <w:rFonts w:ascii="TH SarabunPSK" w:eastAsia="Leelawadee UI" w:hAnsi="TH SarabunPSK" w:cs="TH SarabunPSK"/>
        </w:rPr>
        <w:t>ของ</w:t>
      </w:r>
      <w:proofErr w:type="spellEnd"/>
      <w:r w:rsidRPr="00F857F8">
        <w:rPr>
          <w:rFonts w:ascii="TH SarabunPSK" w:eastAsia="Leelawadee UI" w:hAnsi="TH SarabunPSK" w:cs="TH SarabunPSK"/>
        </w:rPr>
        <w:t xml:space="preserve"> User </w:t>
      </w:r>
      <w:proofErr w:type="spellStart"/>
      <w:r w:rsidRPr="00F857F8">
        <w:rPr>
          <w:rFonts w:ascii="TH SarabunPSK" w:eastAsia="Leelawadee UI" w:hAnsi="TH SarabunPSK" w:cs="TH SarabunPSK"/>
        </w:rPr>
        <w:t>และ</w:t>
      </w:r>
      <w:proofErr w:type="spellEnd"/>
      <w:r w:rsidRPr="00F857F8">
        <w:rPr>
          <w:rFonts w:ascii="TH SarabunPSK" w:eastAsia="Leelawadee UI" w:hAnsi="TH SarabunPSK" w:cs="TH SarabunPSK"/>
        </w:rPr>
        <w:t xml:space="preserve"> Order</w:t>
      </w:r>
    </w:p>
    <w:p w14:paraId="2194E71F" w14:textId="77777777" w:rsidR="006A5ABC" w:rsidRPr="006A5ABC" w:rsidRDefault="006A5ABC" w:rsidP="006A5ABC">
      <w:pPr>
        <w:rPr>
          <w:rFonts w:hint="cs"/>
          <w:lang w:bidi="th-TH"/>
        </w:rPr>
      </w:pPr>
    </w:p>
    <w:p w14:paraId="4C1698C1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2353A4C" wp14:editId="5F0A579D">
            <wp:extent cx="7691684" cy="4140000"/>
            <wp:effectExtent l="0" t="0" r="0" b="0"/>
            <wp:docPr id="19" name="Picture 19" descr="ER Diagram กลุ่มผู้ใช้และคำสั่งซื้อ" title="ER Diagram กลุ่มผู้ใช้และคำสั่งซื้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ord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91684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4377" w14:textId="77777777" w:rsidR="006A5ABC" w:rsidRDefault="006A5ABC">
      <w:pPr>
        <w:pStyle w:val="Caption"/>
        <w:jc w:val="center"/>
        <w:rPr>
          <w:rFonts w:ascii="TH SarabunPSK" w:hAnsi="TH SarabunPSK" w:cs="TH SarabunPSK"/>
          <w:lang w:bidi="th-TH"/>
        </w:rPr>
      </w:pPr>
      <w:bookmarkStart w:id="37" w:name="fig18"/>
    </w:p>
    <w:p w14:paraId="19EEEFCB" w14:textId="6873641B" w:rsidR="00A6459D" w:rsidRPr="006A5ABC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6A5ABC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18 ER Diagram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กลุ่มผู้ใช้และคำสั่งซื้อ</w:t>
      </w:r>
      <w:bookmarkEnd w:id="37"/>
      <w:proofErr w:type="spellEnd"/>
    </w:p>
    <w:p w14:paraId="2EE78DE3" w14:textId="77777777" w:rsidR="006A5ABC" w:rsidRPr="006A5ABC" w:rsidRDefault="006A5ABC" w:rsidP="006A5ABC">
      <w:pPr>
        <w:rPr>
          <w:rFonts w:hint="cs"/>
          <w:lang w:bidi="th-TH"/>
        </w:rPr>
      </w:pPr>
    </w:p>
    <w:p w14:paraId="0274B6B3" w14:textId="77777777" w:rsidR="006A5ABC" w:rsidRDefault="006A5ABC" w:rsidP="006A5ABC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6A5ABC">
        <w:rPr>
          <w:rFonts w:ascii="TH SarabunPSK" w:hAnsi="TH SarabunPSK" w:cs="TH SarabunPSK"/>
          <w:sz w:val="28"/>
          <w:szCs w:val="28"/>
        </w:rPr>
        <w:t xml:space="preserve">Profile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เป็นข้อมูลประกอบของ </w:t>
      </w:r>
      <w:r w:rsidRPr="006A5ABC">
        <w:rPr>
          <w:rFonts w:ascii="TH SarabunPSK" w:hAnsi="TH SarabunPSK" w:cs="TH SarabunPSK"/>
          <w:sz w:val="28"/>
          <w:szCs w:val="28"/>
        </w:rPr>
        <w:t xml:space="preserve">User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ที่มีได้ไม่เกินหนึ่งรายการ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OrderItem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เก็บจำนวน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unit_price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6A5ABC">
        <w:rPr>
          <w:rFonts w:ascii="TH SarabunPSK" w:hAnsi="TH SarabunPSK" w:cs="TH SarabunPSK"/>
          <w:sz w:val="28"/>
          <w:szCs w:val="28"/>
        </w:rPr>
        <w:t xml:space="preserve">subtotal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ณ เวลาจอง เพื่อให้ประวัติคำสั่งซื้อไม่เปลี่ยนตามราคาหน้าคลัง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OrderItem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อ้างอิง </w:t>
      </w:r>
      <w:r w:rsidRPr="006A5ABC">
        <w:rPr>
          <w:rFonts w:ascii="TH SarabunPSK" w:hAnsi="TH SarabunPSK" w:cs="TH SarabunPSK"/>
          <w:sz w:val="28"/>
          <w:szCs w:val="28"/>
        </w:rPr>
        <w:t xml:space="preserve">Inventory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และบัญชีที่ </w:t>
      </w:r>
      <w:r w:rsidRPr="006A5ABC">
        <w:rPr>
          <w:rFonts w:ascii="TH SarabunPSK" w:hAnsi="TH SarabunPSK" w:cs="TH SarabunPSK"/>
          <w:sz w:val="28"/>
          <w:szCs w:val="28"/>
        </w:rPr>
        <w:t xml:space="preserve">Assign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ให้ส่งมอบ โดยใช้ </w:t>
      </w:r>
      <w:r w:rsidRPr="006A5ABC">
        <w:rPr>
          <w:rFonts w:ascii="TH SarabunPSK" w:hAnsi="TH SarabunPSK" w:cs="TH SarabunPSK"/>
          <w:sz w:val="28"/>
          <w:szCs w:val="28"/>
        </w:rPr>
        <w:t xml:space="preserve">FK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>คนละคอลัมน์</w:t>
      </w:r>
    </w:p>
    <w:p w14:paraId="39677AEC" w14:textId="00A7C081" w:rsidR="006A5ABC" w:rsidRPr="006A5ABC" w:rsidRDefault="006A5ABC" w:rsidP="006A5ABC">
      <w:pPr>
        <w:ind w:firstLine="720"/>
        <w:jc w:val="thaiDistribute"/>
        <w:rPr>
          <w:rFonts w:ascii="TH SarabunPSK" w:hAnsi="TH SarabunPSK" w:cs="TH SarabunPSK" w:hint="cs"/>
          <w:sz w:val="28"/>
          <w:szCs w:val="28"/>
        </w:rPr>
      </w:pP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การลบ </w:t>
      </w:r>
      <w:r w:rsidRPr="006A5ABC">
        <w:rPr>
          <w:rFonts w:ascii="TH SarabunPSK" w:hAnsi="TH SarabunPSK" w:cs="TH SarabunPSK"/>
          <w:sz w:val="28"/>
          <w:szCs w:val="28"/>
        </w:rPr>
        <w:t xml:space="preserve">User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ไม่ทำให้ </w:t>
      </w:r>
      <w:r w:rsidRPr="006A5ABC">
        <w:rPr>
          <w:rFonts w:ascii="TH SarabunPSK" w:hAnsi="TH SarabunPSK" w:cs="TH SarabunPSK"/>
          <w:sz w:val="28"/>
          <w:szCs w:val="28"/>
        </w:rPr>
        <w:t xml:space="preserve">Orders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ที่อ้างอิงหายไป เพราะ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order.user_id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6A5ABC">
        <w:rPr>
          <w:rFonts w:ascii="TH SarabunPSK" w:hAnsi="TH SarabunPSK" w:cs="TH SarabunPSK"/>
          <w:sz w:val="28"/>
          <w:szCs w:val="28"/>
        </w:rPr>
        <w:t xml:space="preserve">RESTRICT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ส่วนการลบ </w:t>
      </w:r>
      <w:r w:rsidRPr="006A5ABC">
        <w:rPr>
          <w:rFonts w:ascii="TH SarabunPSK" w:hAnsi="TH SarabunPSK" w:cs="TH SarabunPSK"/>
          <w:sz w:val="28"/>
          <w:szCs w:val="28"/>
        </w:rPr>
        <w:t xml:space="preserve">Order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6A5ABC">
        <w:rPr>
          <w:rFonts w:ascii="TH SarabunPSK" w:hAnsi="TH SarabunPSK" w:cs="TH SarabunPSK"/>
          <w:sz w:val="28"/>
          <w:szCs w:val="28"/>
        </w:rPr>
        <w:t xml:space="preserve">CASCADE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ไปยัง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OrderItems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ราคาทั้งหมดใช้ </w:t>
      </w:r>
      <w:r w:rsidRPr="006A5ABC">
        <w:rPr>
          <w:rFonts w:ascii="TH SarabunPSK" w:hAnsi="TH SarabunPSK" w:cs="TH SarabunPSK"/>
          <w:sz w:val="28"/>
          <w:szCs w:val="28"/>
        </w:rPr>
        <w:t xml:space="preserve">DECIMAL(10,2)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และกฎไม่ให้ติดลบถูกกำหนดด้วย </w:t>
      </w:r>
      <w:r w:rsidRPr="006A5ABC">
        <w:rPr>
          <w:rFonts w:ascii="TH SarabunPSK" w:hAnsi="TH SarabunPSK" w:cs="TH SarabunPSK"/>
          <w:sz w:val="28"/>
          <w:szCs w:val="28"/>
        </w:rPr>
        <w:t xml:space="preserve">CHECK </w:t>
      </w:r>
      <w:r w:rsidRPr="006A5ABC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6A5ABC">
        <w:rPr>
          <w:rFonts w:ascii="TH SarabunPSK" w:hAnsi="TH SarabunPSK" w:cs="TH SarabunPSK"/>
          <w:sz w:val="28"/>
          <w:szCs w:val="28"/>
        </w:rPr>
        <w:t>DDL</w:t>
      </w:r>
    </w:p>
    <w:p w14:paraId="529F0C12" w14:textId="77777777" w:rsidR="006A5ABC" w:rsidRDefault="006A5ABC">
      <w:pPr>
        <w:spacing w:after="200" w:line="276" w:lineRule="auto"/>
        <w:rPr>
          <w:rFonts w:ascii="TH SarabunPSK" w:hAnsi="TH SarabunPSK" w:cs="TH SarabunPSK"/>
          <w:b/>
          <w:bCs/>
          <w:sz w:val="30"/>
          <w:szCs w:val="30"/>
        </w:rPr>
      </w:pPr>
      <w:r>
        <w:rPr>
          <w:rFonts w:ascii="TH SarabunPSK" w:hAnsi="TH SarabunPSK" w:cs="TH SarabunPSK"/>
        </w:rPr>
        <w:br w:type="page"/>
      </w:r>
    </w:p>
    <w:p w14:paraId="7E77BA72" w14:textId="3E90C33F" w:rsidR="00A6459D" w:rsidRDefault="00F3183B">
      <w:pPr>
        <w:pStyle w:val="Heading2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6A5ABC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5.3 Foreign Key Cascade </w:t>
      </w:r>
      <w:proofErr w:type="spellStart"/>
      <w:r w:rsidRPr="006A5ABC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6A5ABC">
        <w:rPr>
          <w:rFonts w:ascii="TH SarabunPSK" w:eastAsia="Leelawadee UI" w:hAnsi="TH SarabunPSK" w:cs="TH SarabunPSK"/>
          <w:sz w:val="28"/>
          <w:szCs w:val="28"/>
        </w:rPr>
        <w:t xml:space="preserve"> Fetch</w:t>
      </w:r>
    </w:p>
    <w:p w14:paraId="642BA6BD" w14:textId="77777777" w:rsidR="006A5ABC" w:rsidRPr="006A5ABC" w:rsidRDefault="006A5ABC" w:rsidP="006A5ABC">
      <w:pPr>
        <w:rPr>
          <w:rFonts w:hint="cs"/>
          <w:lang w:bidi="th-TH"/>
        </w:rPr>
      </w:pPr>
    </w:p>
    <w:p w14:paraId="5238A1C5" w14:textId="77777777" w:rsidR="00A6459D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38" w:name="tbl11"/>
      <w:proofErr w:type="spellStart"/>
      <w:r w:rsidRPr="001D33E9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1D33E9">
        <w:rPr>
          <w:rFonts w:ascii="TH SarabunPSK" w:hAnsi="TH SarabunPSK" w:cs="TH SarabunPSK"/>
          <w:b/>
          <w:bCs w:val="0"/>
          <w:sz w:val="28"/>
          <w:szCs w:val="28"/>
        </w:rPr>
        <w:t xml:space="preserve"> 11</w:t>
      </w:r>
      <w:r w:rsidRPr="006A5AB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กฎ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SQL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6A5ABC">
        <w:rPr>
          <w:rFonts w:ascii="TH SarabunPSK" w:hAnsi="TH SarabunPSK" w:cs="TH SarabunPSK"/>
          <w:sz w:val="28"/>
          <w:szCs w:val="28"/>
        </w:rPr>
        <w:t xml:space="preserve"> JPA </w:t>
      </w:r>
      <w:proofErr w:type="spellStart"/>
      <w:r w:rsidRPr="006A5ABC">
        <w:rPr>
          <w:rFonts w:ascii="TH SarabunPSK" w:hAnsi="TH SarabunPSK" w:cs="TH SarabunPSK"/>
          <w:sz w:val="28"/>
          <w:szCs w:val="28"/>
        </w:rPr>
        <w:t>ที่ต้องอ่านแยกกัน</w:t>
      </w:r>
      <w:bookmarkEnd w:id="38"/>
      <w:proofErr w:type="spellEnd"/>
    </w:p>
    <w:p w14:paraId="5210F3E9" w14:textId="77777777" w:rsidR="006A5ABC" w:rsidRPr="006A5ABC" w:rsidRDefault="006A5ABC" w:rsidP="006A5ABC">
      <w:pPr>
        <w:rPr>
          <w:rFonts w:hint="cs"/>
          <w:lang w:bidi="th-T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438"/>
        <w:gridCol w:w="4422"/>
      </w:tblGrid>
      <w:tr w:rsidR="00A6459D" w:rsidRPr="00F857F8" w14:paraId="1D106A1D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A2F43B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06A5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SQL ON DELETE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7BEBC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JPA Fetch </w:t>
            </w: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 Cascade</w:t>
            </w:r>
          </w:p>
        </w:tc>
      </w:tr>
      <w:tr w:rsidR="00A6459D" w:rsidRPr="00F857F8" w14:paraId="37C927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39EF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User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Profile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B57D8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CASCADE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DBF8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Profile LAZY; ALL;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orphanRemoval</w:t>
            </w:r>
            <w:proofErr w:type="spellEnd"/>
          </w:p>
        </w:tc>
      </w:tr>
      <w:tr w:rsidR="00A6459D" w:rsidRPr="00F857F8" w14:paraId="08C0584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FCA10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User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Orders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B97E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RESTRICT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ฝั่ง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Order.user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442B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Order.user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LAZY</w:t>
            </w:r>
          </w:p>
        </w:tc>
      </w:tr>
      <w:tr w:rsidR="00A6459D" w:rsidRPr="00F857F8" w14:paraId="4B7705B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8321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Expansion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Cards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75F44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RESTRICT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ฝั่ง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Card.expansion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28CE1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Card.expansion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EAGER; Cards LAZY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ALL</w:t>
            </w:r>
          </w:p>
        </w:tc>
      </w:tr>
      <w:tr w:rsidR="00A6459D" w:rsidRPr="00F857F8" w14:paraId="63D9A7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235AF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Card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Inventories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6621A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RESTRICT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6E98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CardInventory.card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LAZY</w:t>
            </w:r>
          </w:p>
        </w:tc>
      </w:tr>
      <w:tr w:rsidR="00A6459D" w:rsidRPr="00F857F8" w14:paraId="304E5A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404D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Account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Inventories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6AC46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SET NULL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FEBA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CardInventory.gameAccount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LAZY</w:t>
            </w:r>
          </w:p>
        </w:tc>
      </w:tr>
      <w:tr w:rsidR="00A6459D" w:rsidRPr="00F857F8" w14:paraId="55AF0DE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FA328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Order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Items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7088E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CASCADE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400FE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Order.items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LAZY; ALL;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orphanRemoval</w:t>
            </w:r>
            <w:proofErr w:type="spellEnd"/>
          </w:p>
        </w:tc>
      </w:tr>
      <w:tr w:rsidR="00A6459D" w:rsidRPr="00F857F8" w14:paraId="0280952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B509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Inventory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Items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3A17E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RESTRICT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B4507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OrderItem.inventory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LAZY</w:t>
            </w:r>
          </w:p>
        </w:tc>
      </w:tr>
      <w:tr w:rsidR="00A6459D" w:rsidRPr="00F857F8" w14:paraId="28358FE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E655B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Account </w:t>
            </w:r>
            <w:r w:rsidRPr="00F857F8">
              <w:rPr>
                <w:rFonts w:ascii="Arial" w:hAnsi="Arial" w:cs="Arial"/>
                <w:sz w:val="20"/>
                <w:szCs w:val="20"/>
              </w:rPr>
              <w:t>→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Assigned Items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739D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SET NULL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73314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OrderItem.assignedAccount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LAZY</w:t>
            </w:r>
          </w:p>
        </w:tc>
      </w:tr>
    </w:tbl>
    <w:p w14:paraId="29DEBCCE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3C9F0FA7" w14:textId="77777777" w:rsidR="001D33E9" w:rsidRDefault="001D33E9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4C891162" w14:textId="16ADEF5A" w:rsidR="001D33E9" w:rsidRPr="001D33E9" w:rsidRDefault="001D33E9" w:rsidP="001D33E9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SQL ON DELETE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ทำงานที่ฐานข้อมูลเมื่อมีการลบแถวที่เป็น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Parent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JPA Cascade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ส่งต่อ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Operation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proofErr w:type="spellStart"/>
      <w:r w:rsidRPr="001D33E9">
        <w:rPr>
          <w:rFonts w:ascii="TH SarabunPSK" w:hAnsi="TH SarabunPSK" w:cs="TH SarabunPSK"/>
          <w:sz w:val="28"/>
          <w:szCs w:val="28"/>
          <w:lang w:bidi="th-TH"/>
        </w:rPr>
        <w:t>EntityManager</w:t>
      </w:r>
      <w:proofErr w:type="spellEnd"/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persist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remove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Mapping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ไม่ใช่กลไกเดียวกัน </w:t>
      </w:r>
      <w:proofErr w:type="spellStart"/>
      <w:r w:rsidRPr="001D33E9">
        <w:rPr>
          <w:rFonts w:ascii="TH SarabunPSK" w:hAnsi="TH SarabunPSK" w:cs="TH SarabunPSK"/>
          <w:sz w:val="28"/>
          <w:szCs w:val="28"/>
          <w:lang w:bidi="th-TH"/>
        </w:rPr>
        <w:t>orphanRemoval</w:t>
      </w:r>
      <w:proofErr w:type="spellEnd"/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ใช้ลบ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Child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ที่ถูกนำออกจากความสัมพันธ์ของ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Parent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ที่เป็นเจ้าของ</w:t>
      </w:r>
    </w:p>
    <w:p w14:paraId="0A348779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เหตุผลเลือก</w:t>
      </w:r>
      <w:proofErr w:type="spellEnd"/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 Fetch</w:t>
      </w:r>
    </w:p>
    <w:p w14:paraId="39D356D4" w14:textId="380C83DA" w:rsidR="001D33E9" w:rsidRDefault="001D33E9" w:rsidP="001D33E9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ความสัมพันธ์หลายรายการส่วนใหญ่เป็น </w:t>
      </w:r>
      <w:r w:rsidRPr="001D33E9">
        <w:rPr>
          <w:rFonts w:ascii="TH SarabunPSK" w:hAnsi="TH SarabunPSK" w:cs="TH SarabunPSK"/>
          <w:sz w:val="28"/>
          <w:szCs w:val="28"/>
        </w:rPr>
        <w:t xml:space="preserve">LAZY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เพื่อโหลดเมื่อใช้ ลดการดึงกราฟข้อมูลทั้งระบบใน </w:t>
      </w:r>
      <w:r w:rsidRPr="001D33E9">
        <w:rPr>
          <w:rFonts w:ascii="TH SarabunPSK" w:hAnsi="TH SarabunPSK" w:cs="TH SarabunPSK"/>
          <w:sz w:val="28"/>
          <w:szCs w:val="28"/>
        </w:rPr>
        <w:t xml:space="preserve">Request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ทั่วไป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Card.expansion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1D33E9">
        <w:rPr>
          <w:rFonts w:ascii="TH SarabunPSK" w:hAnsi="TH SarabunPSK" w:cs="TH SarabunPSK"/>
          <w:sz w:val="28"/>
          <w:szCs w:val="28"/>
        </w:rPr>
        <w:t xml:space="preserve">EAGER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 </w:t>
      </w:r>
      <w:r w:rsidRPr="001D33E9">
        <w:rPr>
          <w:rFonts w:ascii="TH SarabunPSK" w:hAnsi="TH SarabunPSK" w:cs="TH SarabunPSK"/>
          <w:sz w:val="28"/>
          <w:szCs w:val="28"/>
        </w:rPr>
        <w:t xml:space="preserve">Mapping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ปัจจุบัน เพราะข้อมูลการ์ดมักแสดงชุดการ์ดด้วย จึงไม่ได้อ้างว่าทุกความสัมพันธ์เป็น </w:t>
      </w:r>
      <w:r w:rsidRPr="001D33E9">
        <w:rPr>
          <w:rFonts w:ascii="TH SarabunPSK" w:hAnsi="TH SarabunPSK" w:cs="TH SarabunPSK"/>
          <w:sz w:val="28"/>
          <w:szCs w:val="28"/>
        </w:rPr>
        <w:t>LAZY</w:t>
      </w:r>
    </w:p>
    <w:p w14:paraId="4F7C28D8" w14:textId="77777777" w:rsidR="001D33E9" w:rsidRPr="001D33E9" w:rsidRDefault="001D33E9" w:rsidP="001D33E9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75EF7128" w14:textId="1EA28BD2" w:rsidR="00A6459D" w:rsidRPr="001D33E9" w:rsidRDefault="00F3183B" w:rsidP="001D33E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proofErr w:type="gramStart"/>
      <w:r w:rsidRPr="001D33E9">
        <w:rPr>
          <w:rFonts w:ascii="TH SarabunPSK" w:eastAsia="Consolas" w:hAnsi="TH SarabunPSK" w:cs="TH SarabunPSK"/>
          <w:sz w:val="22"/>
          <w:szCs w:val="22"/>
        </w:rPr>
        <w:t>57  @OneToMany(</w:t>
      </w:r>
      <w:proofErr w:type="gramEnd"/>
      <w:r w:rsidRPr="001D33E9">
        <w:rPr>
          <w:rFonts w:ascii="TH SarabunPSK" w:eastAsia="Consolas" w:hAnsi="TH SarabunPSK" w:cs="TH SarabunPSK"/>
          <w:sz w:val="22"/>
          <w:szCs w:val="22"/>
        </w:rPr>
        <w:t xml:space="preserve">mappedBy = "order", cascade = </w:t>
      </w:r>
      <w:proofErr w:type="spellStart"/>
      <w:r w:rsidRPr="001D33E9">
        <w:rPr>
          <w:rFonts w:ascii="TH SarabunPSK" w:eastAsia="Consolas" w:hAnsi="TH SarabunPSK" w:cs="TH SarabunPSK"/>
          <w:sz w:val="22"/>
          <w:szCs w:val="22"/>
        </w:rPr>
        <w:t>CascadeType.ALL</w:t>
      </w:r>
      <w:proofErr w:type="spellEnd"/>
      <w:r w:rsidRPr="001D33E9">
        <w:rPr>
          <w:rFonts w:ascii="TH SarabunPSK" w:eastAsia="Consolas" w:hAnsi="TH SarabunPSK" w:cs="TH SarabunPSK"/>
          <w:sz w:val="22"/>
          <w:szCs w:val="22"/>
        </w:rPr>
        <w:t xml:space="preserve">, </w:t>
      </w:r>
      <w:proofErr w:type="spellStart"/>
      <w:r w:rsidRPr="001D33E9">
        <w:rPr>
          <w:rFonts w:ascii="TH SarabunPSK" w:eastAsia="Consolas" w:hAnsi="TH SarabunPSK" w:cs="TH SarabunPSK"/>
          <w:sz w:val="22"/>
          <w:szCs w:val="22"/>
        </w:rPr>
        <w:t>orphanRemoval</w:t>
      </w:r>
      <w:proofErr w:type="spellEnd"/>
      <w:r w:rsidRPr="001D33E9">
        <w:rPr>
          <w:rFonts w:ascii="TH SarabunPSK" w:eastAsia="Consolas" w:hAnsi="TH SarabunPSK" w:cs="TH SarabunPSK"/>
          <w:sz w:val="22"/>
          <w:szCs w:val="22"/>
        </w:rPr>
        <w:t xml:space="preserve"> = true, fetch = </w:t>
      </w:r>
      <w:proofErr w:type="spellStart"/>
      <w:r w:rsidRPr="001D33E9">
        <w:rPr>
          <w:rFonts w:ascii="TH SarabunPSK" w:eastAsia="Consolas" w:hAnsi="TH SarabunPSK" w:cs="TH SarabunPSK"/>
          <w:sz w:val="22"/>
          <w:szCs w:val="22"/>
        </w:rPr>
        <w:t>FetchType.LAZY</w:t>
      </w:r>
      <w:proofErr w:type="spellEnd"/>
      <w:r w:rsidRPr="001D33E9">
        <w:rPr>
          <w:rFonts w:ascii="TH SarabunPSK" w:eastAsia="Consolas" w:hAnsi="TH SarabunPSK" w:cs="TH SarabunPSK"/>
          <w:sz w:val="22"/>
          <w:szCs w:val="22"/>
        </w:rPr>
        <w:t>)</w:t>
      </w:r>
      <w:r w:rsidRPr="001D33E9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1D33E9">
        <w:rPr>
          <w:rFonts w:ascii="TH SarabunPSK" w:eastAsia="Consolas" w:hAnsi="TH SarabunPSK" w:cs="TH SarabunPSK"/>
          <w:sz w:val="22"/>
          <w:szCs w:val="22"/>
        </w:rPr>
        <w:t>58  @</w:t>
      </w:r>
      <w:proofErr w:type="gramEnd"/>
      <w:r w:rsidRPr="001D33E9">
        <w:rPr>
          <w:rFonts w:ascii="TH SarabunPSK" w:eastAsia="Consolas" w:hAnsi="TH SarabunPSK" w:cs="TH SarabunPSK"/>
          <w:sz w:val="22"/>
          <w:szCs w:val="22"/>
        </w:rPr>
        <w:t>Builder.Default</w:t>
      </w:r>
      <w:r w:rsidRPr="001D33E9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1D33E9">
        <w:rPr>
          <w:rFonts w:ascii="TH SarabunPSK" w:eastAsia="Consolas" w:hAnsi="TH SarabunPSK" w:cs="TH SarabunPSK"/>
          <w:sz w:val="22"/>
          <w:szCs w:val="22"/>
        </w:rPr>
        <w:t>59  private</w:t>
      </w:r>
      <w:proofErr w:type="gramEnd"/>
      <w:r w:rsidRPr="001D33E9">
        <w:rPr>
          <w:rFonts w:ascii="TH SarabunPSK" w:eastAsia="Consolas" w:hAnsi="TH SarabunPSK" w:cs="TH SarabunPSK"/>
          <w:sz w:val="22"/>
          <w:szCs w:val="22"/>
        </w:rPr>
        <w:t xml:space="preserve"> List&lt;</w:t>
      </w:r>
      <w:proofErr w:type="spellStart"/>
      <w:r w:rsidRPr="001D33E9">
        <w:rPr>
          <w:rFonts w:ascii="TH SarabunPSK" w:eastAsia="Consolas" w:hAnsi="TH SarabunPSK" w:cs="TH SarabunPSK"/>
          <w:sz w:val="22"/>
          <w:szCs w:val="22"/>
        </w:rPr>
        <w:t>OrderItem</w:t>
      </w:r>
      <w:proofErr w:type="spellEnd"/>
      <w:r w:rsidRPr="001D33E9">
        <w:rPr>
          <w:rFonts w:ascii="TH SarabunPSK" w:eastAsia="Consolas" w:hAnsi="TH SarabunPSK" w:cs="TH SarabunPSK"/>
          <w:sz w:val="22"/>
          <w:szCs w:val="22"/>
        </w:rPr>
        <w:t xml:space="preserve">&gt; items = new </w:t>
      </w:r>
      <w:proofErr w:type="spellStart"/>
      <w:r w:rsidRPr="001D33E9">
        <w:rPr>
          <w:rFonts w:ascii="TH SarabunPSK" w:eastAsia="Consolas" w:hAnsi="TH SarabunPSK" w:cs="TH SarabunPSK"/>
          <w:sz w:val="22"/>
          <w:szCs w:val="22"/>
        </w:rPr>
        <w:t>ArrayList</w:t>
      </w:r>
      <w:proofErr w:type="spellEnd"/>
      <w:r w:rsidRPr="001D33E9">
        <w:rPr>
          <w:rFonts w:ascii="TH SarabunPSK" w:eastAsia="Consolas" w:hAnsi="TH SarabunPSK" w:cs="TH SarabunPSK"/>
          <w:sz w:val="22"/>
          <w:szCs w:val="22"/>
        </w:rPr>
        <w:t>&lt;</w:t>
      </w:r>
      <w:proofErr w:type="gramStart"/>
      <w:r w:rsidRPr="001D33E9">
        <w:rPr>
          <w:rFonts w:ascii="TH SarabunPSK" w:eastAsia="Consolas" w:hAnsi="TH SarabunPSK" w:cs="TH SarabunPSK"/>
          <w:sz w:val="22"/>
          <w:szCs w:val="22"/>
        </w:rPr>
        <w:t>&gt;(</w:t>
      </w:r>
      <w:proofErr w:type="gramEnd"/>
      <w:r w:rsidRPr="001D33E9">
        <w:rPr>
          <w:rFonts w:ascii="TH SarabunPSK" w:eastAsia="Consolas" w:hAnsi="TH SarabunPSK" w:cs="TH SarabunPSK"/>
          <w:sz w:val="22"/>
          <w:szCs w:val="22"/>
        </w:rPr>
        <w:t>);</w:t>
      </w:r>
      <w:r w:rsidRPr="001D33E9">
        <w:rPr>
          <w:rFonts w:ascii="TH SarabunPSK" w:eastAsia="Consolas" w:hAnsi="TH SarabunPSK" w:cs="TH SarabunPSK"/>
          <w:sz w:val="22"/>
          <w:szCs w:val="22"/>
        </w:rPr>
        <w:br/>
        <w:t xml:space="preserve"> 60  </w:t>
      </w:r>
    </w:p>
    <w:p w14:paraId="6BCFC61A" w14:textId="77777777" w:rsidR="001D33E9" w:rsidRDefault="001D33E9">
      <w:pPr>
        <w:rPr>
          <w:rFonts w:ascii="TH SarabunPSK" w:hAnsi="TH SarabunPSK" w:cs="TH SarabunPSK"/>
          <w:lang w:bidi="th-TH"/>
        </w:rPr>
      </w:pPr>
    </w:p>
    <w:p w14:paraId="1B498354" w14:textId="0BDE5782" w:rsidR="001D33E9" w:rsidRPr="001D33E9" w:rsidRDefault="001D33E9" w:rsidP="001D33E9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1D33E9">
        <w:rPr>
          <w:rFonts w:ascii="TH SarabunPSK" w:hAnsi="TH SarabunPSK" w:cs="TH SarabunPSK"/>
          <w:sz w:val="28"/>
          <w:szCs w:val="28"/>
          <w:lang w:bidi="th-TH"/>
        </w:rPr>
        <w:t>Order.addItem</w:t>
      </w:r>
      <w:proofErr w:type="spellEnd"/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กำหนดความสัมพันธ์สองทางให้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อ้าง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ก่อนบันทึก จึงใช้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Aggregate Owner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สำหรับการสร้างรายการ ไม่เปิด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API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ให้ลูกค้าบันทึก </w:t>
      </w:r>
      <w:proofErr w:type="spellStart"/>
      <w:r w:rsidRPr="001D33E9">
        <w:rPr>
          <w:rFonts w:ascii="TH SarabunPSK" w:hAnsi="TH SarabunPSK" w:cs="TH SarabunPSK"/>
          <w:sz w:val="28"/>
          <w:szCs w:val="28"/>
          <w:lang w:bidi="th-TH"/>
        </w:rPr>
        <w:t>OrderItem</w:t>
      </w:r>
      <w:proofErr w:type="spellEnd"/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ที่ไม่มี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>Order</w:t>
      </w:r>
    </w:p>
    <w:p w14:paraId="6F2D741E" w14:textId="77777777" w:rsidR="00A6459D" w:rsidRPr="001D33E9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r w:rsidRPr="001D33E9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5.4 Constraints </w:t>
      </w: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ดัชนี</w:t>
      </w:r>
      <w:proofErr w:type="spellEnd"/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 </w:t>
      </w: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 Migration</w:t>
      </w:r>
    </w:p>
    <w:p w14:paraId="3DCC8521" w14:textId="77777777" w:rsidR="00A6459D" w:rsidRPr="001D33E9" w:rsidRDefault="00F3183B" w:rsidP="001D33E9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และดัชนีที่มีใน</w:t>
      </w:r>
      <w:proofErr w:type="spellEnd"/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 DDL</w:t>
      </w:r>
    </w:p>
    <w:p w14:paraId="19E3F3E9" w14:textId="0A55EAF3" w:rsidR="001D33E9" w:rsidRDefault="001D33E9" w:rsidP="001D33E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ทุกตารางมี </w:t>
      </w:r>
      <w:r w:rsidRPr="001D33E9">
        <w:rPr>
          <w:rFonts w:ascii="TH SarabunPSK" w:hAnsi="TH SarabunPSK" w:cs="TH SarabunPSK"/>
          <w:sz w:val="28"/>
          <w:szCs w:val="28"/>
        </w:rPr>
        <w:t xml:space="preserve">BIGSERIAL Primary Key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รวม 8 รายการ มี </w:t>
      </w:r>
      <w:r w:rsidRPr="001D33E9">
        <w:rPr>
          <w:rFonts w:ascii="TH SarabunPSK" w:hAnsi="TH SarabunPSK" w:cs="TH SarabunPSK"/>
          <w:sz w:val="28"/>
          <w:szCs w:val="28"/>
        </w:rPr>
        <w:t xml:space="preserve">Unique Constraints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รวม 7 รายการ ได้แก่ </w:t>
      </w:r>
      <w:r w:rsidRPr="001D33E9">
        <w:rPr>
          <w:rFonts w:ascii="TH SarabunPSK" w:hAnsi="TH SarabunPSK" w:cs="TH SarabunPSK"/>
          <w:sz w:val="28"/>
          <w:szCs w:val="28"/>
        </w:rPr>
        <w:t xml:space="preserve">username email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profile.user_id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expansion.code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คู่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expansion_id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card_number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account_code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order_code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PostgreSQL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สร้างดัชนีสำหรับ </w:t>
      </w:r>
      <w:r w:rsidRPr="001D33E9">
        <w:rPr>
          <w:rFonts w:ascii="TH SarabunPSK" w:hAnsi="TH SarabunPSK" w:cs="TH SarabunPSK"/>
          <w:sz w:val="28"/>
          <w:szCs w:val="28"/>
        </w:rPr>
        <w:t xml:space="preserve">Primary Key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D33E9">
        <w:rPr>
          <w:rFonts w:ascii="TH SarabunPSK" w:hAnsi="TH SarabunPSK" w:cs="TH SarabunPSK"/>
          <w:sz w:val="28"/>
          <w:szCs w:val="28"/>
        </w:rPr>
        <w:t>Unique Constraint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 ส่วน </w:t>
      </w:r>
      <w:r w:rsidRPr="001D33E9">
        <w:rPr>
          <w:rFonts w:ascii="TH SarabunPSK" w:hAnsi="TH SarabunPSK" w:cs="TH SarabunPSK"/>
          <w:sz w:val="28"/>
          <w:szCs w:val="28"/>
        </w:rPr>
        <w:t xml:space="preserve">DDL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ปัจจุบันไม่มี </w:t>
      </w:r>
      <w:r w:rsidRPr="001D33E9">
        <w:rPr>
          <w:rFonts w:ascii="TH SarabunPSK" w:hAnsi="TH SarabunPSK" w:cs="TH SarabunPSK"/>
          <w:sz w:val="28"/>
          <w:szCs w:val="28"/>
        </w:rPr>
        <w:t xml:space="preserve">CREATE INDEX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แยกสำหรับ </w:t>
      </w:r>
      <w:r w:rsidRPr="001D33E9">
        <w:rPr>
          <w:rFonts w:ascii="TH SarabunPSK" w:hAnsi="TH SarabunPSK" w:cs="TH SarabunPSK"/>
          <w:sz w:val="28"/>
          <w:szCs w:val="28"/>
        </w:rPr>
        <w:t xml:space="preserve">Foreign Key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หรือการกรองอื่น</w:t>
      </w:r>
    </w:p>
    <w:p w14:paraId="5A0A2D7C" w14:textId="77777777" w:rsidR="001D33E9" w:rsidRPr="001D33E9" w:rsidRDefault="001D33E9" w:rsidP="001D33E9">
      <w:pPr>
        <w:ind w:left="720"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544E39E4" w14:textId="77777777" w:rsidR="00A6459D" w:rsidRPr="001D33E9" w:rsidRDefault="00F3183B" w:rsidP="001D33E9">
      <w:pPr>
        <w:pStyle w:val="Caption"/>
        <w:keepNext/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bookmarkStart w:id="39" w:name="tbl12"/>
      <w:proofErr w:type="spellStart"/>
      <w:r w:rsidRPr="001D33E9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12 Constraints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ที่ใช้รักษาความถูกต้อง</w:t>
      </w:r>
      <w:bookmarkEnd w:id="39"/>
      <w:proofErr w:type="spellEnd"/>
    </w:p>
    <w:p w14:paraId="692115C1" w14:textId="77777777" w:rsidR="001D33E9" w:rsidRPr="001D33E9" w:rsidRDefault="001D33E9" w:rsidP="001D33E9">
      <w:pPr>
        <w:rPr>
          <w:rFonts w:hint="cs"/>
          <w:lang w:bidi="th-TH"/>
        </w:rPr>
      </w:pPr>
    </w:p>
    <w:tbl>
      <w:tblPr>
        <w:tblW w:w="8388" w:type="dxa"/>
        <w:tblInd w:w="795" w:type="dxa"/>
        <w:tblLayout w:type="fixed"/>
        <w:tblLook w:val="04A0" w:firstRow="1" w:lastRow="0" w:firstColumn="1" w:lastColumn="0" w:noHBand="0" w:noVBand="1"/>
      </w:tblPr>
      <w:tblGrid>
        <w:gridCol w:w="1516"/>
        <w:gridCol w:w="3588"/>
        <w:gridCol w:w="3284"/>
      </w:tblGrid>
      <w:tr w:rsidR="00A6459D" w:rsidRPr="00F857F8" w14:paraId="65D01AFB" w14:textId="77777777" w:rsidTr="001D33E9">
        <w:trPr>
          <w:cantSplit/>
          <w:trHeight w:val="338"/>
          <w:tblHeader/>
        </w:trPr>
        <w:tc>
          <w:tcPr>
            <w:tcW w:w="15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0FD3E4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กฎ</w:t>
            </w:r>
            <w:proofErr w:type="spellEnd"/>
          </w:p>
        </w:tc>
        <w:tc>
          <w:tcPr>
            <w:tcW w:w="3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40B98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จุดใช้งาน</w:t>
            </w:r>
            <w:proofErr w:type="spellEnd"/>
          </w:p>
        </w:tc>
        <w:tc>
          <w:tcPr>
            <w:tcW w:w="32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A58D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เหตุผล</w:t>
            </w:r>
            <w:proofErr w:type="spellEnd"/>
          </w:p>
        </w:tc>
      </w:tr>
      <w:tr w:rsidR="00A6459D" w:rsidRPr="00F857F8" w14:paraId="4C184FD5" w14:textId="77777777" w:rsidTr="001D33E9">
        <w:trPr>
          <w:cantSplit/>
          <w:trHeight w:val="327"/>
        </w:trPr>
        <w:tc>
          <w:tcPr>
            <w:tcW w:w="15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A80352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UNIQUE</w:t>
            </w:r>
          </w:p>
        </w:tc>
        <w:tc>
          <w:tcPr>
            <w:tcW w:w="3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944F7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users.username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/ </w:t>
            </w: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users.email</w:t>
            </w:r>
            <w:proofErr w:type="spellEnd"/>
            <w:proofErr w:type="gramEnd"/>
          </w:p>
        </w:tc>
        <w:tc>
          <w:tcPr>
            <w:tcW w:w="32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B9204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ห้ามบัญชีซ้ำ</w:t>
            </w:r>
            <w:proofErr w:type="spellEnd"/>
          </w:p>
        </w:tc>
      </w:tr>
      <w:tr w:rsidR="00A6459D" w:rsidRPr="00F857F8" w14:paraId="02245730" w14:textId="77777777" w:rsidTr="001D33E9">
        <w:trPr>
          <w:cantSplit/>
          <w:trHeight w:val="338"/>
        </w:trPr>
        <w:tc>
          <w:tcPr>
            <w:tcW w:w="15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BB8AE0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UNIQUE</w:t>
            </w:r>
          </w:p>
        </w:tc>
        <w:tc>
          <w:tcPr>
            <w:tcW w:w="3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CB8DD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user_profiles.user_id</w:t>
            </w:r>
            <w:proofErr w:type="spellEnd"/>
          </w:p>
        </w:tc>
        <w:tc>
          <w:tcPr>
            <w:tcW w:w="32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C479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บังคับ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Profile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ไม่เกินหนึ่งต่อ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User</w:t>
            </w:r>
          </w:p>
        </w:tc>
      </w:tr>
      <w:tr w:rsidR="00A6459D" w:rsidRPr="00F857F8" w14:paraId="541BFC26" w14:textId="77777777" w:rsidTr="001D33E9">
        <w:trPr>
          <w:cantSplit/>
          <w:trHeight w:val="327"/>
        </w:trPr>
        <w:tc>
          <w:tcPr>
            <w:tcW w:w="15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31774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UNIQUE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แบบคู่</w:t>
            </w:r>
            <w:proofErr w:type="spellEnd"/>
          </w:p>
        </w:tc>
        <w:tc>
          <w:tcPr>
            <w:tcW w:w="3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BA748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cards(</w:t>
            </w:r>
            <w:proofErr w:type="spellStart"/>
            <w:proofErr w:type="gramEnd"/>
            <w:r w:rsidRPr="00F857F8">
              <w:rPr>
                <w:rFonts w:ascii="TH SarabunPSK" w:hAnsi="TH SarabunPSK" w:cs="TH SarabunPSK"/>
                <w:sz w:val="21"/>
                <w:szCs w:val="21"/>
              </w:rPr>
              <w:t>expansion_id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,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card_number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>)</w:t>
            </w:r>
          </w:p>
        </w:tc>
        <w:tc>
          <w:tcPr>
            <w:tcW w:w="32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16432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เลขซ้ำได้ข้ามชุด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แต่ไม่ซ้ำในชุดเดียวกัน</w:t>
            </w:r>
            <w:proofErr w:type="spellEnd"/>
          </w:p>
        </w:tc>
      </w:tr>
      <w:tr w:rsidR="00A6459D" w:rsidRPr="00F857F8" w14:paraId="01106FBA" w14:textId="77777777" w:rsidTr="001D33E9">
        <w:trPr>
          <w:cantSplit/>
          <w:trHeight w:val="338"/>
        </w:trPr>
        <w:tc>
          <w:tcPr>
            <w:tcW w:w="15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A51FBC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CHECK</w:t>
            </w:r>
          </w:p>
        </w:tc>
        <w:tc>
          <w:tcPr>
            <w:tcW w:w="3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F58A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quantity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และราคาของ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Inventory / Item / Order</w:t>
            </w:r>
          </w:p>
        </w:tc>
        <w:tc>
          <w:tcPr>
            <w:tcW w:w="32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B89A9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รักษาจำนวนและจำนวนเงินตามช่วงที่กำหนด</w:t>
            </w:r>
            <w:proofErr w:type="spellEnd"/>
          </w:p>
        </w:tc>
      </w:tr>
      <w:tr w:rsidR="00A6459D" w:rsidRPr="00F857F8" w14:paraId="559EA8B8" w14:textId="77777777" w:rsidTr="001D33E9">
        <w:trPr>
          <w:cantSplit/>
          <w:trHeight w:val="327"/>
        </w:trPr>
        <w:tc>
          <w:tcPr>
            <w:tcW w:w="15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9ADB4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FOREIGN KEY</w:t>
            </w:r>
          </w:p>
        </w:tc>
        <w:tc>
          <w:tcPr>
            <w:tcW w:w="3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DA3EA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ความสัมพันธ์ระหว่างทั้ง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8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ตาราง</w:t>
            </w:r>
            <w:proofErr w:type="spellEnd"/>
          </w:p>
        </w:tc>
        <w:tc>
          <w:tcPr>
            <w:tcW w:w="32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2839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ป้องกันข้อมูลอ้างอิงที่ไม่มี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Parent</w:t>
            </w:r>
          </w:p>
        </w:tc>
      </w:tr>
    </w:tbl>
    <w:p w14:paraId="42BB8086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B88198C" w14:textId="77777777" w:rsidR="001D33E9" w:rsidRDefault="001D33E9">
      <w:pPr>
        <w:rPr>
          <w:rFonts w:ascii="TH SarabunPSK" w:hAnsi="TH SarabunPSK" w:cs="TH SarabunPSK"/>
          <w:lang w:bidi="th-TH"/>
        </w:rPr>
      </w:pPr>
    </w:p>
    <w:p w14:paraId="522A0CE0" w14:textId="40886499" w:rsidR="001D33E9" w:rsidRPr="001D33E9" w:rsidRDefault="001D33E9" w:rsidP="001D33E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หากข้อมูลเพิ่มขึ้น จุดที่ควรประเมินดัชนีเพิ่มเติมคือ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orders.user_id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order_items.order_id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และการค้น </w:t>
      </w:r>
      <w:r w:rsidRPr="001D33E9">
        <w:rPr>
          <w:rFonts w:ascii="TH SarabunPSK" w:hAnsi="TH SarabunPSK" w:cs="TH SarabunPSK"/>
          <w:sz w:val="28"/>
          <w:szCs w:val="28"/>
        </w:rPr>
        <w:t xml:space="preserve">Inventory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card_id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account_id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D33E9">
        <w:rPr>
          <w:rFonts w:ascii="TH SarabunPSK" w:hAnsi="TH SarabunPSK" w:cs="TH SarabunPSK"/>
          <w:sz w:val="28"/>
          <w:szCs w:val="28"/>
        </w:rPr>
        <w:t xml:space="preserve">condition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ต้องวัด </w:t>
      </w:r>
      <w:r w:rsidRPr="001D33E9">
        <w:rPr>
          <w:rFonts w:ascii="TH SarabunPSK" w:hAnsi="TH SarabunPSK" w:cs="TH SarabunPSK"/>
          <w:sz w:val="28"/>
          <w:szCs w:val="28"/>
        </w:rPr>
        <w:t xml:space="preserve">Query Plan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และพฤติกรรมโหลดก่อนเพิ่ม ไม่อ้างว่าดัชนีเหล่านี้มีอยู่แล้วหรือว่ามีผล </w:t>
      </w:r>
      <w:r w:rsidRPr="001D33E9">
        <w:rPr>
          <w:rFonts w:ascii="TH SarabunPSK" w:hAnsi="TH SarabunPSK" w:cs="TH SarabunPSK"/>
          <w:sz w:val="28"/>
          <w:szCs w:val="28"/>
        </w:rPr>
        <w:t xml:space="preserve">Benchmark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รองรับ</w:t>
      </w:r>
    </w:p>
    <w:p w14:paraId="292EB801" w14:textId="77777777" w:rsidR="00A6459D" w:rsidRDefault="00F3183B" w:rsidP="001D33E9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1D33E9">
        <w:rPr>
          <w:rFonts w:ascii="TH SarabunPSK" w:eastAsia="Leelawadee UI" w:hAnsi="TH SarabunPSK" w:cs="TH SarabunPSK"/>
          <w:sz w:val="28"/>
          <w:szCs w:val="28"/>
        </w:rPr>
        <w:t>Migration Script</w:t>
      </w:r>
    </w:p>
    <w:p w14:paraId="7FA106C8" w14:textId="77777777" w:rsidR="001D33E9" w:rsidRPr="001D33E9" w:rsidRDefault="001D33E9" w:rsidP="001D33E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1D33E9">
        <w:rPr>
          <w:rFonts w:ascii="TH SarabunPSK" w:hAnsi="TH SarabunPSK" w:cs="TH SarabunPSK"/>
          <w:sz w:val="28"/>
          <w:szCs w:val="28"/>
        </w:rPr>
        <w:t>core-schema-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alignment.sql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สำหรับปรับชนิดและ </w:t>
      </w:r>
      <w:r w:rsidRPr="001D33E9">
        <w:rPr>
          <w:rFonts w:ascii="TH SarabunPSK" w:hAnsi="TH SarabunPSK" w:cs="TH SarabunPSK"/>
          <w:sz w:val="28"/>
          <w:szCs w:val="28"/>
        </w:rPr>
        <w:t xml:space="preserve">Nullability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ของฐานข้อมูลเดิม และ </w:t>
      </w:r>
      <w:r w:rsidRPr="001D33E9">
        <w:rPr>
          <w:rFonts w:ascii="TH SarabunPSK" w:hAnsi="TH SarabunPSK" w:cs="TH SarabunPSK"/>
          <w:sz w:val="28"/>
          <w:szCs w:val="28"/>
        </w:rPr>
        <w:t>a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1</w:t>
      </w:r>
      <w:r w:rsidRPr="001D33E9">
        <w:rPr>
          <w:rFonts w:ascii="TH SarabunPSK" w:hAnsi="TH SarabunPSK" w:cs="TH SarabunPSK"/>
          <w:sz w:val="28"/>
          <w:szCs w:val="28"/>
        </w:rPr>
        <w:t>a-local-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images.sql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สำ</w:t>
      </w:r>
      <w:proofErr w:type="spellStart"/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หร</w:t>
      </w:r>
      <w:proofErr w:type="spellEnd"/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ับอ</w:t>
      </w:r>
      <w:proofErr w:type="spellStart"/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ัป</w:t>
      </w:r>
      <w:proofErr w:type="spellEnd"/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เดตเลขการ์ดกับ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image_url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1D33E9">
        <w:rPr>
          <w:rFonts w:ascii="TH SarabunPSK" w:hAnsi="TH SarabunPSK" w:cs="TH SarabunPSK"/>
          <w:sz w:val="28"/>
          <w:szCs w:val="28"/>
        </w:rPr>
        <w:t>A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1</w:t>
      </w:r>
      <w:r w:rsidRPr="001D33E9">
        <w:rPr>
          <w:rFonts w:ascii="TH SarabunPSK" w:hAnsi="TH SarabunPSK" w:cs="TH SarabunPSK"/>
          <w:sz w:val="28"/>
          <w:szCs w:val="28"/>
        </w:rPr>
        <w:t xml:space="preserve">a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โดยคง </w:t>
      </w:r>
      <w:r w:rsidRPr="001D33E9">
        <w:rPr>
          <w:rFonts w:ascii="TH SarabunPSK" w:hAnsi="TH SarabunPSK" w:cs="TH SarabunPSK"/>
          <w:sz w:val="28"/>
          <w:szCs w:val="28"/>
        </w:rPr>
        <w:t xml:space="preserve">Card IDs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D33E9">
        <w:rPr>
          <w:rFonts w:ascii="TH SarabunPSK" w:hAnsi="TH SarabunPSK" w:cs="TH SarabunPSK"/>
          <w:sz w:val="28"/>
          <w:szCs w:val="28"/>
        </w:rPr>
        <w:t xml:space="preserve">References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ทั้งสองเป็น </w:t>
      </w:r>
      <w:r w:rsidRPr="001D33E9">
        <w:rPr>
          <w:rFonts w:ascii="TH SarabunPSK" w:hAnsi="TH SarabunPSK" w:cs="TH SarabunPSK"/>
          <w:sz w:val="28"/>
          <w:szCs w:val="28"/>
        </w:rPr>
        <w:t xml:space="preserve">Manual PostgreSQL Migration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1D33E9">
        <w:rPr>
          <w:rFonts w:ascii="TH SarabunPSK" w:hAnsi="TH SarabunPSK" w:cs="TH SarabunPSK"/>
          <w:sz w:val="28"/>
          <w:szCs w:val="28"/>
        </w:rPr>
        <w:t xml:space="preserve">BEGIN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D33E9">
        <w:rPr>
          <w:rFonts w:ascii="TH SarabunPSK" w:hAnsi="TH SarabunPSK" w:cs="TH SarabunPSK"/>
          <w:sz w:val="28"/>
          <w:szCs w:val="28"/>
        </w:rPr>
        <w:t xml:space="preserve">COMMIT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ให้การเปลี่ยนแปลงอยู่ใน </w:t>
      </w:r>
      <w:r w:rsidRPr="001D33E9">
        <w:rPr>
          <w:rFonts w:ascii="TH SarabunPSK" w:hAnsi="TH SarabunPSK" w:cs="TH SarabunPSK"/>
          <w:sz w:val="28"/>
          <w:szCs w:val="28"/>
        </w:rPr>
        <w:t xml:space="preserve">Transaction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ไม่ใช่ </w:t>
      </w:r>
      <w:r w:rsidRPr="001D33E9">
        <w:rPr>
          <w:rFonts w:ascii="TH SarabunPSK" w:hAnsi="TH SarabunPSK" w:cs="TH SarabunPSK"/>
          <w:sz w:val="28"/>
          <w:szCs w:val="28"/>
        </w:rPr>
        <w:t xml:space="preserve">Flyway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1D33E9">
        <w:rPr>
          <w:rFonts w:ascii="TH SarabunPSK" w:hAnsi="TH SarabunPSK" w:cs="TH SarabunPSK"/>
          <w:sz w:val="28"/>
          <w:szCs w:val="28"/>
        </w:rPr>
        <w:t xml:space="preserve">Liquibase Migration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ที่รันอัตโนมัติ</w:t>
      </w:r>
    </w:p>
    <w:p w14:paraId="1329CD2D" w14:textId="5F8E22D0" w:rsidR="001D33E9" w:rsidRPr="001D33E9" w:rsidRDefault="001D33E9" w:rsidP="001D33E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</w:rPr>
        <w:t xml:space="preserve">core-schema-alignment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ตรวจค่าที่เกินความยาวหรือไม่ผ่านสัญญาก่อน </w:t>
      </w:r>
      <w:r w:rsidRPr="001D33E9">
        <w:rPr>
          <w:rFonts w:ascii="TH SarabunPSK" w:hAnsi="TH SarabunPSK" w:cs="TH SarabunPSK"/>
          <w:sz w:val="28"/>
          <w:szCs w:val="28"/>
        </w:rPr>
        <w:t xml:space="preserve">ALTER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และยุติเมื่อพบปัญหา ส่วน </w:t>
      </w:r>
      <w:r w:rsidRPr="001D33E9">
        <w:rPr>
          <w:rFonts w:ascii="TH SarabunPSK" w:hAnsi="TH SarabunPSK" w:cs="TH SarabunPSK"/>
          <w:sz w:val="28"/>
          <w:szCs w:val="28"/>
        </w:rPr>
        <w:t>a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1</w:t>
      </w:r>
      <w:r w:rsidRPr="001D33E9">
        <w:rPr>
          <w:rFonts w:ascii="TH SarabunPSK" w:hAnsi="TH SarabunPSK" w:cs="TH SarabunPSK"/>
          <w:sz w:val="28"/>
          <w:szCs w:val="28"/>
        </w:rPr>
        <w:t xml:space="preserve">a-local-images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1D33E9">
        <w:rPr>
          <w:rFonts w:ascii="TH SarabunPSK" w:hAnsi="TH SarabunPSK" w:cs="TH SarabunPSK"/>
          <w:sz w:val="28"/>
          <w:szCs w:val="28"/>
        </w:rPr>
        <w:t xml:space="preserve">WHERE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จำกัดชุด ชื่อ และเลขเดิม/ใหม่ จึงไม่</w:t>
      </w:r>
      <w:proofErr w:type="spellStart"/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อัป</w:t>
      </w:r>
      <w:proofErr w:type="spellEnd"/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เดตทุกการ์ด การใช้งานกับฐานข้อมูลจริงควรสำรองก่อนและสั่ง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psql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โดยเปิด </w:t>
      </w:r>
      <w:r w:rsidRPr="001D33E9">
        <w:rPr>
          <w:rFonts w:ascii="TH SarabunPSK" w:hAnsi="TH SarabunPSK" w:cs="TH SarabunPSK"/>
          <w:sz w:val="28"/>
          <w:szCs w:val="28"/>
        </w:rPr>
        <w:t>ON_ERROR_STOP</w:t>
      </w:r>
    </w:p>
    <w:p w14:paraId="60A761C8" w14:textId="77777777" w:rsidR="00A6459D" w:rsidRPr="001D33E9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bookmarkStart w:id="40" w:name="h7"/>
      <w:r w:rsidRPr="001D33E9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5.5 </w:t>
      </w: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หลักการจัดเก็บและ</w:t>
      </w:r>
      <w:proofErr w:type="spellEnd"/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 Transaction</w:t>
      </w:r>
      <w:bookmarkEnd w:id="40"/>
    </w:p>
    <w:p w14:paraId="105F0D8D" w14:textId="77777777" w:rsidR="00A6459D" w:rsidRDefault="00F3183B" w:rsidP="001D33E9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ข้อมูลหลักและข้อมูล</w:t>
      </w:r>
      <w:proofErr w:type="spellEnd"/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 ณ </w:t>
      </w: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เวลาทำรายการ</w:t>
      </w:r>
      <w:proofErr w:type="spellEnd"/>
    </w:p>
    <w:p w14:paraId="39AB8F7F" w14:textId="53DE8644" w:rsidR="001D33E9" w:rsidRPr="001D33E9" w:rsidRDefault="001D33E9" w:rsidP="001D33E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Card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เก็บตัวตนของการ์ด เช่นชื่อ ชุด เลข ความหายาก และ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URL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รูปภาพ ส่วน </w:t>
      </w:r>
      <w:proofErr w:type="spellStart"/>
      <w:r w:rsidRPr="001D33E9">
        <w:rPr>
          <w:rFonts w:ascii="TH SarabunPSK" w:hAnsi="TH SarabunPSK" w:cs="TH SarabunPSK"/>
          <w:sz w:val="28"/>
          <w:szCs w:val="28"/>
          <w:lang w:bidi="th-TH"/>
        </w:rPr>
        <w:t>CardInventory</w:t>
      </w:r>
      <w:proofErr w:type="spellEnd"/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เก็บข้อมูลที่เปลี่ยนตามบัญชีและสภาพ เช่นจำนวน ราคาทุน และราคาขาย </w:t>
      </w:r>
      <w:proofErr w:type="spellStart"/>
      <w:r w:rsidRPr="001D33E9">
        <w:rPr>
          <w:rFonts w:ascii="TH SarabunPSK" w:hAnsi="TH SarabunPSK" w:cs="TH SarabunPSK"/>
          <w:sz w:val="28"/>
          <w:szCs w:val="28"/>
          <w:lang w:bidi="th-TH"/>
        </w:rPr>
        <w:t>OrderItem</w:t>
      </w:r>
      <w:proofErr w:type="spellEnd"/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Unit Price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D33E9">
        <w:rPr>
          <w:rFonts w:ascii="TH SarabunPSK" w:hAnsi="TH SarabunPSK" w:cs="TH SarabunPSK"/>
          <w:sz w:val="28"/>
          <w:szCs w:val="28"/>
          <w:lang w:bidi="th-TH"/>
        </w:rPr>
        <w:t xml:space="preserve">Subtotal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ในเวลาจอง การออกแบบนี้ลดการซ้ำของข้อมูลการ์ดและเก็บประวัติราคาให้คำสั่งซื้อ</w:t>
      </w:r>
    </w:p>
    <w:p w14:paraId="3682B96F" w14:textId="77777777" w:rsidR="00A6459D" w:rsidRDefault="00F3183B" w:rsidP="001D33E9">
      <w:pPr>
        <w:pStyle w:val="Heading3"/>
        <w:ind w:firstLine="720"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1D33E9">
        <w:rPr>
          <w:rFonts w:ascii="TH SarabunPSK" w:eastAsia="Leelawadee UI" w:hAnsi="TH SarabunPSK" w:cs="TH SarabunPSK"/>
          <w:sz w:val="28"/>
          <w:szCs w:val="28"/>
        </w:rPr>
        <w:t xml:space="preserve">Reservation </w:t>
      </w: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และการเลือกบัญชี</w:t>
      </w:r>
      <w:proofErr w:type="spellEnd"/>
    </w:p>
    <w:p w14:paraId="7B3A24F5" w14:textId="3454A166" w:rsidR="001D33E9" w:rsidRPr="001D33E9" w:rsidRDefault="001D33E9" w:rsidP="001D33E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ระบบหัก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Inventory.quantity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เมื่อสร้าง </w:t>
      </w:r>
      <w:r w:rsidRPr="001D33E9">
        <w:rPr>
          <w:rFonts w:ascii="TH SarabunPSK" w:hAnsi="TH SarabunPSK" w:cs="TH SarabunPSK"/>
          <w:sz w:val="28"/>
          <w:szCs w:val="28"/>
        </w:rPr>
        <w:t xml:space="preserve">Order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เพื่อกันสต็อกให้การจอง เมื่อเปลี่ยนบัญชีสำหรับ </w:t>
      </w:r>
      <w:r w:rsidRPr="001D33E9">
        <w:rPr>
          <w:rFonts w:ascii="TH SarabunPSK" w:hAnsi="TH SarabunPSK" w:cs="TH SarabunPSK"/>
          <w:sz w:val="28"/>
          <w:szCs w:val="28"/>
        </w:rPr>
        <w:t xml:space="preserve">Item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จะคืนจำนวนจาก </w:t>
      </w:r>
      <w:r w:rsidRPr="001D33E9">
        <w:rPr>
          <w:rFonts w:ascii="TH SarabunPSK" w:hAnsi="TH SarabunPSK" w:cs="TH SarabunPSK"/>
          <w:sz w:val="28"/>
          <w:szCs w:val="28"/>
        </w:rPr>
        <w:t xml:space="preserve">Inventory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เดิมและหักจาก </w:t>
      </w:r>
      <w:r w:rsidRPr="001D33E9">
        <w:rPr>
          <w:rFonts w:ascii="TH SarabunPSK" w:hAnsi="TH SarabunPSK" w:cs="TH SarabunPSK"/>
          <w:sz w:val="28"/>
          <w:szCs w:val="28"/>
        </w:rPr>
        <w:t xml:space="preserve">Inventory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เป้าหมาย หากจับคู่กลับไปยัง </w:t>
      </w:r>
      <w:r w:rsidRPr="001D33E9">
        <w:rPr>
          <w:rFonts w:ascii="TH SarabunPSK" w:hAnsi="TH SarabunPSK" w:cs="TH SarabunPSK"/>
          <w:sz w:val="28"/>
          <w:szCs w:val="28"/>
        </w:rPr>
        <w:t xml:space="preserve">Inventory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ที่ถือ </w:t>
      </w:r>
      <w:r w:rsidRPr="001D33E9">
        <w:rPr>
          <w:rFonts w:ascii="TH SarabunPSK" w:hAnsi="TH SarabunPSK" w:cs="TH SarabunPSK"/>
          <w:sz w:val="28"/>
          <w:szCs w:val="28"/>
        </w:rPr>
        <w:t xml:space="preserve">Reservation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เดิม จำนวนที่จองแล้วถูกนับใน </w:t>
      </w:r>
      <w:r w:rsidRPr="001D33E9">
        <w:rPr>
          <w:rFonts w:ascii="TH SarabunPSK" w:hAnsi="TH SarabunPSK" w:cs="TH SarabunPSK"/>
          <w:sz w:val="28"/>
          <w:szCs w:val="28"/>
        </w:rPr>
        <w:t xml:space="preserve">Effective Stock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>เพื่อไม่ให้กรณีจองใบสุดท้ายถูกมองว่าของหมด</w:t>
      </w:r>
    </w:p>
    <w:p w14:paraId="28362ECA" w14:textId="77777777" w:rsidR="00A6459D" w:rsidRDefault="00F3183B" w:rsidP="001D33E9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การยกเลิกและการย้อนกลับ</w:t>
      </w:r>
      <w:proofErr w:type="spellEnd"/>
    </w:p>
    <w:p w14:paraId="22FAB97C" w14:textId="75CEC125" w:rsidR="001D33E9" w:rsidRPr="001D33E9" w:rsidRDefault="001D33E9" w:rsidP="001D33E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ยกเลิกจากสถานะที่อนุญาตจะคืน </w:t>
      </w:r>
      <w:r w:rsidRPr="001D33E9">
        <w:rPr>
          <w:rFonts w:ascii="TH SarabunPSK" w:hAnsi="TH SarabunPSK" w:cs="TH SarabunPSK"/>
          <w:sz w:val="28"/>
          <w:szCs w:val="28"/>
        </w:rPr>
        <w:t xml:space="preserve">Stock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1D33E9">
        <w:rPr>
          <w:rFonts w:ascii="TH SarabunPSK" w:hAnsi="TH SarabunPSK" w:cs="TH SarabunPSK"/>
          <w:sz w:val="28"/>
          <w:szCs w:val="28"/>
        </w:rPr>
        <w:t xml:space="preserve">Items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การสร้างหลาย </w:t>
      </w:r>
      <w:r w:rsidRPr="001D33E9">
        <w:rPr>
          <w:rFonts w:ascii="TH SarabunPSK" w:hAnsi="TH SarabunPSK" w:cs="TH SarabunPSK"/>
          <w:sz w:val="28"/>
          <w:szCs w:val="28"/>
        </w:rPr>
        <w:t xml:space="preserve">Item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อยู่ใน </w:t>
      </w:r>
      <w:r w:rsidRPr="001D33E9">
        <w:rPr>
          <w:rFonts w:ascii="TH SarabunPSK" w:hAnsi="TH SarabunPSK" w:cs="TH SarabunPSK"/>
          <w:sz w:val="28"/>
          <w:szCs w:val="28"/>
        </w:rPr>
        <w:t xml:space="preserve">Transaction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จึงควรย้อนกลับทั้งหมดเมื่อบาง </w:t>
      </w:r>
      <w:r w:rsidRPr="001D33E9">
        <w:rPr>
          <w:rFonts w:ascii="TH SarabunPSK" w:hAnsi="TH SarabunPSK" w:cs="TH SarabunPSK"/>
          <w:sz w:val="28"/>
          <w:szCs w:val="28"/>
        </w:rPr>
        <w:t xml:space="preserve">Item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มีปัญหา หลักฐานทดสอบที่เกี่ยวข้องคือ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MultiItemRollbackTests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CancelOrderRestorationTests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LastCardMatchingTests</w:t>
      </w:r>
      <w:proofErr w:type="spellEnd"/>
      <w:r w:rsidRPr="001D33E9">
        <w:rPr>
          <w:rFonts w:ascii="TH SarabunPSK" w:hAnsi="TH SarabunPSK" w:cs="TH SarabunPSK"/>
          <w:sz w:val="28"/>
          <w:szCs w:val="28"/>
        </w:rPr>
        <w:t xml:space="preserve"> </w:t>
      </w:r>
      <w:r w:rsidRPr="001D33E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proofErr w:type="spellStart"/>
      <w:r w:rsidRPr="001D33E9">
        <w:rPr>
          <w:rFonts w:ascii="TH SarabunPSK" w:hAnsi="TH SarabunPSK" w:cs="TH SarabunPSK"/>
          <w:sz w:val="28"/>
          <w:szCs w:val="28"/>
        </w:rPr>
        <w:t>OrderStockAndSecurityTest</w:t>
      </w:r>
      <w:proofErr w:type="spellEnd"/>
    </w:p>
    <w:p w14:paraId="429237A2" w14:textId="77777777" w:rsidR="00A6459D" w:rsidRDefault="00F3183B" w:rsidP="008C2045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สภาพแวดล้อมฐานข้อมูล</w:t>
      </w:r>
      <w:proofErr w:type="spellEnd"/>
    </w:p>
    <w:p w14:paraId="4C54C906" w14:textId="77777777" w:rsidR="001D33E9" w:rsidRPr="008C2045" w:rsidRDefault="001D33E9" w:rsidP="008C2045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Profile local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>H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2 แบบ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In Memory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สำหรับการพัฒนา ข้อมูลไม่ใช่พื้นที่จัดเก็บถาวร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Profile prod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PostgreSQL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โดยอ่าน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Connection URL Username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Password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Environment Variables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ข้อมูลใช้งานจริงจึงอยู่ใน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Neon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แยกจาก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Filesystem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>Render</w:t>
      </w:r>
    </w:p>
    <w:p w14:paraId="5C2B27A7" w14:textId="6BB0D9B2" w:rsidR="001D33E9" w:rsidRPr="008C2045" w:rsidRDefault="001D33E9" w:rsidP="008C2045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การเริ่มต้นมี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Hibernate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ddl-auto:update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SQL initialization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ซึ่งต่างจากระบบ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Versioned Migration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เต็มรูปแบบ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prod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ตั้ง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continue-on-error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เพื่อข้าม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Seed Insert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ที่ชนข้อมูลเดิม แต่ควรติดตาม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Log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และจัดการ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Migration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อย่างมีขั้นตอนเมื่อ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Schema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>เปลี่ยน</w:t>
      </w:r>
    </w:p>
    <w:p w14:paraId="0A1E8968" w14:textId="77777777" w:rsidR="00A6459D" w:rsidRDefault="00F3183B" w:rsidP="008C2045">
      <w:pPr>
        <w:pStyle w:val="Heading3"/>
        <w:ind w:left="720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1D33E9">
        <w:rPr>
          <w:rFonts w:ascii="TH SarabunPSK" w:eastAsia="Leelawadee UI" w:hAnsi="TH SarabunPSK" w:cs="TH SarabunPSK"/>
          <w:sz w:val="28"/>
          <w:szCs w:val="28"/>
        </w:rPr>
        <w:t>ขอบเขตการรับรอง</w:t>
      </w:r>
      <w:proofErr w:type="spellEnd"/>
    </w:p>
    <w:p w14:paraId="5759BB58" w14:textId="11B5D6B1" w:rsidR="008C2045" w:rsidRPr="008C2045" w:rsidRDefault="008C2045" w:rsidP="008C2045">
      <w:pPr>
        <w:ind w:left="720"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Transaction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Test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ของกรณี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Rollback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ไม่ได้เป็นหลักฐานว่าป้องกันทุกกรณี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Concurrent Booking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Deadlock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 ระบบปัจจุบันยังควรเพิ่มการทดสอบหลาย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Request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พร้อมกันและพิจารณา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Lock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Version Field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>ตามปริมาณงานจริง</w:t>
      </w:r>
    </w:p>
    <w:p w14:paraId="5A7A3559" w14:textId="77777777" w:rsidR="00A6459D" w:rsidRDefault="00F3183B" w:rsidP="008C2045">
      <w:pPr>
        <w:pStyle w:val="Heading1"/>
        <w:pageBreakBefore/>
        <w:jc w:val="center"/>
        <w:rPr>
          <w:rFonts w:ascii="TH SarabunPSK" w:eastAsia="Leelawadee UI" w:hAnsi="TH SarabunPSK" w:cs="TH SarabunPSK"/>
          <w:lang w:bidi="th-TH"/>
        </w:rPr>
      </w:pPr>
      <w:bookmarkStart w:id="41" w:name="ch6"/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บทที่</w:t>
      </w:r>
      <w:proofErr w:type="spellEnd"/>
      <w:r w:rsidRPr="00F857F8">
        <w:rPr>
          <w:rFonts w:ascii="TH SarabunPSK" w:eastAsia="Leelawadee UI" w:hAnsi="TH SarabunPSK" w:cs="TH SarabunPSK"/>
        </w:rPr>
        <w:t xml:space="preserve"> 6 REST API </w:t>
      </w:r>
      <w:proofErr w:type="spellStart"/>
      <w:r w:rsidRPr="00F857F8">
        <w:rPr>
          <w:rFonts w:ascii="TH SarabunPSK" w:eastAsia="Leelawadee UI" w:hAnsi="TH SarabunPSK" w:cs="TH SarabunPSK"/>
        </w:rPr>
        <w:t>และส่วนติดต่อผู้ใช้</w:t>
      </w:r>
      <w:bookmarkEnd w:id="41"/>
      <w:proofErr w:type="spellEnd"/>
    </w:p>
    <w:p w14:paraId="186D5181" w14:textId="46305D9A" w:rsidR="008C2045" w:rsidRDefault="008C2045" w:rsidP="008C20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REST API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>ใช้เส้นทาง /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api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>/v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1 เป็น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Version Prefix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และใช้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Resource Names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cards accounts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orders CRUD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ครบสอง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Resources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คือ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Cards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Game Accounts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POST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สร้างข้อมูล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PUT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แก้ไขข้อมูล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GET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อ่านข้อมูล 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DELETE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ลบข้อมูลตาม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Guard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>ที่กำหนด</w:t>
      </w:r>
    </w:p>
    <w:p w14:paraId="7026EBF3" w14:textId="77777777" w:rsidR="008C2045" w:rsidRPr="008C2045" w:rsidRDefault="008C2045" w:rsidP="008C2045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250D93AF" w14:textId="77777777" w:rsidR="00A6459D" w:rsidRPr="008C2045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42" w:name="tbl13"/>
      <w:proofErr w:type="spellStart"/>
      <w:r w:rsidRPr="008C2045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13 HTTP Methods </w:t>
      </w:r>
      <w:proofErr w:type="spellStart"/>
      <w:r w:rsidRPr="008C2045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Status Codes</w:t>
      </w:r>
      <w:bookmarkEnd w:id="42"/>
    </w:p>
    <w:p w14:paraId="0FC0387B" w14:textId="77777777" w:rsidR="008C2045" w:rsidRPr="008C2045" w:rsidRDefault="008C2045" w:rsidP="008C2045">
      <w:pPr>
        <w:rPr>
          <w:rFonts w:hint="cs"/>
          <w:lang w:bidi="th-T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309"/>
      </w:tblGrid>
      <w:tr w:rsidR="00A6459D" w:rsidRPr="00F857F8" w14:paraId="45120D9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E767E9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HTTP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8A062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ผลสำเร็จหลัก</w:t>
            </w:r>
            <w:proofErr w:type="spellEnd"/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19C11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ความหมาย</w:t>
            </w:r>
            <w:proofErr w:type="spellEnd"/>
          </w:p>
        </w:tc>
      </w:tr>
      <w:tr w:rsidR="00A6459D" w:rsidRPr="00F857F8" w14:paraId="429416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01918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GET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EF933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200 OK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F0B67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อ่านรายการหรือ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Resource</w:t>
            </w:r>
          </w:p>
        </w:tc>
      </w:tr>
      <w:tr w:rsidR="00A6459D" w:rsidRPr="00F857F8" w14:paraId="088D3C0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2638C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POST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สร้าง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Resource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5C94C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201 CREATED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C4DE3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สร้าง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Card Account Order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หรือบันทึก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Pull</w:t>
            </w:r>
          </w:p>
        </w:tc>
      </w:tr>
      <w:tr w:rsidR="00A6459D" w:rsidRPr="00F857F8" w14:paraId="1E7AAA0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4552F4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PUT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8C362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200 OK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05618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แก้ไขรายละเอียด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Resource</w:t>
            </w:r>
          </w:p>
        </w:tc>
      </w:tr>
      <w:tr w:rsidR="00A6459D" w:rsidRPr="00F857F8" w14:paraId="7ED79BA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DA3E76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PATCH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9B263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200 OK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169E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เปลี่ยนสถานะ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ราคา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หรือข้อมูลบางส่วน</w:t>
            </w:r>
            <w:proofErr w:type="spellEnd"/>
          </w:p>
        </w:tc>
      </w:tr>
      <w:tr w:rsidR="00A6459D" w:rsidRPr="00F857F8" w14:paraId="1203544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7B4CCE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DELETE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3E5B1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204 NO CONTENT</w:t>
            </w:r>
          </w:p>
        </w:tc>
        <w:tc>
          <w:tcPr>
            <w:tcW w:w="43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A776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ลบสำเร็จโดยไม่มี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Response Body</w:t>
            </w:r>
          </w:p>
        </w:tc>
      </w:tr>
    </w:tbl>
    <w:p w14:paraId="24C5FC6B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0ED24641" w14:textId="77777777" w:rsidR="008C2045" w:rsidRDefault="008C2045" w:rsidP="008C2045">
      <w:pPr>
        <w:rPr>
          <w:lang w:bidi="th-TH"/>
        </w:rPr>
      </w:pPr>
    </w:p>
    <w:p w14:paraId="5A7164AB" w14:textId="6D73CED2" w:rsidR="00A6459D" w:rsidRPr="008C2045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สัญญาของผลสำเร็จ</w:t>
      </w:r>
      <w:proofErr w:type="spellEnd"/>
    </w:p>
    <w:p w14:paraId="67611E0B" w14:textId="232F9EFB" w:rsidR="008C2045" w:rsidRDefault="008C2045" w:rsidP="008C20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ApiResponse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&lt;T&gt;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ประกอบด้วย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success message data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timestamp Resource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ที่คืนข้อมูลใช้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DTO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CardResponse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GameAccountResponse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DELETE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คืน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ResponseEntity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&lt;Void&gt;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จึงไม่มี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JSON Body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ตัวอย่างด้านล่างเป็นรูปแบบสัญญา ไม่ใช่การบันทึกผลจาก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Request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ที่สร้างข้อมูลใหม่ใน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>Production</w:t>
      </w:r>
    </w:p>
    <w:p w14:paraId="04A73D6D" w14:textId="77777777" w:rsidR="008C2045" w:rsidRPr="008C2045" w:rsidRDefault="008C2045" w:rsidP="008C2045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</w:p>
    <w:p w14:paraId="068F6A6D" w14:textId="77777777" w:rsidR="00A6459D" w:rsidRPr="00F857F8" w:rsidRDefault="00F3183B" w:rsidP="008C2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hAnsi="TH SarabunPSK" w:cs="TH SarabunPSK"/>
        </w:rPr>
      </w:pPr>
      <w:r w:rsidRPr="00F857F8">
        <w:rPr>
          <w:rFonts w:ascii="TH SarabunPSK" w:eastAsia="Consolas" w:hAnsi="TH SarabunPSK" w:cs="TH SarabunPSK"/>
          <w:sz w:val="19"/>
          <w:szCs w:val="19"/>
        </w:rPr>
        <w:t>{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"success": true,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"message": "Success",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"data": </w:t>
      </w:r>
      <w:proofErr w:type="gramStart"/>
      <w:r w:rsidRPr="00F857F8">
        <w:rPr>
          <w:rFonts w:ascii="TH SarabunPSK" w:eastAsia="Consolas" w:hAnsi="TH SarabunPSK" w:cs="TH SarabunPSK"/>
          <w:sz w:val="19"/>
          <w:szCs w:val="19"/>
        </w:rPr>
        <w:t>{ "</w:t>
      </w:r>
      <w:proofErr w:type="gramEnd"/>
      <w:r w:rsidRPr="00F857F8">
        <w:rPr>
          <w:rFonts w:ascii="TH SarabunPSK" w:eastAsia="Consolas" w:hAnsi="TH SarabunPSK" w:cs="TH SarabunPSK"/>
          <w:sz w:val="19"/>
          <w:szCs w:val="19"/>
        </w:rPr>
        <w:t>id": 1, "name": "Mew ex" },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"timestamp": "2026-10-10T14:00:00"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>}</w:t>
      </w:r>
    </w:p>
    <w:p w14:paraId="59E1EFAF" w14:textId="77777777" w:rsidR="008C2045" w:rsidRDefault="008C2045" w:rsidP="008C2045">
      <w:pPr>
        <w:rPr>
          <w:lang w:bidi="th-TH"/>
        </w:rPr>
      </w:pPr>
    </w:p>
    <w:p w14:paraId="46F299FC" w14:textId="13CA7B1E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เอกสาร</w:t>
      </w:r>
      <w:proofErr w:type="spellEnd"/>
      <w:r w:rsidRPr="008C2045">
        <w:rPr>
          <w:rFonts w:ascii="TH SarabunPSK" w:eastAsia="Leelawadee UI" w:hAnsi="TH SarabunPSK" w:cs="TH SarabunPSK"/>
          <w:sz w:val="28"/>
          <w:szCs w:val="28"/>
        </w:rPr>
        <w:t xml:space="preserve"> API</w:t>
      </w:r>
    </w:p>
    <w:p w14:paraId="750CEF43" w14:textId="24CB0E68" w:rsidR="008C2045" w:rsidRPr="008C2045" w:rsidRDefault="008C2045" w:rsidP="008C20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OpenAPI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อธิบาย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Paths Methods Parameters Request Schemas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Responses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Swagger UI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ใช้แสดงและทดลอง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Request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จากสัญญาเดียวกัน ปัจจุบันหน้า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Production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OAS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3.1 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Generated Server URL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HTTPS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>Render</w:t>
      </w:r>
    </w:p>
    <w:p w14:paraId="4A8C2352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8C2045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6.1 CRUD </w:t>
      </w: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ของ</w:t>
      </w:r>
      <w:proofErr w:type="spellEnd"/>
      <w:r w:rsidRPr="008C2045">
        <w:rPr>
          <w:rFonts w:ascii="TH SarabunPSK" w:eastAsia="Leelawadee UI" w:hAnsi="TH SarabunPSK" w:cs="TH SarabunPSK"/>
          <w:sz w:val="28"/>
          <w:szCs w:val="28"/>
        </w:rPr>
        <w:t xml:space="preserve"> Cards</w:t>
      </w:r>
    </w:p>
    <w:p w14:paraId="5A4C88DF" w14:textId="77777777" w:rsidR="008C2045" w:rsidRPr="008C2045" w:rsidRDefault="008C2045" w:rsidP="008C2045">
      <w:pPr>
        <w:rPr>
          <w:rFonts w:hint="cs"/>
          <w:lang w:bidi="th-TH"/>
        </w:rPr>
      </w:pPr>
    </w:p>
    <w:p w14:paraId="7D33E8B6" w14:textId="77777777" w:rsidR="00A6459D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43" w:name="tbl14"/>
      <w:proofErr w:type="spellStart"/>
      <w:r w:rsidRPr="008C2045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14 Endpoints </w:t>
      </w:r>
      <w:proofErr w:type="spellStart"/>
      <w:r w:rsidRPr="008C2045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Card Catalog</w:t>
      </w:r>
      <w:bookmarkEnd w:id="43"/>
    </w:p>
    <w:p w14:paraId="36CF81AA" w14:textId="77777777" w:rsidR="008C2045" w:rsidRPr="008C2045" w:rsidRDefault="008C2045" w:rsidP="008C2045">
      <w:pPr>
        <w:rPr>
          <w:rFonts w:hint="cs"/>
          <w:lang w:bidi="th-T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5"/>
        <w:gridCol w:w="3515"/>
        <w:gridCol w:w="1531"/>
      </w:tblGrid>
      <w:tr w:rsidR="00A6459D" w:rsidRPr="00F857F8" w14:paraId="2BEB904B" w14:textId="77777777">
        <w:trPr>
          <w:cantSplit/>
          <w:tblHeader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38BD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Method </w:t>
            </w: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 URL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8D5E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งานที่ทำ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C1EE9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ผลสำเร็จ</w:t>
            </w:r>
            <w:proofErr w:type="spellEnd"/>
          </w:p>
        </w:tc>
      </w:tr>
      <w:tr w:rsidR="00A6459D" w:rsidRPr="00F857F8" w14:paraId="4AC6AE2E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0B5AF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POST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ACDD9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เพิ่มข้อมูลการ์ดจาก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CardRequest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EB8D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201</w:t>
            </w:r>
          </w:p>
        </w:tc>
      </w:tr>
      <w:tr w:rsidR="00A6459D" w:rsidRPr="00F857F8" w14:paraId="03C3FEAC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507E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DC358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อ่านรายการและตัวกรอง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FE605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536C0622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0DBE0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/v1/cards/{id}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3F556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อ่านการ์ดหนึ่งรายการ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BC21D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3FB64696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3420F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PUT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/v1/cards/{id}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0882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แก้รายละเอียดการ์ด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D5234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2E42B1A8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BEB76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DELETE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/v1/cards/{id}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8E5B7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ลบการ์ดที่ลบได้ตามข้อมูลอ้างอิง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67E9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204</w:t>
            </w:r>
          </w:p>
        </w:tc>
      </w:tr>
      <w:tr w:rsidR="00A6459D" w:rsidRPr="00F857F8" w14:paraId="261DBA9B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A655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/v1/cards/paged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20215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อ่านแบบแบ่งหน้าและเรียงลำดับ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AC7B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24110864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8CA56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search?q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=...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B212C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ค้นหาชื่อการ์ด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86EBC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2EC39EAA" w14:textId="77777777">
        <w:trPr>
          <w:cantSplit/>
          <w:jc w:val="center"/>
        </w:trPr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BB3E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/v1/cards/expansions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17B0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อ่านชุดการ์ด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8F09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</w:tbl>
    <w:p w14:paraId="21AA9B41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1E7A9E12" w14:textId="77777777" w:rsidR="008C2045" w:rsidRDefault="008C2045" w:rsidP="008C2045">
      <w:pPr>
        <w:rPr>
          <w:lang w:bidi="th-TH"/>
        </w:rPr>
      </w:pPr>
    </w:p>
    <w:p w14:paraId="2912C8A2" w14:textId="51AE1579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ตัวอย่าง</w:t>
      </w:r>
      <w:proofErr w:type="spellEnd"/>
      <w:r w:rsidRPr="008C2045">
        <w:rPr>
          <w:rFonts w:ascii="TH SarabunPSK" w:eastAsia="Leelawadee UI" w:hAnsi="TH SarabunPSK" w:cs="TH SarabunPSK"/>
          <w:sz w:val="28"/>
          <w:szCs w:val="28"/>
        </w:rPr>
        <w:t xml:space="preserve"> Request </w:t>
      </w: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สำหรับสร้างหรือแก้ไข</w:t>
      </w:r>
      <w:proofErr w:type="spellEnd"/>
    </w:p>
    <w:p w14:paraId="6F3765D4" w14:textId="77777777" w:rsidR="008C2045" w:rsidRPr="008C2045" w:rsidRDefault="008C2045" w:rsidP="008C2045">
      <w:pPr>
        <w:rPr>
          <w:rFonts w:hint="cs"/>
          <w:lang w:bidi="th-TH"/>
        </w:rPr>
      </w:pPr>
    </w:p>
    <w:p w14:paraId="50A7B549" w14:textId="77777777" w:rsidR="00A6459D" w:rsidRPr="008C2045" w:rsidRDefault="00F3183B" w:rsidP="008C2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hAnsi="TH SarabunPSK" w:cs="TH SarabunPSK"/>
          <w:sz w:val="22"/>
          <w:szCs w:val="22"/>
        </w:rPr>
      </w:pPr>
      <w:r w:rsidRPr="008C2045">
        <w:rPr>
          <w:rFonts w:ascii="TH SarabunPSK" w:eastAsia="Consolas" w:hAnsi="TH SarabunPSK" w:cs="TH SarabunPSK"/>
          <w:sz w:val="22"/>
          <w:szCs w:val="22"/>
        </w:rPr>
        <w:t>{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expansionId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2,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cardNumber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"003/068",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"name": "Celebi ex",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cardType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"POKEMON",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"rarity": "DOUBLE_RARE",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elementType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"GRASS",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"hp": 130,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retreatCost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1,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imageUrl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"/images/cards/A1a_003_EN.webp"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>}</w:t>
      </w:r>
    </w:p>
    <w:p w14:paraId="6CB4770D" w14:textId="77777777" w:rsidR="008C2045" w:rsidRDefault="008C2045">
      <w:pPr>
        <w:rPr>
          <w:rFonts w:ascii="TH SarabunPSK" w:hAnsi="TH SarabunPSK" w:cs="TH SarabunPSK"/>
          <w:lang w:bidi="th-TH"/>
        </w:rPr>
      </w:pPr>
    </w:p>
    <w:p w14:paraId="2FF712ED" w14:textId="3E5C0EE7" w:rsidR="008C2045" w:rsidRPr="008C2045" w:rsidRDefault="008C2045" w:rsidP="008C20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expansionId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ต้องอ้างถึงข้อมูลที่มีอยู่จริง และคู่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expansionId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cardNumber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ต้องไม่ซ้ำ การอ่าน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Card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เป็นสาธารณะ ส่วน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POST PUT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DELETE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ต้องมีบทบาท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STAFF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ADMIN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ตัวอย่างใช้ค่าที่มีโครงสร้างตรง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DTO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แต่การสาธิต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CRUD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ควรใช้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Resource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ใหม่เพื่อไม่แก้ข้อมูล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Seed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ที่อ้างอิงกับ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>Inventory</w:t>
      </w:r>
    </w:p>
    <w:p w14:paraId="5DEC4A8A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  <w:lang w:bidi="th-TH"/>
        </w:rPr>
      </w:pPr>
      <w:r w:rsidRPr="008C2045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6.2 CRUD </w:t>
      </w: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ของ</w:t>
      </w:r>
      <w:proofErr w:type="spellEnd"/>
      <w:r w:rsidRPr="008C2045">
        <w:rPr>
          <w:rFonts w:ascii="TH SarabunPSK" w:eastAsia="Leelawadee UI" w:hAnsi="TH SarabunPSK" w:cs="TH SarabunPSK"/>
          <w:sz w:val="28"/>
          <w:szCs w:val="28"/>
        </w:rPr>
        <w:t xml:space="preserve"> Game Accounts</w:t>
      </w:r>
    </w:p>
    <w:p w14:paraId="04A6BF67" w14:textId="77777777" w:rsidR="008C2045" w:rsidRPr="008C2045" w:rsidRDefault="008C2045" w:rsidP="008C2045">
      <w:pPr>
        <w:rPr>
          <w:rFonts w:hint="cs"/>
          <w:lang w:bidi="th-TH"/>
        </w:rPr>
      </w:pPr>
    </w:p>
    <w:p w14:paraId="4CF479A2" w14:textId="77777777" w:rsidR="00A6459D" w:rsidRPr="008C2045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44" w:name="tbl15"/>
      <w:proofErr w:type="spellStart"/>
      <w:r w:rsidRPr="008C2045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15 Endpoints </w:t>
      </w:r>
      <w:proofErr w:type="spellStart"/>
      <w:r w:rsidRPr="008C2045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Game Account Vault</w:t>
      </w:r>
      <w:bookmarkEnd w:id="44"/>
    </w:p>
    <w:p w14:paraId="63EC992A" w14:textId="77777777" w:rsidR="008C2045" w:rsidRPr="008C2045" w:rsidRDefault="008C2045" w:rsidP="008C2045">
      <w:pPr>
        <w:rPr>
          <w:rFonts w:hint="cs"/>
          <w:lang w:bidi="th-T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3175"/>
        <w:gridCol w:w="1531"/>
      </w:tblGrid>
      <w:tr w:rsidR="00A6459D" w:rsidRPr="00F857F8" w14:paraId="4771D61A" w14:textId="77777777">
        <w:trPr>
          <w:cantSplit/>
          <w:tblHeader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EB0C1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Method </w:t>
            </w: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 URL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3C098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งานที่ทำ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64FD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ผลสำเร็จ</w:t>
            </w:r>
            <w:proofErr w:type="spellEnd"/>
          </w:p>
        </w:tc>
      </w:tr>
      <w:tr w:rsidR="00A6459D" w:rsidRPr="00F857F8" w14:paraId="6F99DD82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F8BF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POST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1991D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สร้างบัญชีเกมของร้าน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FCE2E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201</w:t>
            </w:r>
          </w:p>
        </w:tc>
      </w:tr>
      <w:tr w:rsidR="00A6459D" w:rsidRPr="00F857F8" w14:paraId="6B152FE5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3AE6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D667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อ่านบัญชีเกมทั้งหมด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6415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43AE11FD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DB521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/v1/accounts/{id}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E9E7F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อ่านบัญชีเกมหนึ่งรายการ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75E3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0D8E839D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F4F25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PUT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/v1/accounts/{id}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0124B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แก้รายละเอียดบัญชี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EA035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5F9C5CB0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5BC63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DELETE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/v1/accounts/{id}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CF53C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ลบบัญชีที่ไม่มี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References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ตาม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Guard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CE4E3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204</w:t>
            </w:r>
          </w:p>
        </w:tc>
      </w:tr>
      <w:tr w:rsidR="00A6459D" w:rsidRPr="00F857F8" w14:paraId="15A27981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9CC6A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POST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/v1/accounts/{id}/pulls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7E7C3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เพิ่มการ์ดที่เปิดซองได้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6F372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201</w:t>
            </w:r>
          </w:p>
        </w:tc>
      </w:tr>
      <w:tr w:rsidR="00A6459D" w:rsidRPr="00F857F8" w14:paraId="3453B8F9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1C0A2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/v1/accounts/{id}/cards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BE4E2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อ่านการ์ดในบัญชี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96C7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  <w:tr w:rsidR="00A6459D" w:rsidRPr="00F857F8" w14:paraId="79AEA098" w14:textId="77777777">
        <w:trPr>
          <w:cantSplit/>
          <w:jc w:val="center"/>
        </w:trPr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EBFFE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PATCH 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/v1/accounts/{id}/trade-status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C4F36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ตั้งค่าความพร้อมเทรด</w:t>
            </w:r>
            <w:proofErr w:type="spellEnd"/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B3A0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200</w:t>
            </w:r>
          </w:p>
        </w:tc>
      </w:tr>
    </w:tbl>
    <w:p w14:paraId="3B53D6F0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0960B45B" w14:textId="77777777" w:rsidR="008C2045" w:rsidRDefault="008C2045" w:rsidP="008C2045">
      <w:pPr>
        <w:rPr>
          <w:lang w:bidi="th-TH"/>
        </w:rPr>
      </w:pPr>
    </w:p>
    <w:p w14:paraId="1A69886F" w14:textId="36B64423" w:rsidR="00A6459D" w:rsidRDefault="00F3183B">
      <w:pPr>
        <w:pStyle w:val="Heading3"/>
        <w:rPr>
          <w:rFonts w:ascii="TH SarabunPSK" w:eastAsia="Leelawadee UI" w:hAnsi="TH SarabunPSK" w:cs="TH SarabunPSK"/>
          <w:lang w:bidi="th-TH"/>
        </w:rPr>
      </w:pPr>
      <w:proofErr w:type="spellStart"/>
      <w:r w:rsidRPr="00F857F8">
        <w:rPr>
          <w:rFonts w:ascii="TH SarabunPSK" w:eastAsia="Leelawadee UI" w:hAnsi="TH SarabunPSK" w:cs="TH SarabunPSK"/>
        </w:rPr>
        <w:t>ตัวอย่าง</w:t>
      </w:r>
      <w:proofErr w:type="spellEnd"/>
      <w:r w:rsidRPr="00F857F8">
        <w:rPr>
          <w:rFonts w:ascii="TH SarabunPSK" w:eastAsia="Leelawadee UI" w:hAnsi="TH SarabunPSK" w:cs="TH SarabunPSK"/>
        </w:rPr>
        <w:t xml:space="preserve"> </w:t>
      </w:r>
      <w:proofErr w:type="spellStart"/>
      <w:r w:rsidRPr="00F857F8">
        <w:rPr>
          <w:rFonts w:ascii="TH SarabunPSK" w:eastAsia="Leelawadee UI" w:hAnsi="TH SarabunPSK" w:cs="TH SarabunPSK"/>
        </w:rPr>
        <w:t>GameAccountRequest</w:t>
      </w:r>
      <w:proofErr w:type="spellEnd"/>
    </w:p>
    <w:p w14:paraId="59DB15B8" w14:textId="77777777" w:rsidR="008C2045" w:rsidRPr="008C2045" w:rsidRDefault="008C2045" w:rsidP="008C2045">
      <w:pPr>
        <w:rPr>
          <w:rFonts w:hint="cs"/>
          <w:lang w:bidi="th-TH"/>
        </w:rPr>
      </w:pPr>
    </w:p>
    <w:p w14:paraId="5DA3DC98" w14:textId="77777777" w:rsidR="00A6459D" w:rsidRPr="008C2045" w:rsidRDefault="00F3183B" w:rsidP="008C2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hAnsi="TH SarabunPSK" w:cs="TH SarabunPSK"/>
          <w:sz w:val="22"/>
          <w:szCs w:val="22"/>
        </w:rPr>
      </w:pPr>
      <w:r w:rsidRPr="008C2045">
        <w:rPr>
          <w:rFonts w:ascii="TH SarabunPSK" w:eastAsia="Consolas" w:hAnsi="TH SarabunPSK" w:cs="TH SarabunPSK"/>
          <w:sz w:val="22"/>
          <w:szCs w:val="22"/>
        </w:rPr>
        <w:t>{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accountCode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"PV-DEMO-01",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inGameName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DemoVault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friendId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"1234-5678-9012-3456",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tradeStatus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"READY",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</w:t>
      </w:r>
      <w:proofErr w:type="spellStart"/>
      <w:r w:rsidRPr="008C2045">
        <w:rPr>
          <w:rFonts w:ascii="TH SarabunPSK" w:eastAsia="Consolas" w:hAnsi="TH SarabunPSK" w:cs="TH SarabunPSK"/>
          <w:sz w:val="22"/>
          <w:szCs w:val="22"/>
        </w:rPr>
        <w:t>buyInCost</w:t>
      </w:r>
      <w:proofErr w:type="spellEnd"/>
      <w:r w:rsidRPr="008C2045">
        <w:rPr>
          <w:rFonts w:ascii="TH SarabunPSK" w:eastAsia="Consolas" w:hAnsi="TH SarabunPSK" w:cs="TH SarabunPSK"/>
          <w:sz w:val="22"/>
          <w:szCs w:val="22"/>
        </w:rPr>
        <w:t>": 0.00,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 xml:space="preserve">  "notes": "Demo account"</w:t>
      </w:r>
      <w:r w:rsidRPr="008C2045">
        <w:rPr>
          <w:rFonts w:ascii="TH SarabunPSK" w:eastAsia="Consolas" w:hAnsi="TH SarabunPSK" w:cs="TH SarabunPSK"/>
          <w:sz w:val="22"/>
          <w:szCs w:val="22"/>
        </w:rPr>
        <w:br/>
        <w:t>}</w:t>
      </w:r>
    </w:p>
    <w:p w14:paraId="30756506" w14:textId="77777777" w:rsidR="008C2045" w:rsidRDefault="008C2045">
      <w:pPr>
        <w:rPr>
          <w:rFonts w:ascii="TH SarabunPSK" w:hAnsi="TH SarabunPSK" w:cs="TH SarabunPSK"/>
          <w:lang w:bidi="th-TH"/>
        </w:rPr>
      </w:pPr>
    </w:p>
    <w:p w14:paraId="72537A03" w14:textId="3AE64F1A" w:rsidR="008C2045" w:rsidRPr="008C2045" w:rsidRDefault="008C2045" w:rsidP="008C2045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บัญชีเกมกับบัญชีผู้ใช้เว็บไซต์เป็นคนละ </w:t>
      </w:r>
      <w:r w:rsidRPr="008C2045">
        <w:rPr>
          <w:rFonts w:ascii="TH SarabunPSK" w:hAnsi="TH SarabunPSK" w:cs="TH SarabunPSK"/>
          <w:sz w:val="28"/>
          <w:szCs w:val="28"/>
        </w:rPr>
        <w:t xml:space="preserve">Resource </w:t>
      </w:r>
      <w:proofErr w:type="spellStart"/>
      <w:r w:rsidRPr="008C2045">
        <w:rPr>
          <w:rFonts w:ascii="TH SarabunPSK" w:hAnsi="TH SarabunPSK" w:cs="TH SarabunPSK"/>
          <w:sz w:val="28"/>
          <w:szCs w:val="28"/>
        </w:rPr>
        <w:t>friendId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ต้องเป็นรหัส 16 หลัก รูปแบบมีหรือไม่มีขีดตาม </w:t>
      </w:r>
      <w:r w:rsidRPr="008C2045">
        <w:rPr>
          <w:rFonts w:ascii="TH SarabunPSK" w:hAnsi="TH SarabunPSK" w:cs="TH SarabunPSK"/>
          <w:sz w:val="28"/>
          <w:szCs w:val="28"/>
        </w:rPr>
        <w:t xml:space="preserve">Validation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8C2045">
        <w:rPr>
          <w:rFonts w:ascii="TH SarabunPSK" w:hAnsi="TH SarabunPSK" w:cs="TH SarabunPSK"/>
          <w:sz w:val="28"/>
          <w:szCs w:val="28"/>
        </w:rPr>
        <w:t xml:space="preserve">DTO </w:t>
      </w:r>
      <w:proofErr w:type="spellStart"/>
      <w:r w:rsidRPr="008C2045">
        <w:rPr>
          <w:rFonts w:ascii="TH SarabunPSK" w:hAnsi="TH SarabunPSK" w:cs="TH SarabunPSK"/>
          <w:sz w:val="28"/>
          <w:szCs w:val="28"/>
        </w:rPr>
        <w:t>accountCode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ไม่ซ้ำ และต้นทุนต้องไม่ติดลบ </w:t>
      </w:r>
      <w:r w:rsidRPr="008C2045">
        <w:rPr>
          <w:rFonts w:ascii="TH SarabunPSK" w:hAnsi="TH SarabunPSK" w:cs="TH SarabunPSK"/>
          <w:sz w:val="28"/>
          <w:szCs w:val="28"/>
        </w:rPr>
        <w:t xml:space="preserve">Endpoints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8C2045">
        <w:rPr>
          <w:rFonts w:ascii="TH SarabunPSK" w:hAnsi="TH SarabunPSK" w:cs="TH SarabunPSK"/>
          <w:sz w:val="28"/>
          <w:szCs w:val="28"/>
        </w:rPr>
        <w:t xml:space="preserve">Accounts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ใช้ได้โดย </w:t>
      </w:r>
      <w:r w:rsidRPr="008C2045">
        <w:rPr>
          <w:rFonts w:ascii="TH SarabunPSK" w:hAnsi="TH SarabunPSK" w:cs="TH SarabunPSK"/>
          <w:sz w:val="28"/>
          <w:szCs w:val="28"/>
        </w:rPr>
        <w:t xml:space="preserve">STAFF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8C2045">
        <w:rPr>
          <w:rFonts w:ascii="TH SarabunPSK" w:hAnsi="TH SarabunPSK" w:cs="TH SarabunPSK"/>
          <w:sz w:val="28"/>
          <w:szCs w:val="28"/>
        </w:rPr>
        <w:t xml:space="preserve">ADMIN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รายการ </w:t>
      </w:r>
      <w:r w:rsidRPr="008C2045">
        <w:rPr>
          <w:rFonts w:ascii="TH SarabunPSK" w:hAnsi="TH SarabunPSK" w:cs="TH SarabunPSK"/>
          <w:sz w:val="28"/>
          <w:szCs w:val="28"/>
        </w:rPr>
        <w:t xml:space="preserve">Accounts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ปัจจุบันคืน </w:t>
      </w:r>
      <w:r w:rsidRPr="008C2045">
        <w:rPr>
          <w:rFonts w:ascii="TH SarabunPSK" w:hAnsi="TH SarabunPSK" w:cs="TH SarabunPSK"/>
          <w:sz w:val="28"/>
          <w:szCs w:val="28"/>
        </w:rPr>
        <w:t xml:space="preserve">List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ไม่ได้มี </w:t>
      </w:r>
      <w:r w:rsidRPr="008C2045">
        <w:rPr>
          <w:rFonts w:ascii="TH SarabunPSK" w:hAnsi="TH SarabunPSK" w:cs="TH SarabunPSK"/>
          <w:sz w:val="28"/>
          <w:szCs w:val="28"/>
        </w:rPr>
        <w:t xml:space="preserve">Pagination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เหมือน </w:t>
      </w:r>
      <w:r w:rsidRPr="008C2045">
        <w:rPr>
          <w:rFonts w:ascii="TH SarabunPSK" w:hAnsi="TH SarabunPSK" w:cs="TH SarabunPSK"/>
          <w:sz w:val="28"/>
          <w:szCs w:val="28"/>
        </w:rPr>
        <w:t>Cards/paged</w:t>
      </w:r>
    </w:p>
    <w:p w14:paraId="6E23DBF0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lang w:bidi="th-TH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6.3 Orders </w:t>
      </w:r>
      <w:proofErr w:type="spellStart"/>
      <w:r w:rsidRPr="00F857F8">
        <w:rPr>
          <w:rFonts w:ascii="TH SarabunPSK" w:eastAsia="Leelawadee UI" w:hAnsi="TH SarabunPSK" w:cs="TH SarabunPSK"/>
        </w:rPr>
        <w:t>และ</w:t>
      </w:r>
      <w:proofErr w:type="spellEnd"/>
      <w:r w:rsidRPr="00F857F8">
        <w:rPr>
          <w:rFonts w:ascii="TH SarabunPSK" w:eastAsia="Leelawadee UI" w:hAnsi="TH SarabunPSK" w:cs="TH SarabunPSK"/>
        </w:rPr>
        <w:t xml:space="preserve"> Trade Matching</w:t>
      </w:r>
    </w:p>
    <w:p w14:paraId="0A32F68C" w14:textId="77777777" w:rsidR="008C2045" w:rsidRPr="008C2045" w:rsidRDefault="008C2045" w:rsidP="008C2045">
      <w:pPr>
        <w:rPr>
          <w:rFonts w:hint="cs"/>
          <w:lang w:bidi="th-TH"/>
        </w:rPr>
      </w:pPr>
    </w:p>
    <w:p w14:paraId="70B982B7" w14:textId="77777777" w:rsidR="00A6459D" w:rsidRPr="008C2045" w:rsidRDefault="00F3183B">
      <w:pPr>
        <w:pStyle w:val="Caption"/>
        <w:keepNext/>
        <w:rPr>
          <w:rFonts w:ascii="TH SarabunPSK" w:hAnsi="TH SarabunPSK" w:cs="TH SarabunPSK"/>
          <w:sz w:val="28"/>
          <w:szCs w:val="28"/>
          <w:lang w:bidi="th-TH"/>
        </w:rPr>
      </w:pPr>
      <w:bookmarkStart w:id="45" w:name="tbl16"/>
      <w:proofErr w:type="spellStart"/>
      <w:r w:rsidRPr="008C2045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8C2045">
        <w:rPr>
          <w:rFonts w:ascii="TH SarabunPSK" w:hAnsi="TH SarabunPSK" w:cs="TH SarabunPSK"/>
          <w:sz w:val="28"/>
          <w:szCs w:val="28"/>
        </w:rPr>
        <w:t xml:space="preserve"> 16 Endpoints </w:t>
      </w:r>
      <w:proofErr w:type="spellStart"/>
      <w:r w:rsidRPr="008C2045">
        <w:rPr>
          <w:rFonts w:ascii="TH SarabunPSK" w:hAnsi="TH SarabunPSK" w:cs="TH SarabunPSK"/>
          <w:sz w:val="28"/>
          <w:szCs w:val="28"/>
        </w:rPr>
        <w:t>ในการจองและส่งมอบ</w:t>
      </w:r>
      <w:bookmarkEnd w:id="45"/>
      <w:proofErr w:type="spellEnd"/>
    </w:p>
    <w:p w14:paraId="219D12FC" w14:textId="77777777" w:rsidR="008C2045" w:rsidRPr="008C2045" w:rsidRDefault="008C2045" w:rsidP="008C2045">
      <w:pPr>
        <w:rPr>
          <w:rFonts w:hint="cs"/>
          <w:lang w:bidi="th-T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2438"/>
        <w:gridCol w:w="1984"/>
      </w:tblGrid>
      <w:tr w:rsidR="00A6459D" w:rsidRPr="00F857F8" w14:paraId="5B7313B4" w14:textId="77777777">
        <w:trPr>
          <w:cantSplit/>
          <w:tblHeader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D8A27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 xml:space="preserve">Method </w:t>
            </w: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 xml:space="preserve"> URL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DE609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ข้อมูลเพิ่ม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2B554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หน้าที่</w:t>
            </w:r>
            <w:proofErr w:type="spellEnd"/>
          </w:p>
        </w:tc>
      </w:tr>
      <w:tr w:rsidR="00A6459D" w:rsidRPr="00F857F8" w14:paraId="258E75F6" w14:textId="77777777">
        <w:trPr>
          <w:cantSplit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C7BFD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POST /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/v1/orders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17D16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PlaceOrderRequest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C959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สร้างการจอง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201</w:t>
            </w:r>
          </w:p>
        </w:tc>
      </w:tr>
      <w:tr w:rsidR="00A6459D" w:rsidRPr="00F857F8" w14:paraId="262EA2AF" w14:textId="77777777">
        <w:trPr>
          <w:cantSplit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02E9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/v1/orders/{id}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192B7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Order ID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A5DD7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อ่านออเดอร์ที่มีสิทธิ์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200</w:t>
            </w:r>
          </w:p>
        </w:tc>
      </w:tr>
      <w:tr w:rsidR="00A6459D" w:rsidRPr="00F857F8" w14:paraId="7A86AE98" w14:textId="77777777">
        <w:trPr>
          <w:cantSplit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23D5B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PATCH /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/v1/orders/{id}/status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CB760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action=pay / ship / complete / cancel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7C81A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เรียก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State Action 200</w:t>
            </w:r>
          </w:p>
        </w:tc>
      </w:tr>
      <w:tr w:rsidR="00A6459D" w:rsidRPr="00F857F8" w14:paraId="4713534B" w14:textId="77777777">
        <w:trPr>
          <w:cantSplit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E4EFA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PATCH /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/v1/orders/{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orderId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}/items/{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itemId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}/trade-status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CA01C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status=TRADE_SENT / COMPLETED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B306A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บันทึกผลส่งมอบ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200</w:t>
            </w:r>
          </w:p>
        </w:tc>
      </w:tr>
      <w:tr w:rsidR="00A6459D" w:rsidRPr="00F857F8" w14:paraId="57BDC192" w14:textId="77777777">
        <w:trPr>
          <w:cantSplit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6F2C2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GET /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/v1/trades/orders/{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orderId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}/recommendations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FEA29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Order ID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AFAE4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อ่านบัญชีที่แนะนำ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200</w:t>
            </w:r>
          </w:p>
        </w:tc>
      </w:tr>
      <w:tr w:rsidR="00A6459D" w:rsidRPr="00F857F8" w14:paraId="501ACCD6" w14:textId="77777777">
        <w:trPr>
          <w:cantSplit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B7DE7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POST /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/v1/trades/orders/{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orderId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}/auto-match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DE990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Order ID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18FE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Assign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ทุก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Item 200</w:t>
            </w:r>
          </w:p>
        </w:tc>
      </w:tr>
      <w:tr w:rsidR="00A6459D" w:rsidRPr="00F857F8" w14:paraId="7486C318" w14:textId="77777777">
        <w:trPr>
          <w:cantSplit/>
          <w:jc w:val="center"/>
        </w:trPr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311CD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POST /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api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/v1/trades/items/{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itemId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>}/assign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2D0C1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accountId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34FAC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Assign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ด้วยพนักงาน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200</w:t>
            </w:r>
          </w:p>
        </w:tc>
      </w:tr>
    </w:tbl>
    <w:p w14:paraId="70F75F22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9986070" w14:textId="77777777" w:rsidR="008C2045" w:rsidRDefault="008C2045">
      <w:pPr>
        <w:pStyle w:val="Heading3"/>
        <w:rPr>
          <w:rFonts w:ascii="TH SarabunPSK" w:eastAsia="Leelawadee UI" w:hAnsi="TH SarabunPSK" w:cs="TH SarabunPSK"/>
          <w:lang w:bidi="th-TH"/>
        </w:rPr>
      </w:pPr>
    </w:p>
    <w:p w14:paraId="5D099F73" w14:textId="1B593D7B" w:rsidR="00A6459D" w:rsidRPr="008C2045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  <w:lang w:bidi="th-TH"/>
        </w:rPr>
      </w:pP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ตัวอย่าง</w:t>
      </w:r>
      <w:proofErr w:type="spellEnd"/>
      <w:r w:rsidRPr="008C2045">
        <w:rPr>
          <w:rFonts w:ascii="TH SarabunPSK" w:eastAsia="Leelawadee UI" w:hAnsi="TH SarabunPSK" w:cs="TH SarabunPSK"/>
          <w:sz w:val="28"/>
          <w:szCs w:val="28"/>
        </w:rPr>
        <w:t xml:space="preserve"> </w:t>
      </w:r>
      <w:proofErr w:type="spellStart"/>
      <w:r w:rsidRPr="008C2045">
        <w:rPr>
          <w:rFonts w:ascii="TH SarabunPSK" w:eastAsia="Leelawadee UI" w:hAnsi="TH SarabunPSK" w:cs="TH SarabunPSK"/>
          <w:sz w:val="28"/>
          <w:szCs w:val="28"/>
        </w:rPr>
        <w:t>PlaceOrderRequest</w:t>
      </w:r>
      <w:proofErr w:type="spellEnd"/>
    </w:p>
    <w:p w14:paraId="44994E03" w14:textId="77777777" w:rsidR="008C2045" w:rsidRPr="008C2045" w:rsidRDefault="008C2045" w:rsidP="008C2045">
      <w:pPr>
        <w:rPr>
          <w:rFonts w:hint="cs"/>
          <w:lang w:bidi="th-TH"/>
        </w:rPr>
      </w:pPr>
    </w:p>
    <w:p w14:paraId="5536E19B" w14:textId="77777777" w:rsidR="00A6459D" w:rsidRDefault="00F3183B" w:rsidP="008C20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eastAsia="Consolas" w:hAnsi="TH SarabunPSK" w:cs="TH SarabunPSK"/>
          <w:sz w:val="19"/>
          <w:szCs w:val="19"/>
          <w:lang w:bidi="th-TH"/>
        </w:rPr>
      </w:pPr>
      <w:r w:rsidRPr="00F857F8">
        <w:rPr>
          <w:rFonts w:ascii="TH SarabunPSK" w:eastAsia="Consolas" w:hAnsi="TH SarabunPSK" w:cs="TH SarabunPSK"/>
          <w:sz w:val="19"/>
          <w:szCs w:val="19"/>
        </w:rPr>
        <w:t>{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</w:t>
      </w:r>
      <w:proofErr w:type="spellStart"/>
      <w:r w:rsidRPr="00F857F8">
        <w:rPr>
          <w:rFonts w:ascii="TH SarabunPSK" w:eastAsia="Consolas" w:hAnsi="TH SarabunPSK" w:cs="TH SarabunPSK"/>
          <w:sz w:val="19"/>
          <w:szCs w:val="19"/>
        </w:rPr>
        <w:t>userId</w:t>
      </w:r>
      <w:proofErr w:type="spellEnd"/>
      <w:r w:rsidRPr="00F857F8">
        <w:rPr>
          <w:rFonts w:ascii="TH SarabunPSK" w:eastAsia="Consolas" w:hAnsi="TH SarabunPSK" w:cs="TH SarabunPSK"/>
          <w:sz w:val="19"/>
          <w:szCs w:val="19"/>
        </w:rPr>
        <w:t>": 3,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</w:t>
      </w:r>
      <w:proofErr w:type="spellStart"/>
      <w:r w:rsidRPr="00F857F8">
        <w:rPr>
          <w:rFonts w:ascii="TH SarabunPSK" w:eastAsia="Consolas" w:hAnsi="TH SarabunPSK" w:cs="TH SarabunPSK"/>
          <w:sz w:val="19"/>
          <w:szCs w:val="19"/>
        </w:rPr>
        <w:t>customerFriendId</w:t>
      </w:r>
      <w:proofErr w:type="spellEnd"/>
      <w:r w:rsidRPr="00F857F8">
        <w:rPr>
          <w:rFonts w:ascii="TH SarabunPSK" w:eastAsia="Consolas" w:hAnsi="TH SarabunPSK" w:cs="TH SarabunPSK"/>
          <w:sz w:val="19"/>
          <w:szCs w:val="19"/>
        </w:rPr>
        <w:t>": "1234-5678-9012-3456",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</w:t>
      </w:r>
      <w:proofErr w:type="spellStart"/>
      <w:r w:rsidRPr="00F857F8">
        <w:rPr>
          <w:rFonts w:ascii="TH SarabunPSK" w:eastAsia="Consolas" w:hAnsi="TH SarabunPSK" w:cs="TH SarabunPSK"/>
          <w:sz w:val="19"/>
          <w:szCs w:val="19"/>
        </w:rPr>
        <w:t>customerInGameName</w:t>
      </w:r>
      <w:proofErr w:type="spellEnd"/>
      <w:r w:rsidRPr="00F857F8">
        <w:rPr>
          <w:rFonts w:ascii="TH SarabunPSK" w:eastAsia="Consolas" w:hAnsi="TH SarabunPSK" w:cs="TH SarabunPSK"/>
          <w:sz w:val="19"/>
          <w:szCs w:val="19"/>
        </w:rPr>
        <w:t>": "</w:t>
      </w:r>
      <w:proofErr w:type="spellStart"/>
      <w:r w:rsidRPr="00F857F8">
        <w:rPr>
          <w:rFonts w:ascii="TH SarabunPSK" w:eastAsia="Consolas" w:hAnsi="TH SarabunPSK" w:cs="TH SarabunPSK"/>
          <w:sz w:val="19"/>
          <w:szCs w:val="19"/>
        </w:rPr>
        <w:t>RedMaster</w:t>
      </w:r>
      <w:proofErr w:type="spellEnd"/>
      <w:r w:rsidRPr="00F857F8">
        <w:rPr>
          <w:rFonts w:ascii="TH SarabunPSK" w:eastAsia="Consolas" w:hAnsi="TH SarabunPSK" w:cs="TH SarabunPSK"/>
          <w:sz w:val="19"/>
          <w:szCs w:val="19"/>
        </w:rPr>
        <w:t>",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"items": [ </w:t>
      </w:r>
      <w:proofErr w:type="gramStart"/>
      <w:r w:rsidRPr="00F857F8">
        <w:rPr>
          <w:rFonts w:ascii="TH SarabunPSK" w:eastAsia="Consolas" w:hAnsi="TH SarabunPSK" w:cs="TH SarabunPSK"/>
          <w:sz w:val="19"/>
          <w:szCs w:val="19"/>
        </w:rPr>
        <w:t>{ "</w:t>
      </w:r>
      <w:proofErr w:type="spellStart"/>
      <w:proofErr w:type="gramEnd"/>
      <w:r w:rsidRPr="00F857F8">
        <w:rPr>
          <w:rFonts w:ascii="TH SarabunPSK" w:eastAsia="Consolas" w:hAnsi="TH SarabunPSK" w:cs="TH SarabunPSK"/>
          <w:sz w:val="19"/>
          <w:szCs w:val="19"/>
        </w:rPr>
        <w:t>inventoryId</w:t>
      </w:r>
      <w:proofErr w:type="spellEnd"/>
      <w:r w:rsidRPr="00F857F8">
        <w:rPr>
          <w:rFonts w:ascii="TH SarabunPSK" w:eastAsia="Consolas" w:hAnsi="TH SarabunPSK" w:cs="TH SarabunPSK"/>
          <w:sz w:val="19"/>
          <w:szCs w:val="19"/>
        </w:rPr>
        <w:t xml:space="preserve">": 1, "quantity": </w:t>
      </w:r>
      <w:proofErr w:type="gramStart"/>
      <w:r w:rsidRPr="00F857F8">
        <w:rPr>
          <w:rFonts w:ascii="TH SarabunPSK" w:eastAsia="Consolas" w:hAnsi="TH SarabunPSK" w:cs="TH SarabunPSK"/>
          <w:sz w:val="19"/>
          <w:szCs w:val="19"/>
        </w:rPr>
        <w:t>1 }</w:t>
      </w:r>
      <w:proofErr w:type="gramEnd"/>
      <w:r w:rsidRPr="00F857F8">
        <w:rPr>
          <w:rFonts w:ascii="TH SarabunPSK" w:eastAsia="Consolas" w:hAnsi="TH SarabunPSK" w:cs="TH SarabunPSK"/>
          <w:sz w:val="19"/>
          <w:szCs w:val="19"/>
        </w:rPr>
        <w:t xml:space="preserve"> ],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 xml:space="preserve">  "notes": "Please confirm in chat"</w:t>
      </w:r>
      <w:r w:rsidRPr="00F857F8">
        <w:rPr>
          <w:rFonts w:ascii="TH SarabunPSK" w:eastAsia="Consolas" w:hAnsi="TH SarabunPSK" w:cs="TH SarabunPSK"/>
          <w:sz w:val="19"/>
          <w:szCs w:val="19"/>
        </w:rPr>
        <w:br/>
        <w:t>}</w:t>
      </w:r>
    </w:p>
    <w:p w14:paraId="28659A31" w14:textId="77777777" w:rsidR="008C2045" w:rsidRDefault="008C2045" w:rsidP="008C2045">
      <w:pPr>
        <w:spacing w:after="160" w:line="259" w:lineRule="auto"/>
        <w:rPr>
          <w:rFonts w:ascii="TH SarabunPSK" w:hAnsi="TH SarabunPSK" w:cs="TH SarabunPSK"/>
          <w:sz w:val="28"/>
          <w:szCs w:val="28"/>
          <w:lang w:bidi="th-TH"/>
        </w:rPr>
      </w:pPr>
    </w:p>
    <w:p w14:paraId="1DD8DA45" w14:textId="0EBDF4D0" w:rsidR="008C2045" w:rsidRPr="008C2045" w:rsidRDefault="008C2045" w:rsidP="008C2045">
      <w:pPr>
        <w:spacing w:after="160" w:line="259" w:lineRule="auto"/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Request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ไม่กำหนดราคาหรือเปอร์เซ็นต์ส่วนลด ลูกค้าสร้างได้เฉพาะ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userId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ของตน ส่วนพนักงานสร้างแทนลูกค้าได้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Server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ใช้ราคา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Inventory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Tier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Profile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เพื่อคำนวณคำสั่งซื้อ เมื่อส่ง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ครบแล้ว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ปิดอัตโนมัติ จึงไม่จำเป็นต้องเรียก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complete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>ซ้ำ</w:t>
      </w:r>
    </w:p>
    <w:p w14:paraId="27F8F6D6" w14:textId="233A4D8E" w:rsidR="008C2045" w:rsidRPr="008C2045" w:rsidRDefault="008C2045" w:rsidP="008C2045">
      <w:pPr>
        <w:spacing w:after="160" w:line="259" w:lineRule="auto"/>
        <w:ind w:firstLine="720"/>
        <w:jc w:val="thaiDistribute"/>
        <w:rPr>
          <w:rFonts w:ascii="TH SarabunPSK" w:hAnsi="TH SarabunPSK" w:cs="TH SarabunPSK" w:hint="cs"/>
          <w:sz w:val="28"/>
          <w:szCs w:val="28"/>
          <w:lang w:bidi="th-TH"/>
        </w:rPr>
      </w:pP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itemId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ในตารางหมายถึง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orderItemId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API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จริง และต้องเป็น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ที่อยู่ภายใต้ </w:t>
      </w:r>
      <w:proofErr w:type="spellStart"/>
      <w:r w:rsidRPr="008C2045">
        <w:rPr>
          <w:rFonts w:ascii="TH SarabunPSK" w:hAnsi="TH SarabunPSK" w:cs="TH SarabunPSK"/>
          <w:sz w:val="28"/>
          <w:szCs w:val="28"/>
          <w:lang w:bidi="th-TH"/>
        </w:rPr>
        <w:t>orderId</w:t>
      </w:r>
      <w:proofErr w:type="spellEnd"/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นั้น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API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ภายใน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Order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เพื่อป้องกันการอ้าง </w:t>
      </w:r>
      <w:r w:rsidRPr="008C2045">
        <w:rPr>
          <w:rFonts w:ascii="TH SarabunPSK" w:hAnsi="TH SarabunPSK" w:cs="TH SarabunPSK"/>
          <w:sz w:val="28"/>
          <w:szCs w:val="28"/>
          <w:lang w:bidi="th-TH"/>
        </w:rPr>
        <w:t xml:space="preserve">Item </w:t>
      </w:r>
      <w:r w:rsidRPr="008C2045">
        <w:rPr>
          <w:rFonts w:ascii="TH SarabunPSK" w:hAnsi="TH SarabunPSK" w:cs="TH SarabunPSK"/>
          <w:sz w:val="28"/>
          <w:szCs w:val="28"/>
          <w:cs/>
          <w:lang w:bidi="th-TH"/>
        </w:rPr>
        <w:t>ข้ามคำสั่งซื้อ</w:t>
      </w:r>
    </w:p>
    <w:p w14:paraId="577A7F04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80E9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6.4 Validation </w:t>
      </w: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B80E92">
        <w:rPr>
          <w:rFonts w:ascii="TH SarabunPSK" w:eastAsia="Leelawadee UI" w:hAnsi="TH SarabunPSK" w:cs="TH SarabunPSK"/>
          <w:sz w:val="28"/>
          <w:szCs w:val="28"/>
        </w:rPr>
        <w:t xml:space="preserve"> Global Exception Handler</w:t>
      </w:r>
    </w:p>
    <w:p w14:paraId="5961E91F" w14:textId="536EE0C6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Controller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B80E92">
        <w:rPr>
          <w:rFonts w:ascii="TH SarabunPSK" w:hAnsi="TH SarabunPSK" w:cs="TH SarabunPSK"/>
          <w:sz w:val="28"/>
          <w:szCs w:val="28"/>
        </w:rPr>
        <w:t xml:space="preserve">@Valid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 </w:t>
      </w:r>
      <w:r w:rsidRPr="00B80E92">
        <w:rPr>
          <w:rFonts w:ascii="TH SarabunPSK" w:hAnsi="TH SarabunPSK" w:cs="TH SarabunPSK"/>
          <w:sz w:val="28"/>
          <w:szCs w:val="28"/>
        </w:rPr>
        <w:t xml:space="preserve">Request Body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B80E92">
        <w:rPr>
          <w:rFonts w:ascii="TH SarabunPSK" w:hAnsi="TH SarabunPSK" w:cs="TH SarabunPSK"/>
          <w:sz w:val="28"/>
          <w:szCs w:val="28"/>
        </w:rPr>
        <w:t xml:space="preserve">DTO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กำหนด </w:t>
      </w:r>
      <w:r w:rsidRPr="00B80E92">
        <w:rPr>
          <w:rFonts w:ascii="TH SarabunPSK" w:hAnsi="TH SarabunPSK" w:cs="TH SarabunPSK"/>
          <w:sz w:val="28"/>
          <w:szCs w:val="28"/>
        </w:rPr>
        <w:t xml:space="preserve">@NotNull @NotBlank @Size @Min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@Pattern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เช่นชื่อ </w:t>
      </w:r>
      <w:r w:rsidRPr="00B80E92">
        <w:rPr>
          <w:rFonts w:ascii="TH SarabunPSK" w:hAnsi="TH SarabunPSK" w:cs="TH SarabunPSK"/>
          <w:sz w:val="28"/>
          <w:szCs w:val="28"/>
        </w:rPr>
        <w:t xml:space="preserve">Card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ยาวไม่เกิน </w:t>
      </w:r>
      <w:r w:rsidRPr="00B80E92">
        <w:rPr>
          <w:rFonts w:ascii="TH SarabunPSK" w:hAnsi="TH SarabunPSK" w:cs="TH SarabunPSK"/>
          <w:sz w:val="28"/>
          <w:szCs w:val="28"/>
        </w:rPr>
        <w:t xml:space="preserve">100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ตัวอักษร เลข </w:t>
      </w:r>
      <w:r w:rsidRPr="00B80E92">
        <w:rPr>
          <w:rFonts w:ascii="TH SarabunPSK" w:hAnsi="TH SarabunPSK" w:cs="TH SarabunPSK"/>
          <w:sz w:val="28"/>
          <w:szCs w:val="28"/>
        </w:rPr>
        <w:t xml:space="preserve">Card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ไม่เกิน </w:t>
      </w:r>
      <w:r w:rsidRPr="00B80E92">
        <w:rPr>
          <w:rFonts w:ascii="TH SarabunPSK" w:hAnsi="TH SarabunPSK" w:cs="TH SarabunPSK"/>
          <w:sz w:val="28"/>
          <w:szCs w:val="28"/>
        </w:rPr>
        <w:t xml:space="preserve">20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Friend ID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B80E92">
        <w:rPr>
          <w:rFonts w:ascii="TH SarabunPSK" w:hAnsi="TH SarabunPSK" w:cs="TH SarabunPSK"/>
          <w:sz w:val="28"/>
          <w:szCs w:val="28"/>
        </w:rPr>
        <w:t xml:space="preserve">16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หลัก </w:t>
      </w:r>
      <w:r w:rsidRPr="00B80E92">
        <w:rPr>
          <w:rFonts w:ascii="TH SarabunPSK" w:hAnsi="TH SarabunPSK" w:cs="TH SarabunPSK"/>
          <w:sz w:val="28"/>
          <w:szCs w:val="28"/>
        </w:rPr>
        <w:t xml:space="preserve">Nested Items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B80E92">
        <w:rPr>
          <w:rFonts w:ascii="TH SarabunPSK" w:hAnsi="TH SarabunPSK" w:cs="TH SarabunPSK"/>
          <w:sz w:val="28"/>
          <w:szCs w:val="28"/>
        </w:rPr>
        <w:t xml:space="preserve">@Valid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เพื่อให้ตรวจแต่ละรายการด้วย</w:t>
      </w:r>
    </w:p>
    <w:p w14:paraId="7956332A" w14:textId="77777777" w:rsidR="00B80E92" w:rsidRDefault="00B80E92">
      <w:pPr>
        <w:keepLines/>
        <w:spacing w:after="120" w:line="252" w:lineRule="auto"/>
        <w:rPr>
          <w:rFonts w:ascii="TH SarabunPSK" w:hAnsi="TH SarabunPSK" w:cs="TH SarabunPSK"/>
          <w:sz w:val="19"/>
          <w:szCs w:val="19"/>
        </w:rPr>
      </w:pPr>
    </w:p>
    <w:p w14:paraId="31FEA236" w14:textId="5B6CD5E2" w:rsidR="00A6459D" w:rsidRPr="00B80E92" w:rsidRDefault="00F3183B" w:rsidP="00B80E92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eastAsia="Consolas" w:hAnsi="TH SarabunPSK" w:cs="TH SarabunPSK"/>
          <w:sz w:val="22"/>
          <w:szCs w:val="22"/>
        </w:rPr>
      </w:pPr>
      <w:r w:rsidRPr="00B80E92">
        <w:rPr>
          <w:rFonts w:ascii="TH SarabunPSK" w:eastAsia="Consolas" w:hAnsi="TH SarabunPSK" w:cs="TH SarabunPSK"/>
          <w:sz w:val="22"/>
          <w:szCs w:val="22"/>
        </w:rPr>
        <w:t>21  @NotNull(message = "Expansion ID is required")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22  private Long </w:t>
      </w:r>
      <w:proofErr w:type="spellStart"/>
      <w:r w:rsidRPr="00B80E92">
        <w:rPr>
          <w:rFonts w:ascii="TH SarabunPSK" w:eastAsia="Consolas" w:hAnsi="TH SarabunPSK" w:cs="TH SarabunPSK"/>
          <w:sz w:val="22"/>
          <w:szCs w:val="22"/>
        </w:rPr>
        <w:t>expansionId</w:t>
      </w:r>
      <w:proofErr w:type="spellEnd"/>
      <w:r w:rsidRPr="00B80E92">
        <w:rPr>
          <w:rFonts w:ascii="TH SarabunPSK" w:eastAsia="Consolas" w:hAnsi="TH SarabunPSK" w:cs="TH SarabunPSK"/>
          <w:sz w:val="22"/>
          <w:szCs w:val="22"/>
        </w:rPr>
        <w:t>;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23  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24  @NotBlank(message = "Card number is required")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25  @Size(max = 20, message = "Card number must not exceed 20 characters")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26  private String </w:t>
      </w:r>
      <w:proofErr w:type="spellStart"/>
      <w:r w:rsidRPr="00B80E92">
        <w:rPr>
          <w:rFonts w:ascii="TH SarabunPSK" w:eastAsia="Consolas" w:hAnsi="TH SarabunPSK" w:cs="TH SarabunPSK"/>
          <w:sz w:val="22"/>
          <w:szCs w:val="22"/>
        </w:rPr>
        <w:t>cardNumber</w:t>
      </w:r>
      <w:proofErr w:type="spellEnd"/>
      <w:r w:rsidRPr="00B80E92">
        <w:rPr>
          <w:rFonts w:ascii="TH SarabunPSK" w:eastAsia="Consolas" w:hAnsi="TH SarabunPSK" w:cs="TH SarabunPSK"/>
          <w:sz w:val="22"/>
          <w:szCs w:val="22"/>
        </w:rPr>
        <w:t>;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27  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28  @NotBlank(message = "Card name is required")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29  @Size(max = 100, message = "Card name must not exceed 100 characters")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30  private String name;</w:t>
      </w:r>
    </w:p>
    <w:p w14:paraId="3FEBD4D4" w14:textId="77777777" w:rsidR="00B80E92" w:rsidRDefault="00B80E92">
      <w:pPr>
        <w:keepLines/>
        <w:spacing w:after="120" w:line="252" w:lineRule="auto"/>
        <w:rPr>
          <w:rFonts w:ascii="TH SarabunPSK" w:hAnsi="TH SarabunPSK" w:cs="TH SarabunPSK"/>
        </w:rPr>
      </w:pPr>
    </w:p>
    <w:p w14:paraId="58499E78" w14:textId="77777777" w:rsidR="00B80E92" w:rsidRPr="00F857F8" w:rsidRDefault="00B80E92">
      <w:pPr>
        <w:keepLines/>
        <w:spacing w:after="120" w:line="252" w:lineRule="auto"/>
        <w:rPr>
          <w:rFonts w:ascii="TH SarabunPSK" w:hAnsi="TH SarabunPSK" w:cs="TH SarabunPSK"/>
        </w:rPr>
      </w:pPr>
    </w:p>
    <w:p w14:paraId="10A1C324" w14:textId="77777777" w:rsidR="00A6459D" w:rsidRPr="00B80E92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46" w:name="tbl17"/>
      <w:proofErr w:type="spellStart"/>
      <w:r w:rsidRPr="00B80E9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17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สัญญาข้อผิดพลาด</w:t>
      </w:r>
      <w:bookmarkEnd w:id="46"/>
      <w:proofErr w:type="spellEnd"/>
    </w:p>
    <w:p w14:paraId="1230F579" w14:textId="77777777" w:rsidR="00B80E92" w:rsidRPr="00B80E92" w:rsidRDefault="00B80E92" w:rsidP="00B80E9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5102"/>
        <w:gridCol w:w="3402"/>
      </w:tblGrid>
      <w:tr w:rsidR="00A6459D" w:rsidRPr="00F857F8" w14:paraId="0EAA1A43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C80788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D5C2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Error code </w:t>
            </w: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หรือกรณี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A1D66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ผู้จัดการ</w:t>
            </w:r>
            <w:proofErr w:type="spellEnd"/>
          </w:p>
        </w:tc>
      </w:tr>
      <w:tr w:rsidR="00A6459D" w:rsidRPr="00F857F8" w14:paraId="3DDBCD73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BE39B5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400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B8A58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VALIDATION_FAILED / INVALID_PARAMETER / INSUFFICIENT_STOCK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2FE8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GlobalExceptionHandler</w:t>
            </w:r>
            <w:proofErr w:type="spellEnd"/>
          </w:p>
        </w:tc>
      </w:tr>
      <w:tr w:rsidR="00A6459D" w:rsidRPr="00F857F8" w14:paraId="75E0C266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657C09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401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54352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AUTHENTICATION_REQUIRED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87980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Security Filter Chain</w:t>
            </w:r>
          </w:p>
        </w:tc>
      </w:tr>
      <w:tr w:rsidR="00A6459D" w:rsidRPr="00F857F8" w14:paraId="515E8754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8EAC2E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403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70348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ACCESS_DENIED /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ข้ามเจ้าของข้อมูล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9D0F3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Security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Exception Handler</w:t>
            </w:r>
          </w:p>
        </w:tc>
      </w:tr>
      <w:tr w:rsidR="00A6459D" w:rsidRPr="00F857F8" w14:paraId="652043A8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7A7822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404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5F894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Resource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ที่ร้องขอไม่มี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22CD0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GlobalExceptionHandler</w:t>
            </w:r>
            <w:proofErr w:type="spellEnd"/>
          </w:p>
        </w:tc>
      </w:tr>
      <w:tr w:rsidR="00A6459D" w:rsidRPr="00F857F8" w14:paraId="6EEB552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D07420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409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03BF4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STATE_CONFLICT /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สถานะหรือข้อมูลขัดแย้ง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CDBD7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GlobalExceptionHandler</w:t>
            </w:r>
            <w:proofErr w:type="spellEnd"/>
          </w:p>
        </w:tc>
      </w:tr>
      <w:tr w:rsidR="00A6459D" w:rsidRPr="00F857F8" w14:paraId="28AF4FD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2F8759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500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683F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INTERNAL_SERVER_ERROR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ที่ไม่คาดหมาย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5F50E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GlobalExceptionHandler</w:t>
            </w:r>
            <w:proofErr w:type="spellEnd"/>
          </w:p>
        </w:tc>
      </w:tr>
    </w:tbl>
    <w:p w14:paraId="68978FA0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18577C65" w14:textId="77777777" w:rsidR="00B80E92" w:rsidRDefault="00B80E92">
      <w:pPr>
        <w:spacing w:after="160" w:line="259" w:lineRule="auto"/>
        <w:rPr>
          <w:rFonts w:ascii="TH SarabunPSK" w:eastAsia="Consolas" w:hAnsi="TH SarabunPSK" w:cs="TH SarabunPSK"/>
          <w:sz w:val="19"/>
          <w:szCs w:val="19"/>
        </w:rPr>
      </w:pPr>
    </w:p>
    <w:p w14:paraId="4E109334" w14:textId="77777777" w:rsidR="00B80E92" w:rsidRDefault="00B80E92">
      <w:pPr>
        <w:spacing w:after="160" w:line="259" w:lineRule="auto"/>
        <w:rPr>
          <w:rFonts w:ascii="TH SarabunPSK" w:eastAsia="Consolas" w:hAnsi="TH SarabunPSK" w:cs="TH SarabunPSK"/>
          <w:sz w:val="19"/>
          <w:szCs w:val="19"/>
        </w:rPr>
      </w:pPr>
    </w:p>
    <w:p w14:paraId="196DCBC3" w14:textId="6F4BE802" w:rsidR="00A6459D" w:rsidRPr="00B80E92" w:rsidRDefault="00F3183B" w:rsidP="00B80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eastAsia="Consolas" w:hAnsi="TH SarabunPSK" w:cs="TH SarabunPSK"/>
          <w:sz w:val="22"/>
          <w:szCs w:val="22"/>
        </w:rPr>
      </w:pPr>
      <w:r w:rsidRPr="00B80E92">
        <w:rPr>
          <w:rFonts w:ascii="TH SarabunPSK" w:eastAsia="Consolas" w:hAnsi="TH SarabunPSK" w:cs="TH SarabunPSK"/>
          <w:sz w:val="22"/>
          <w:szCs w:val="22"/>
        </w:rPr>
        <w:t>{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"timestamp": "2026-10-10T14:00:00",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"status": 400,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"error": "VALIDATION_FAILED",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"message": "Validation error in request payload",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"path": "/</w:t>
      </w:r>
      <w:proofErr w:type="spellStart"/>
      <w:r w:rsidRPr="00B80E92">
        <w:rPr>
          <w:rFonts w:ascii="TH SarabunPSK" w:eastAsia="Consolas" w:hAnsi="TH SarabunPSK" w:cs="TH SarabunPSK"/>
          <w:sz w:val="22"/>
          <w:szCs w:val="22"/>
        </w:rPr>
        <w:t>api</w:t>
      </w:r>
      <w:proofErr w:type="spellEnd"/>
      <w:r w:rsidRPr="00B80E92">
        <w:rPr>
          <w:rFonts w:ascii="TH SarabunPSK" w:eastAsia="Consolas" w:hAnsi="TH SarabunPSK" w:cs="TH SarabunPSK"/>
          <w:sz w:val="22"/>
          <w:szCs w:val="22"/>
        </w:rPr>
        <w:t>/v1/cards",</w:t>
      </w:r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"details": </w:t>
      </w:r>
      <w:proofErr w:type="gramStart"/>
      <w:r w:rsidRPr="00B80E92">
        <w:rPr>
          <w:rFonts w:ascii="TH SarabunPSK" w:eastAsia="Consolas" w:hAnsi="TH SarabunPSK" w:cs="TH SarabunPSK"/>
          <w:sz w:val="22"/>
          <w:szCs w:val="22"/>
        </w:rPr>
        <w:t>{ "</w:t>
      </w:r>
      <w:proofErr w:type="gramEnd"/>
      <w:r w:rsidRPr="00B80E92">
        <w:rPr>
          <w:rFonts w:ascii="TH SarabunPSK" w:eastAsia="Consolas" w:hAnsi="TH SarabunPSK" w:cs="TH SarabunPSK"/>
          <w:sz w:val="22"/>
          <w:szCs w:val="22"/>
        </w:rPr>
        <w:t>name": "Card name is required</w:t>
      </w:r>
      <w:proofErr w:type="gramStart"/>
      <w:r w:rsidRPr="00B80E92">
        <w:rPr>
          <w:rFonts w:ascii="TH SarabunPSK" w:eastAsia="Consolas" w:hAnsi="TH SarabunPSK" w:cs="TH SarabunPSK"/>
          <w:sz w:val="22"/>
          <w:szCs w:val="22"/>
        </w:rPr>
        <w:t>" }</w:t>
      </w:r>
      <w:proofErr w:type="gramEnd"/>
      <w:r w:rsidRPr="00B80E92">
        <w:rPr>
          <w:rFonts w:ascii="TH SarabunPSK" w:eastAsia="Consolas" w:hAnsi="TH SarabunPSK" w:cs="TH SarabunPSK"/>
          <w:sz w:val="22"/>
          <w:szCs w:val="22"/>
        </w:rPr>
        <w:br/>
        <w:t>}</w:t>
      </w:r>
    </w:p>
    <w:p w14:paraId="3A0BAE42" w14:textId="4E1A3FA9" w:rsidR="00B80E92" w:rsidRPr="00B80E92" w:rsidRDefault="00B80E92" w:rsidP="00B80E92">
      <w:pPr>
        <w:spacing w:after="160" w:line="259" w:lineRule="auto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lastRenderedPageBreak/>
        <w:t xml:space="preserve">ตัวอย่างเป็นโครงสร้าง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ErrorResponse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การแสดง </w:t>
      </w:r>
      <w:r w:rsidRPr="00B80E92">
        <w:rPr>
          <w:rFonts w:ascii="TH SarabunPSK" w:hAnsi="TH SarabunPSK" w:cs="TH SarabunPSK"/>
          <w:sz w:val="28"/>
          <w:szCs w:val="28"/>
        </w:rPr>
        <w:t xml:space="preserve">Validation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ราย </w:t>
      </w:r>
      <w:r w:rsidRPr="00B80E92">
        <w:rPr>
          <w:rFonts w:ascii="TH SarabunPSK" w:hAnsi="TH SarabunPSK" w:cs="TH SarabunPSK"/>
          <w:sz w:val="28"/>
          <w:szCs w:val="28"/>
        </w:rPr>
        <w:t xml:space="preserve">Field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ช่วยให้ </w:t>
      </w:r>
      <w:r w:rsidRPr="00B80E92">
        <w:rPr>
          <w:rFonts w:ascii="TH SarabunPSK" w:hAnsi="TH SarabunPSK" w:cs="TH SarabunPSK"/>
          <w:sz w:val="28"/>
          <w:szCs w:val="28"/>
        </w:rPr>
        <w:t xml:space="preserve">UI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บอกผู้ใช้ว่าต้องแก้ช่องใด </w:t>
      </w:r>
      <w:r w:rsidRPr="00B80E92">
        <w:rPr>
          <w:rFonts w:ascii="TH SarabunPSK" w:hAnsi="TH SarabunPSK" w:cs="TH SarabunPSK"/>
          <w:sz w:val="28"/>
          <w:szCs w:val="28"/>
        </w:rPr>
        <w:t xml:space="preserve">HTTP 500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ไม่ใช่สถานะสำหรับความผิดพลาดทุกชนิด และควรใช้ </w:t>
      </w:r>
      <w:r w:rsidRPr="00B80E92">
        <w:rPr>
          <w:rFonts w:ascii="TH SarabunPSK" w:hAnsi="TH SarabunPSK" w:cs="TH SarabunPSK"/>
          <w:sz w:val="28"/>
          <w:szCs w:val="28"/>
        </w:rPr>
        <w:t xml:space="preserve">Log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เพื่อวิเคราะห์กรณีไม่คาดหมาย ใน </w:t>
      </w:r>
      <w:r w:rsidRPr="00B80E92">
        <w:rPr>
          <w:rFonts w:ascii="TH SarabunPSK" w:hAnsi="TH SarabunPSK" w:cs="TH SarabunPSK"/>
          <w:sz w:val="28"/>
          <w:szCs w:val="28"/>
        </w:rPr>
        <w:t xml:space="preserve">Production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ควรปรับข้อความ </w:t>
      </w:r>
      <w:r w:rsidRPr="00B80E92">
        <w:rPr>
          <w:rFonts w:ascii="TH SarabunPSK" w:hAnsi="TH SarabunPSK" w:cs="TH SarabunPSK"/>
          <w:sz w:val="28"/>
          <w:szCs w:val="28"/>
        </w:rPr>
        <w:t xml:space="preserve">General Exception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ให้ไม่เผยรายละเอียดภายในโดยไม่จำเป็น</w:t>
      </w:r>
    </w:p>
    <w:p w14:paraId="2FCD98D0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80E9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6.5 Pagination Sorting </w:t>
      </w: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B80E92">
        <w:rPr>
          <w:rFonts w:ascii="TH SarabunPSK" w:eastAsia="Leelawadee UI" w:hAnsi="TH SarabunPSK" w:cs="TH SarabunPSK"/>
          <w:sz w:val="28"/>
          <w:szCs w:val="28"/>
        </w:rPr>
        <w:t xml:space="preserve"> Filtering</w:t>
      </w:r>
    </w:p>
    <w:p w14:paraId="387342C1" w14:textId="11987180" w:rsid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>GET /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api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/v1/cards/paged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รับ </w:t>
      </w:r>
      <w:r w:rsidRPr="00B80E92">
        <w:rPr>
          <w:rFonts w:ascii="TH SarabunPSK" w:hAnsi="TH SarabunPSK" w:cs="TH SarabunPSK"/>
          <w:sz w:val="28"/>
          <w:szCs w:val="28"/>
        </w:rPr>
        <w:t xml:space="preserve">Pageable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B80E92">
        <w:rPr>
          <w:rFonts w:ascii="TH SarabunPSK" w:hAnsi="TH SarabunPSK" w:cs="TH SarabunPSK"/>
          <w:sz w:val="28"/>
          <w:szCs w:val="28"/>
        </w:rPr>
        <w:t xml:space="preserve">Spring Data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CardFilterRequest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ค่า </w:t>
      </w:r>
      <w:r w:rsidRPr="00B80E92">
        <w:rPr>
          <w:rFonts w:ascii="TH SarabunPSK" w:hAnsi="TH SarabunPSK" w:cs="TH SarabunPSK"/>
          <w:sz w:val="28"/>
          <w:szCs w:val="28"/>
        </w:rPr>
        <w:t xml:space="preserve">Default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คือ </w:t>
      </w:r>
      <w:r w:rsidRPr="00B80E92">
        <w:rPr>
          <w:rFonts w:ascii="TH SarabunPSK" w:hAnsi="TH SarabunPSK" w:cs="TH SarabunPSK"/>
          <w:sz w:val="28"/>
          <w:szCs w:val="28"/>
        </w:rPr>
        <w:t>page=0 size=10 sort=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cardNumber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แบบ </w:t>
      </w:r>
      <w:r w:rsidRPr="00B80E92">
        <w:rPr>
          <w:rFonts w:ascii="TH SarabunPSK" w:hAnsi="TH SarabunPSK" w:cs="TH SarabunPSK"/>
          <w:sz w:val="28"/>
          <w:szCs w:val="28"/>
        </w:rPr>
        <w:t xml:space="preserve">ASC Service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 </w:t>
      </w:r>
      <w:r w:rsidRPr="00B80E92">
        <w:rPr>
          <w:rFonts w:ascii="TH SarabunPSK" w:hAnsi="TH SarabunPSK" w:cs="TH SarabunPSK"/>
          <w:sz w:val="28"/>
          <w:szCs w:val="28"/>
        </w:rPr>
        <w:t xml:space="preserve">Specification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สำหรับชื่อ ชุด ความหายาก ประเภท และธาตุ แล้วคืน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PageResponse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ที่มี </w:t>
      </w:r>
      <w:r w:rsidRPr="00B80E92">
        <w:rPr>
          <w:rFonts w:ascii="TH SarabunPSK" w:hAnsi="TH SarabunPSK" w:cs="TH SarabunPSK"/>
          <w:sz w:val="28"/>
          <w:szCs w:val="28"/>
        </w:rPr>
        <w:t>Metadata</w:t>
      </w:r>
    </w:p>
    <w:p w14:paraId="61F8D528" w14:textId="77777777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3896F6F7" w14:textId="77777777" w:rsidR="00A6459D" w:rsidRPr="00B80E92" w:rsidRDefault="00F3183B" w:rsidP="00B80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eastAsia="Consolas" w:hAnsi="TH SarabunPSK" w:cs="TH SarabunPSK"/>
          <w:sz w:val="22"/>
          <w:szCs w:val="22"/>
        </w:rPr>
      </w:pPr>
      <w:r w:rsidRPr="00B80E92">
        <w:rPr>
          <w:rFonts w:ascii="TH SarabunPSK" w:eastAsia="Consolas" w:hAnsi="TH SarabunPSK" w:cs="TH SarabunPSK"/>
          <w:sz w:val="22"/>
          <w:szCs w:val="22"/>
        </w:rPr>
        <w:t>GET /</w:t>
      </w:r>
      <w:proofErr w:type="spellStart"/>
      <w:r w:rsidRPr="00B80E92">
        <w:rPr>
          <w:rFonts w:ascii="TH SarabunPSK" w:eastAsia="Consolas" w:hAnsi="TH SarabunPSK" w:cs="TH SarabunPSK"/>
          <w:sz w:val="22"/>
          <w:szCs w:val="22"/>
        </w:rPr>
        <w:t>api</w:t>
      </w:r>
      <w:proofErr w:type="spellEnd"/>
      <w:r w:rsidRPr="00B80E92">
        <w:rPr>
          <w:rFonts w:ascii="TH SarabunPSK" w:eastAsia="Consolas" w:hAnsi="TH SarabunPSK" w:cs="TH SarabunPSK"/>
          <w:sz w:val="22"/>
          <w:szCs w:val="22"/>
        </w:rPr>
        <w:t>/v1/cards/</w:t>
      </w:r>
      <w:proofErr w:type="spellStart"/>
      <w:r w:rsidRPr="00B80E92">
        <w:rPr>
          <w:rFonts w:ascii="TH SarabunPSK" w:eastAsia="Consolas" w:hAnsi="TH SarabunPSK" w:cs="TH SarabunPSK"/>
          <w:sz w:val="22"/>
          <w:szCs w:val="22"/>
        </w:rPr>
        <w:t>paged</w:t>
      </w:r>
      <w:proofErr w:type="spellEnd"/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</w:t>
      </w:r>
      <w:proofErr w:type="gramStart"/>
      <w:r w:rsidRPr="00B80E92">
        <w:rPr>
          <w:rFonts w:ascii="TH SarabunPSK" w:eastAsia="Consolas" w:hAnsi="TH SarabunPSK" w:cs="TH SarabunPSK"/>
          <w:sz w:val="22"/>
          <w:szCs w:val="22"/>
        </w:rPr>
        <w:t xml:space="preserve">  ?</w:t>
      </w:r>
      <w:proofErr w:type="spellStart"/>
      <w:r w:rsidRPr="00B80E92">
        <w:rPr>
          <w:rFonts w:ascii="TH SarabunPSK" w:eastAsia="Consolas" w:hAnsi="TH SarabunPSK" w:cs="TH SarabunPSK"/>
          <w:sz w:val="22"/>
          <w:szCs w:val="22"/>
        </w:rPr>
        <w:t>page</w:t>
      </w:r>
      <w:proofErr w:type="spellEnd"/>
      <w:proofErr w:type="gramEnd"/>
      <w:r w:rsidRPr="00B80E92">
        <w:rPr>
          <w:rFonts w:ascii="TH SarabunPSK" w:eastAsia="Consolas" w:hAnsi="TH SarabunPSK" w:cs="TH SarabunPSK"/>
          <w:sz w:val="22"/>
          <w:szCs w:val="22"/>
        </w:rPr>
        <w:t>=0&amp;size=10&amp;sort=</w:t>
      </w:r>
      <w:proofErr w:type="spellStart"/>
      <w:proofErr w:type="gramStart"/>
      <w:r w:rsidRPr="00B80E92">
        <w:rPr>
          <w:rFonts w:ascii="TH SarabunPSK" w:eastAsia="Consolas" w:hAnsi="TH SarabunPSK" w:cs="TH SarabunPSK"/>
          <w:sz w:val="22"/>
          <w:szCs w:val="22"/>
        </w:rPr>
        <w:t>name,asc</w:t>
      </w:r>
      <w:proofErr w:type="spellEnd"/>
      <w:proofErr w:type="gramEnd"/>
      <w:r w:rsidRPr="00B80E92">
        <w:rPr>
          <w:rFonts w:ascii="TH SarabunPSK" w:eastAsia="Consolas" w:hAnsi="TH SarabunPSK" w:cs="TH SarabunPSK"/>
          <w:sz w:val="22"/>
          <w:szCs w:val="22"/>
        </w:rPr>
        <w:br/>
        <w:t xml:space="preserve">    &amp;</w:t>
      </w:r>
      <w:proofErr w:type="spellStart"/>
      <w:r w:rsidRPr="00B80E92">
        <w:rPr>
          <w:rFonts w:ascii="TH SarabunPSK" w:eastAsia="Consolas" w:hAnsi="TH SarabunPSK" w:cs="TH SarabunPSK"/>
          <w:sz w:val="22"/>
          <w:szCs w:val="22"/>
        </w:rPr>
        <w:t>expansionCode</w:t>
      </w:r>
      <w:proofErr w:type="spellEnd"/>
      <w:r w:rsidRPr="00B80E92">
        <w:rPr>
          <w:rFonts w:ascii="TH SarabunPSK" w:eastAsia="Consolas" w:hAnsi="TH SarabunPSK" w:cs="TH SarabunPSK"/>
          <w:sz w:val="22"/>
          <w:szCs w:val="22"/>
        </w:rPr>
        <w:t>=A1a&amp;rarity=DOUBLE_RARE</w:t>
      </w:r>
    </w:p>
    <w:p w14:paraId="4BEB48EE" w14:textId="77777777" w:rsidR="00B80E92" w:rsidRDefault="00B80E92">
      <w:pPr>
        <w:spacing w:after="160" w:line="259" w:lineRule="auto"/>
        <w:rPr>
          <w:rFonts w:ascii="TH SarabunPSK" w:eastAsia="Consolas" w:hAnsi="TH SarabunPSK" w:cs="TH SarabunPSK"/>
          <w:sz w:val="19"/>
          <w:szCs w:val="19"/>
        </w:rPr>
      </w:pPr>
    </w:p>
    <w:p w14:paraId="383F2B9E" w14:textId="77777777" w:rsidR="00B80E92" w:rsidRPr="00F857F8" w:rsidRDefault="00B80E92">
      <w:pPr>
        <w:spacing w:after="160" w:line="259" w:lineRule="auto"/>
        <w:rPr>
          <w:rFonts w:ascii="TH SarabunPSK" w:hAnsi="TH SarabunPSK" w:cs="TH SarabunPSK"/>
        </w:rPr>
      </w:pPr>
    </w:p>
    <w:p w14:paraId="128D45C3" w14:textId="77777777" w:rsidR="00A6459D" w:rsidRPr="00B80E92" w:rsidRDefault="00F3183B">
      <w:pPr>
        <w:pStyle w:val="Caption"/>
        <w:keepNext/>
        <w:rPr>
          <w:rFonts w:ascii="TH SarabunPSK" w:hAnsi="TH SarabunPSK" w:cs="TH SarabunPSK"/>
          <w:sz w:val="24"/>
          <w:szCs w:val="24"/>
        </w:rPr>
      </w:pPr>
      <w:bookmarkStart w:id="47" w:name="tbl18"/>
      <w:proofErr w:type="spellStart"/>
      <w:r w:rsidRPr="00B80E92">
        <w:rPr>
          <w:rFonts w:ascii="TH SarabunPSK" w:hAnsi="TH SarabunPSK" w:cs="TH SarabunPSK"/>
          <w:b/>
          <w:bCs w:val="0"/>
          <w:sz w:val="24"/>
          <w:szCs w:val="24"/>
        </w:rPr>
        <w:t>ตารางที่</w:t>
      </w:r>
      <w:proofErr w:type="spellEnd"/>
      <w:r w:rsidRPr="00B80E92">
        <w:rPr>
          <w:rFonts w:ascii="TH SarabunPSK" w:hAnsi="TH SarabunPSK" w:cs="TH SarabunPSK"/>
          <w:sz w:val="24"/>
          <w:szCs w:val="24"/>
        </w:rPr>
        <w:t xml:space="preserve"> 18 </w:t>
      </w:r>
      <w:proofErr w:type="spellStart"/>
      <w:r w:rsidRPr="00B80E92">
        <w:rPr>
          <w:rFonts w:ascii="TH SarabunPSK" w:hAnsi="TH SarabunPSK" w:cs="TH SarabunPSK"/>
          <w:sz w:val="24"/>
          <w:szCs w:val="24"/>
        </w:rPr>
        <w:t>พารามิเตอร์การแบ่งหน้าและตัวกรอง</w:t>
      </w:r>
      <w:bookmarkEnd w:id="47"/>
      <w:proofErr w:type="spellEnd"/>
    </w:p>
    <w:p w14:paraId="693D8C60" w14:textId="77777777" w:rsidR="00B80E92" w:rsidRPr="00B80E92" w:rsidRDefault="00B80E92" w:rsidP="00B80E9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195"/>
        <w:gridCol w:w="2948"/>
      </w:tblGrid>
      <w:tr w:rsidR="00A6459D" w:rsidRPr="00F857F8" w14:paraId="094C1915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BA101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095DA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ความหมาย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5A110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ตัวอย่าง</w:t>
            </w:r>
            <w:proofErr w:type="spellEnd"/>
          </w:p>
        </w:tc>
      </w:tr>
      <w:tr w:rsidR="00A6459D" w:rsidRPr="00F857F8" w14:paraId="183C7FC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6ADE72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page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E48E8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ลำดับหน้าเริ่มจาก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0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3BFBE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0</w:t>
            </w:r>
          </w:p>
        </w:tc>
      </w:tr>
      <w:tr w:rsidR="00A6459D" w:rsidRPr="00F857F8" w14:paraId="6722663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FDBB9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size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13A6E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จำนวนรายการต่อหน้า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F787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10</w:t>
            </w:r>
          </w:p>
        </w:tc>
      </w:tr>
      <w:tr w:rsidR="00A6459D" w:rsidRPr="00F857F8" w14:paraId="1580695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B75D03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sort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78158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Property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และทิศทางเรียง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DFBDC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name,asc</w:t>
            </w:r>
            <w:proofErr w:type="spellEnd"/>
            <w:proofErr w:type="gramEnd"/>
          </w:p>
        </w:tc>
      </w:tr>
      <w:tr w:rsidR="00A6459D" w:rsidRPr="00F857F8" w14:paraId="3340830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56E81A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name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132D0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ชื่อที่ใช้กรอง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40C1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Mew</w:t>
            </w:r>
          </w:p>
        </w:tc>
      </w:tr>
      <w:tr w:rsidR="00A6459D" w:rsidRPr="00F857F8" w14:paraId="7368767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EF97F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expansionCode</w:t>
            </w:r>
            <w:proofErr w:type="spellEnd"/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A65C5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รหัสชุด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32300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A1a</w:t>
            </w:r>
          </w:p>
        </w:tc>
      </w:tr>
      <w:tr w:rsidR="00A6459D" w:rsidRPr="00F857F8" w14:paraId="7C963A6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96C1C7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rarity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94A87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ระดับความหายาก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FA76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DOUBLE_RARE</w:t>
            </w:r>
          </w:p>
        </w:tc>
      </w:tr>
      <w:tr w:rsidR="00A6459D" w:rsidRPr="00F857F8" w14:paraId="1DE78BB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4AE09A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cardType</w:t>
            </w:r>
            <w:proofErr w:type="spellEnd"/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97388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ประเภทการ์ด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5F8E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POKEMON</w:t>
            </w:r>
          </w:p>
        </w:tc>
      </w:tr>
      <w:tr w:rsidR="00A6459D" w:rsidRPr="00F857F8" w14:paraId="4134C50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E8CEF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elementType</w:t>
            </w:r>
            <w:proofErr w:type="spellEnd"/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57C20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ธาตุ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BA5AA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GRASS</w:t>
            </w:r>
          </w:p>
        </w:tc>
      </w:tr>
    </w:tbl>
    <w:p w14:paraId="2076BFBC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7BC8CC8C" w14:textId="77777777" w:rsidR="00B80E92" w:rsidRDefault="00B80E92">
      <w:pPr>
        <w:rPr>
          <w:rFonts w:ascii="TH SarabunPSK" w:hAnsi="TH SarabunPSK" w:cs="TH SarabunPSK"/>
        </w:rPr>
      </w:pPr>
    </w:p>
    <w:p w14:paraId="13254AA6" w14:textId="77777777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80E92">
        <w:rPr>
          <w:rFonts w:ascii="TH SarabunPSK" w:hAnsi="TH SarabunPSK" w:cs="TH SarabunPSK"/>
          <w:sz w:val="28"/>
          <w:szCs w:val="28"/>
        </w:rPr>
        <w:t>PageResponse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ประกอบด้วย </w:t>
      </w:r>
      <w:r w:rsidRPr="00B80E92">
        <w:rPr>
          <w:rFonts w:ascii="TH SarabunPSK" w:hAnsi="TH SarabunPSK" w:cs="TH SarabunPSK"/>
          <w:sz w:val="28"/>
          <w:szCs w:val="28"/>
        </w:rPr>
        <w:t xml:space="preserve">content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pageNumber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pageSize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totalElements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totalPages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isFirst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isLast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เพื่อให้ </w:t>
      </w:r>
      <w:r w:rsidRPr="00B80E92">
        <w:rPr>
          <w:rFonts w:ascii="TH SarabunPSK" w:hAnsi="TH SarabunPSK" w:cs="TH SarabunPSK"/>
          <w:sz w:val="28"/>
          <w:szCs w:val="28"/>
        </w:rPr>
        <w:t xml:space="preserve">UI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สร้างการนำทางได้โดยไม่คำนวณจากจำนวนรายการที่เห็นเพียงหน้าเดียว การเรียงลำดับทำที่ </w:t>
      </w:r>
      <w:r w:rsidRPr="00B80E92">
        <w:rPr>
          <w:rFonts w:ascii="TH SarabunPSK" w:hAnsi="TH SarabunPSK" w:cs="TH SarabunPSK"/>
          <w:sz w:val="28"/>
          <w:szCs w:val="28"/>
        </w:rPr>
        <w:t xml:space="preserve">Query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ก่อนแบ่งหน้า</w:t>
      </w:r>
    </w:p>
    <w:p w14:paraId="7955144F" w14:textId="18AD8884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Filter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enum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ที่ไม่ถูกต้องใน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CardServiceImpl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ถูกข้ามในบางแขนงด้วย </w:t>
      </w:r>
      <w:r w:rsidRPr="00B80E92">
        <w:rPr>
          <w:rFonts w:ascii="TH SarabunPSK" w:hAnsi="TH SarabunPSK" w:cs="TH SarabunPSK"/>
          <w:sz w:val="28"/>
          <w:szCs w:val="28"/>
        </w:rPr>
        <w:t xml:space="preserve">catch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IllegalArgumentException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จึงไม่อ้างว่าทุกค่าตัวกรองผิดรูปแบบจะตอบ </w:t>
      </w:r>
      <w:r w:rsidRPr="00B80E92">
        <w:rPr>
          <w:rFonts w:ascii="TH SarabunPSK" w:hAnsi="TH SarabunPSK" w:cs="TH SarabunPSK"/>
          <w:sz w:val="28"/>
          <w:szCs w:val="28"/>
        </w:rPr>
        <w:t xml:space="preserve">400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เหมือน </w:t>
      </w:r>
      <w:r w:rsidRPr="00B80E92">
        <w:rPr>
          <w:rFonts w:ascii="TH SarabunPSK" w:hAnsi="TH SarabunPSK" w:cs="TH SarabunPSK"/>
          <w:sz w:val="28"/>
          <w:szCs w:val="28"/>
        </w:rPr>
        <w:t xml:space="preserve">Request Body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จุดนี้ควรปรับสัญญา </w:t>
      </w:r>
      <w:r w:rsidRPr="00B80E92">
        <w:rPr>
          <w:rFonts w:ascii="TH SarabunPSK" w:hAnsi="TH SarabunPSK" w:cs="TH SarabunPSK"/>
          <w:sz w:val="28"/>
          <w:szCs w:val="28"/>
        </w:rPr>
        <w:t xml:space="preserve">Query Parameters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ให้ชัดเจนเมื่อขยายระบบ ส่วน </w:t>
      </w:r>
      <w:r w:rsidRPr="00B80E92">
        <w:rPr>
          <w:rFonts w:ascii="TH SarabunPSK" w:hAnsi="TH SarabunPSK" w:cs="TH SarabunPSK"/>
          <w:sz w:val="28"/>
          <w:szCs w:val="28"/>
        </w:rPr>
        <w:t xml:space="preserve">Game Accounts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ปัจจุบันยังคืน </w:t>
      </w:r>
      <w:r w:rsidRPr="00B80E92">
        <w:rPr>
          <w:rFonts w:ascii="TH SarabunPSK" w:hAnsi="TH SarabunPSK" w:cs="TH SarabunPSK"/>
          <w:sz w:val="28"/>
          <w:szCs w:val="28"/>
        </w:rPr>
        <w:t>List</w:t>
      </w:r>
    </w:p>
    <w:p w14:paraId="032ADF0D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6.6 Swagger UI </w:t>
      </w:r>
      <w:proofErr w:type="spellStart"/>
      <w:r w:rsidRPr="00F857F8">
        <w:rPr>
          <w:rFonts w:ascii="TH SarabunPSK" w:eastAsia="Leelawadee UI" w:hAnsi="TH SarabunPSK" w:cs="TH SarabunPSK"/>
        </w:rPr>
        <w:t>บนเว็บไซต์จริง</w:t>
      </w:r>
      <w:proofErr w:type="spellEnd"/>
    </w:p>
    <w:p w14:paraId="3D219153" w14:textId="611B43A4" w:rsid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ภาพต่อไปนี้เก็บจาก </w:t>
      </w:r>
      <w:r w:rsidRPr="00B80E92">
        <w:rPr>
          <w:rFonts w:ascii="TH SarabunPSK" w:hAnsi="TH SarabunPSK" w:cs="TH SarabunPSK"/>
          <w:sz w:val="28"/>
          <w:szCs w:val="28"/>
        </w:rPr>
        <w:t xml:space="preserve">URL Production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วันที่ </w:t>
      </w:r>
      <w:r w:rsidRPr="00B80E92">
        <w:rPr>
          <w:rFonts w:ascii="TH SarabunPSK" w:hAnsi="TH SarabunPSK" w:cs="TH SarabunPSK"/>
          <w:sz w:val="28"/>
          <w:szCs w:val="28"/>
        </w:rPr>
        <w:t xml:space="preserve">10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ตุลาคม </w:t>
      </w:r>
      <w:r w:rsidRPr="00B80E92">
        <w:rPr>
          <w:rFonts w:ascii="TH SarabunPSK" w:hAnsi="TH SarabunPSK" w:cs="TH SarabunPSK"/>
          <w:sz w:val="28"/>
          <w:szCs w:val="28"/>
        </w:rPr>
        <w:t xml:space="preserve">2569 Swagger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แสดงกลุ่ม </w:t>
      </w:r>
      <w:r w:rsidRPr="00B80E92">
        <w:rPr>
          <w:rFonts w:ascii="TH SarabunPSK" w:hAnsi="TH SarabunPSK" w:cs="TH SarabunPSK"/>
          <w:sz w:val="28"/>
          <w:szCs w:val="28"/>
        </w:rPr>
        <w:t xml:space="preserve">Card Catalog API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Server URL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B80E92">
        <w:rPr>
          <w:rFonts w:ascii="TH SarabunPSK" w:hAnsi="TH SarabunPSK" w:cs="TH SarabunPSK"/>
          <w:sz w:val="28"/>
          <w:szCs w:val="28"/>
        </w:rPr>
        <w:t xml:space="preserve">HTTPS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B80E92">
        <w:rPr>
          <w:rFonts w:ascii="TH SarabunPSK" w:hAnsi="TH SarabunPSK" w:cs="TH SarabunPSK"/>
          <w:sz w:val="28"/>
          <w:szCs w:val="28"/>
        </w:rPr>
        <w:t xml:space="preserve">Render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พร้อม </w:t>
      </w:r>
      <w:r w:rsidRPr="00B80E92">
        <w:rPr>
          <w:rFonts w:ascii="TH SarabunPSK" w:hAnsi="TH SarabunPSK" w:cs="TH SarabunPSK"/>
          <w:sz w:val="28"/>
          <w:szCs w:val="28"/>
        </w:rPr>
        <w:t xml:space="preserve">Paths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HTTP Methods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B80E92">
        <w:rPr>
          <w:rFonts w:ascii="TH SarabunPSK" w:hAnsi="TH SarabunPSK" w:cs="TH SarabunPSK"/>
          <w:sz w:val="28"/>
          <w:szCs w:val="28"/>
        </w:rPr>
        <w:t xml:space="preserve">Application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 </w:t>
      </w:r>
      <w:r w:rsidRPr="00B80E92">
        <w:rPr>
          <w:rFonts w:ascii="TH SarabunPSK" w:hAnsi="TH SarabunPSK" w:cs="TH SarabunPSK"/>
          <w:sz w:val="28"/>
          <w:szCs w:val="28"/>
        </w:rPr>
        <w:t xml:space="preserve">Deploy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แล้ว</w:t>
      </w:r>
    </w:p>
    <w:p w14:paraId="42FEC1A2" w14:textId="77777777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1D7F9BEC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2AD0125B" wp14:editId="0B5CEB41">
            <wp:extent cx="5976000" cy="3363566"/>
            <wp:effectExtent l="0" t="0" r="0" b="0"/>
            <wp:docPr id="20" name="Picture 20" descr="Swagger UI จากบริการที่ Deploy บน Render" title="Swagger UI จากบริการที่ Deploy บน R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-liv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EBC4" w14:textId="77777777" w:rsidR="00B80E92" w:rsidRDefault="00B80E92">
      <w:pPr>
        <w:pStyle w:val="Caption"/>
        <w:jc w:val="center"/>
        <w:rPr>
          <w:rFonts w:ascii="TH SarabunPSK" w:hAnsi="TH SarabunPSK" w:cs="TH SarabunPSK"/>
        </w:rPr>
      </w:pPr>
      <w:bookmarkStart w:id="48" w:name="fig19"/>
    </w:p>
    <w:p w14:paraId="438D7D95" w14:textId="425749FB" w:rsidR="00A6459D" w:rsidRPr="00B80E9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B80E9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19 Swagger UI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จากบริการที่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Deploy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บน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Render</w:t>
      </w:r>
      <w:bookmarkEnd w:id="48"/>
    </w:p>
    <w:p w14:paraId="0BDA1950" w14:textId="77777777" w:rsidR="00B80E92" w:rsidRPr="00B80E92" w:rsidRDefault="00B80E92" w:rsidP="00B80E92"/>
    <w:p w14:paraId="26179698" w14:textId="1FF1D17B" w:rsidR="00A6459D" w:rsidRPr="00B80E92" w:rsidRDefault="00F3183B" w:rsidP="00B80E92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>Swagger UI</w:t>
      </w:r>
      <w:r w:rsidR="00B80E92">
        <w:rPr>
          <w:rFonts w:ascii="TH SarabunPSK" w:hAnsi="TH SarabunPSK" w:cs="TH SarabunPSK"/>
          <w:sz w:val="28"/>
          <w:szCs w:val="28"/>
          <w:lang w:bidi="th-TH"/>
        </w:rPr>
        <w:t>:</w:t>
      </w:r>
      <w:r w:rsidRPr="00B80E92">
        <w:rPr>
          <w:rFonts w:ascii="TH SarabunPSK" w:hAnsi="TH SarabunPSK" w:cs="TH SarabunPSK"/>
          <w:sz w:val="28"/>
          <w:szCs w:val="28"/>
        </w:rPr>
        <w:t xml:space="preserve"> https://pok-vault-commerce.onrender.com/swagger-ui/index.html</w:t>
      </w:r>
    </w:p>
    <w:p w14:paraId="71F91A69" w14:textId="1AFE31B4" w:rsidR="00A6459D" w:rsidRPr="00B80E92" w:rsidRDefault="00F3183B" w:rsidP="00B80E92">
      <w:pPr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80E92">
        <w:rPr>
          <w:rFonts w:ascii="TH SarabunPSK" w:hAnsi="TH SarabunPSK" w:cs="TH SarabunPSK"/>
          <w:sz w:val="28"/>
          <w:szCs w:val="28"/>
        </w:rPr>
        <w:t>OpenAPI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JSON</w:t>
      </w:r>
      <w:r w:rsidR="00B80E92">
        <w:rPr>
          <w:rFonts w:ascii="TH SarabunPSK" w:hAnsi="TH SarabunPSK" w:cs="TH SarabunPSK"/>
          <w:sz w:val="28"/>
          <w:szCs w:val="28"/>
        </w:rPr>
        <w:t>:</w:t>
      </w:r>
      <w:r w:rsidRPr="00B80E92">
        <w:rPr>
          <w:rFonts w:ascii="TH SarabunPSK" w:hAnsi="TH SarabunPSK" w:cs="TH SarabunPSK"/>
          <w:sz w:val="28"/>
          <w:szCs w:val="28"/>
        </w:rPr>
        <w:t xml:space="preserve"> https://pok-vault-commerce.onrender.com/v3/api-docs</w:t>
      </w:r>
    </w:p>
    <w:p w14:paraId="7C771C23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ขั้นตอนอ่านและใช้งาน</w:t>
      </w:r>
      <w:proofErr w:type="spellEnd"/>
    </w:p>
    <w:p w14:paraId="6C3F4228" w14:textId="61148C05" w:rsidR="00B80E92" w:rsidRPr="00B80E92" w:rsidRDefault="00B80E92" w:rsidP="00B80E92">
      <w:pPr>
        <w:ind w:left="720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• 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เลือก </w:t>
      </w:r>
      <w:r w:rsidRPr="00B80E92">
        <w:rPr>
          <w:rFonts w:ascii="TH SarabunPSK" w:hAnsi="TH SarabunPSK" w:cs="TH SarabunPSK"/>
          <w:sz w:val="28"/>
          <w:szCs w:val="28"/>
        </w:rPr>
        <w:t xml:space="preserve">Tag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B80E92">
        <w:rPr>
          <w:rFonts w:ascii="TH SarabunPSK" w:hAnsi="TH SarabunPSK" w:cs="TH SarabunPSK"/>
          <w:sz w:val="28"/>
          <w:szCs w:val="28"/>
        </w:rPr>
        <w:t xml:space="preserve">Resource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Method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ที่ต้องการ</w:t>
      </w:r>
    </w:p>
    <w:p w14:paraId="51D9DF8F" w14:textId="6C4C8936" w:rsidR="00B80E92" w:rsidRPr="00B80E92" w:rsidRDefault="00B80E92" w:rsidP="00B80E92">
      <w:pPr>
        <w:ind w:left="720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>•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อ่าน </w:t>
      </w:r>
      <w:r w:rsidRPr="00B80E92">
        <w:rPr>
          <w:rFonts w:ascii="TH SarabunPSK" w:hAnsi="TH SarabunPSK" w:cs="TH SarabunPSK"/>
          <w:sz w:val="28"/>
          <w:szCs w:val="28"/>
        </w:rPr>
        <w:t xml:space="preserve">Parameters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Schema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ก่อนใช้ </w:t>
      </w:r>
      <w:r w:rsidRPr="00B80E92">
        <w:rPr>
          <w:rFonts w:ascii="TH SarabunPSK" w:hAnsi="TH SarabunPSK" w:cs="TH SarabunPSK"/>
          <w:sz w:val="28"/>
          <w:szCs w:val="28"/>
        </w:rPr>
        <w:t>Try it out</w:t>
      </w:r>
    </w:p>
    <w:p w14:paraId="2E624180" w14:textId="4F38C96A" w:rsidR="00B80E92" w:rsidRPr="00B80E92" w:rsidRDefault="00B80E92" w:rsidP="00B80E92">
      <w:pPr>
        <w:ind w:left="720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• 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งานเขียนข้อมูลต้องเข้าสู่ระบบด้วย </w:t>
      </w:r>
      <w:r w:rsidRPr="00B80E92">
        <w:rPr>
          <w:rFonts w:ascii="TH SarabunPSK" w:hAnsi="TH SarabunPSK" w:cs="TH SarabunPSK"/>
          <w:sz w:val="28"/>
          <w:szCs w:val="28"/>
        </w:rPr>
        <w:t xml:space="preserve">STAFF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B80E92">
        <w:rPr>
          <w:rFonts w:ascii="TH SarabunPSK" w:hAnsi="TH SarabunPSK" w:cs="TH SarabunPSK"/>
          <w:sz w:val="28"/>
          <w:szCs w:val="28"/>
        </w:rPr>
        <w:t xml:space="preserve">ADMIN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B80E92">
        <w:rPr>
          <w:rFonts w:ascii="TH SarabunPSK" w:hAnsi="TH SarabunPSK" w:cs="TH SarabunPSK"/>
          <w:sz w:val="28"/>
          <w:szCs w:val="28"/>
        </w:rPr>
        <w:t xml:space="preserve">Session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เดียวกัน</w:t>
      </w:r>
    </w:p>
    <w:p w14:paraId="0A778918" w14:textId="5093B775" w:rsidR="00B80E92" w:rsidRPr="00B80E92" w:rsidRDefault="00B80E92" w:rsidP="00B80E92">
      <w:pPr>
        <w:ind w:left="720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>•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</w:rPr>
        <w:t xml:space="preserve"> GET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สาธารณะใช้ดูข้อมูลได้ ส่วนการทดลองสร้างและลบให้ใช้ข้อมูล </w:t>
      </w:r>
      <w:r w:rsidRPr="00B80E92">
        <w:rPr>
          <w:rFonts w:ascii="TH SarabunPSK" w:hAnsi="TH SarabunPSK" w:cs="TH SarabunPSK"/>
          <w:sz w:val="28"/>
          <w:szCs w:val="28"/>
        </w:rPr>
        <w:t xml:space="preserve">Demo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แยกจาก </w:t>
      </w:r>
      <w:r w:rsidRPr="00B80E92">
        <w:rPr>
          <w:rFonts w:ascii="TH SarabunPSK" w:hAnsi="TH SarabunPSK" w:cs="TH SarabunPSK"/>
          <w:sz w:val="28"/>
          <w:szCs w:val="28"/>
        </w:rPr>
        <w:t xml:space="preserve">Orders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ที่กำลังทำงาน</w:t>
      </w:r>
    </w:p>
    <w:p w14:paraId="06D3AD0A" w14:textId="4DF1D613" w:rsidR="00B80E92" w:rsidRDefault="00B80E92" w:rsidP="00B80E92">
      <w:pPr>
        <w:ind w:left="720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>•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 </w:t>
      </w:r>
      <w:r w:rsidRPr="00B80E92">
        <w:rPr>
          <w:rFonts w:ascii="TH SarabunPSK" w:hAnsi="TH SarabunPSK" w:cs="TH SarabunPSK"/>
          <w:sz w:val="28"/>
          <w:szCs w:val="28"/>
        </w:rPr>
        <w:t xml:space="preserve">HTTP Status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Response Body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เพื่อแยก </w:t>
      </w:r>
      <w:r w:rsidRPr="00B80E92">
        <w:rPr>
          <w:rFonts w:ascii="TH SarabunPSK" w:hAnsi="TH SarabunPSK" w:cs="TH SarabunPSK"/>
          <w:sz w:val="28"/>
          <w:szCs w:val="28"/>
        </w:rPr>
        <w:t xml:space="preserve">Validation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สิทธิ์ และ </w:t>
      </w:r>
      <w:r w:rsidRPr="00B80E92">
        <w:rPr>
          <w:rFonts w:ascii="TH SarabunPSK" w:hAnsi="TH SarabunPSK" w:cs="TH SarabunPSK"/>
          <w:sz w:val="28"/>
          <w:szCs w:val="28"/>
        </w:rPr>
        <w:t>Business Conflict</w:t>
      </w:r>
    </w:p>
    <w:p w14:paraId="26E6D0C0" w14:textId="63BCE255" w:rsidR="00B80E92" w:rsidRPr="00B80E92" w:rsidRDefault="00B80E92" w:rsidP="00B80E92">
      <w:pPr>
        <w:ind w:firstLine="720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ภาพหน้าจอยืนยันว่า </w:t>
      </w:r>
      <w:r w:rsidRPr="00B80E92">
        <w:rPr>
          <w:rFonts w:ascii="TH SarabunPSK" w:hAnsi="TH SarabunPSK" w:cs="TH SarabunPSK"/>
          <w:sz w:val="28"/>
          <w:szCs w:val="28"/>
        </w:rPr>
        <w:t xml:space="preserve">Swagger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เปิดได้ในเวลาที่เก็บภาพ แต่ไม่ได้เป็นหลักฐานว่าทุก </w:t>
      </w:r>
      <w:r w:rsidRPr="00B80E92">
        <w:rPr>
          <w:rFonts w:ascii="TH SarabunPSK" w:hAnsi="TH SarabunPSK" w:cs="TH SarabunPSK"/>
          <w:sz w:val="28"/>
          <w:szCs w:val="28"/>
        </w:rPr>
        <w:t xml:space="preserve">Endpoint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ถูกทดสอบผ่าน </w:t>
      </w:r>
      <w:r w:rsidRPr="00B80E92">
        <w:rPr>
          <w:rFonts w:ascii="TH SarabunPSK" w:hAnsi="TH SarabunPSK" w:cs="TH SarabunPSK"/>
          <w:sz w:val="28"/>
          <w:szCs w:val="28"/>
        </w:rPr>
        <w:t xml:space="preserve">Production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 การทดสอบ </w:t>
      </w:r>
      <w:r w:rsidRPr="00B80E92">
        <w:rPr>
          <w:rFonts w:ascii="TH SarabunPSK" w:hAnsi="TH SarabunPSK" w:cs="TH SarabunPSK"/>
          <w:sz w:val="28"/>
          <w:szCs w:val="28"/>
        </w:rPr>
        <w:t xml:space="preserve">API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เชิงพฤติกรรมอยู่ในบทที่ </w:t>
      </w:r>
      <w:r w:rsidRPr="00B80E92">
        <w:rPr>
          <w:rFonts w:ascii="TH SarabunPSK" w:hAnsi="TH SarabunPSK" w:cs="TH SarabunPSK"/>
          <w:sz w:val="28"/>
          <w:szCs w:val="28"/>
        </w:rPr>
        <w:t xml:space="preserve">7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และภาคผนวกผลทดสอบ</w:t>
      </w:r>
    </w:p>
    <w:p w14:paraId="074BA76E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6.7 Security </w:t>
      </w:r>
      <w:proofErr w:type="spellStart"/>
      <w:r w:rsidRPr="00F857F8">
        <w:rPr>
          <w:rFonts w:ascii="TH SarabunPSK" w:eastAsia="Leelawadee UI" w:hAnsi="TH SarabunPSK" w:cs="TH SarabunPSK"/>
        </w:rPr>
        <w:t>และการป้องกันข้อมูลข้ามบัญชี</w:t>
      </w:r>
      <w:proofErr w:type="spellEnd"/>
    </w:p>
    <w:p w14:paraId="231C0348" w14:textId="6C511F5F" w:rsid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Spring Security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B80E92">
        <w:rPr>
          <w:rFonts w:ascii="TH SarabunPSK" w:hAnsi="TH SarabunPSK" w:cs="TH SarabunPSK"/>
          <w:sz w:val="28"/>
          <w:szCs w:val="28"/>
        </w:rPr>
        <w:t xml:space="preserve">Form Login Session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BCrypt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PasswordEncoder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 </w:t>
      </w:r>
      <w:r w:rsidRPr="00B80E92">
        <w:rPr>
          <w:rFonts w:ascii="TH SarabunPSK" w:hAnsi="TH SarabunPSK" w:cs="TH SarabunPSK"/>
          <w:sz w:val="28"/>
          <w:szCs w:val="28"/>
        </w:rPr>
        <w:t xml:space="preserve">Visitor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อ่านหน้าแรกและ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Cards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 </w:t>
      </w:r>
      <w:r w:rsidRPr="00B80E92">
        <w:rPr>
          <w:rFonts w:ascii="TH SarabunPSK" w:hAnsi="TH SarabunPSK" w:cs="TH SarabunPSK"/>
          <w:sz w:val="28"/>
          <w:szCs w:val="28"/>
        </w:rPr>
        <w:t xml:space="preserve">CUSTOMER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สร้างและอ่าน </w:t>
      </w:r>
      <w:r w:rsidRPr="00B80E92">
        <w:rPr>
          <w:rFonts w:ascii="TH SarabunPSK" w:hAnsi="TH SarabunPSK" w:cs="TH SarabunPSK"/>
          <w:sz w:val="28"/>
          <w:szCs w:val="28"/>
        </w:rPr>
        <w:t xml:space="preserve">Orders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ของตน ส่วน </w:t>
      </w:r>
      <w:r w:rsidRPr="00B80E92">
        <w:rPr>
          <w:rFonts w:ascii="TH SarabunPSK" w:hAnsi="TH SarabunPSK" w:cs="TH SarabunPSK"/>
          <w:sz w:val="28"/>
          <w:szCs w:val="28"/>
        </w:rPr>
        <w:t xml:space="preserve">STAFF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ADMIN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เข้าหน้าจัดการ </w:t>
      </w:r>
      <w:r w:rsidRPr="00B80E92">
        <w:rPr>
          <w:rFonts w:ascii="TH SarabunPSK" w:hAnsi="TH SarabunPSK" w:cs="TH SarabunPSK"/>
          <w:sz w:val="28"/>
          <w:szCs w:val="28"/>
        </w:rPr>
        <w:t xml:space="preserve">Inventory Accounts Orders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80E92">
        <w:rPr>
          <w:rFonts w:ascii="TH SarabunPSK" w:hAnsi="TH SarabunPSK" w:cs="TH SarabunPSK"/>
          <w:sz w:val="28"/>
          <w:szCs w:val="28"/>
        </w:rPr>
        <w:t xml:space="preserve">APIs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สำหรับงานบริหาร</w:t>
      </w:r>
    </w:p>
    <w:p w14:paraId="30463A08" w14:textId="77777777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779C49C5" w14:textId="77777777" w:rsidR="00A6459D" w:rsidRPr="00B80E92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49" w:name="tbl19"/>
      <w:proofErr w:type="spellStart"/>
      <w:r w:rsidRPr="00B80E9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19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ขอบเขตสิทธิ์การใช้งาน</w:t>
      </w:r>
      <w:bookmarkEnd w:id="49"/>
      <w:proofErr w:type="spellEnd"/>
    </w:p>
    <w:p w14:paraId="4F79E0DE" w14:textId="77777777" w:rsidR="00B80E92" w:rsidRPr="00B80E92" w:rsidRDefault="00B80E92" w:rsidP="00B80E9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1587"/>
        <w:gridCol w:w="1871"/>
        <w:gridCol w:w="2494"/>
      </w:tblGrid>
      <w:tr w:rsidR="00A6459D" w:rsidRPr="00F857F8" w14:paraId="0D525F37" w14:textId="77777777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C704C6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งาน</w:t>
            </w:r>
            <w:proofErr w:type="spellEnd"/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0F03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Visitor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0C3B2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46B31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STAFF / ADMIN</w:t>
            </w:r>
          </w:p>
        </w:tc>
      </w:tr>
      <w:tr w:rsidR="00A6459D" w:rsidRPr="00F857F8" w14:paraId="45978EA2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1B883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Catalog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465C0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4590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D39F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</w:t>
            </w:r>
            <w:proofErr w:type="spellEnd"/>
          </w:p>
        </w:tc>
      </w:tr>
      <w:tr w:rsidR="00A6459D" w:rsidRPr="00F857F8" w14:paraId="651D8750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47B09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จองการ์ด</w:t>
            </w:r>
            <w:proofErr w:type="spellEnd"/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FA07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เข้าสู่ระบบก่อน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CB29B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เฉพาะตนเอง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0BB4A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จองแทนลูกค้าได้</w:t>
            </w:r>
            <w:proofErr w:type="spellEnd"/>
          </w:p>
        </w:tc>
      </w:tr>
      <w:tr w:rsidR="00A6459D" w:rsidRPr="00F857F8" w14:paraId="2E6AEEBF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DCE77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อ่าน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Order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A7E30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BD122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เฉพาะตนเอง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6E4C1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</w:t>
            </w:r>
            <w:proofErr w:type="spellEnd"/>
          </w:p>
        </w:tc>
      </w:tr>
      <w:tr w:rsidR="00A6459D" w:rsidRPr="00F857F8" w14:paraId="1E3D42D5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55D2C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แก้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Card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Account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8306E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AC04F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472AA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</w:t>
            </w:r>
            <w:proofErr w:type="spellEnd"/>
          </w:p>
        </w:tc>
      </w:tr>
      <w:tr w:rsidR="00A6459D" w:rsidRPr="00F857F8" w14:paraId="3BD90F57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39B54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เปลี่ยน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Order / Item Status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EB4A3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8B046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340CB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</w:t>
            </w:r>
            <w:proofErr w:type="spellEnd"/>
          </w:p>
        </w:tc>
      </w:tr>
      <w:tr w:rsidR="00A6459D" w:rsidRPr="00F857F8" w14:paraId="7F10B7C9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2E594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เปลี่ยนราคาและ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Tier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24602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A4E3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ไม่ได้</w:t>
            </w:r>
            <w:proofErr w:type="spellEnd"/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E7E38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</w:t>
            </w:r>
            <w:proofErr w:type="spellEnd"/>
          </w:p>
        </w:tc>
      </w:tr>
    </w:tbl>
    <w:p w14:paraId="3F67A310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616A1FFB" w14:textId="77777777" w:rsidR="00B80E92" w:rsidRDefault="00B80E92" w:rsidP="00B80E92"/>
    <w:p w14:paraId="05E77F32" w14:textId="60B6D72F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r w:rsidRPr="00B80E92">
        <w:rPr>
          <w:rFonts w:ascii="TH SarabunPSK" w:eastAsia="Leelawadee UI" w:hAnsi="TH SarabunPSK" w:cs="TH SarabunPSK"/>
          <w:sz w:val="28"/>
          <w:szCs w:val="28"/>
        </w:rPr>
        <w:t xml:space="preserve">Ownership </w:t>
      </w: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B80E92">
        <w:rPr>
          <w:rFonts w:ascii="TH SarabunPSK" w:eastAsia="Leelawadee UI" w:hAnsi="TH SarabunPSK" w:cs="TH SarabunPSK"/>
          <w:sz w:val="28"/>
          <w:szCs w:val="28"/>
        </w:rPr>
        <w:t xml:space="preserve"> Defense in Depth</w:t>
      </w:r>
    </w:p>
    <w:p w14:paraId="521A25B6" w14:textId="2596ED66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80E92">
        <w:rPr>
          <w:rFonts w:ascii="TH SarabunPSK" w:hAnsi="TH SarabunPSK" w:cs="TH SarabunPSK"/>
          <w:sz w:val="28"/>
          <w:szCs w:val="28"/>
        </w:rPr>
        <w:t>OrderAccessPolicy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ตรวจสิทธิ์ที่ </w:t>
      </w:r>
      <w:r w:rsidRPr="00B80E92">
        <w:rPr>
          <w:rFonts w:ascii="TH SarabunPSK" w:hAnsi="TH SarabunPSK" w:cs="TH SarabunPSK"/>
          <w:sz w:val="28"/>
          <w:szCs w:val="28"/>
        </w:rPr>
        <w:t xml:space="preserve">@PreAuthorize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B80E92">
        <w:rPr>
          <w:rFonts w:ascii="TH SarabunPSK" w:hAnsi="TH SarabunPSK" w:cs="TH SarabunPSK"/>
          <w:sz w:val="28"/>
          <w:szCs w:val="28"/>
        </w:rPr>
        <w:t xml:space="preserve">Controller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OrderService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ตรวจผู้ใช้จาก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SecurityContext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ร่วมกับ </w:t>
      </w:r>
      <w:r w:rsidRPr="00B80E92">
        <w:rPr>
          <w:rFonts w:ascii="TH SarabunPSK" w:hAnsi="TH SarabunPSK" w:cs="TH SarabunPSK"/>
          <w:sz w:val="28"/>
          <w:szCs w:val="28"/>
        </w:rPr>
        <w:t xml:space="preserve">Order Owner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การตรวจที่ </w:t>
      </w:r>
      <w:r w:rsidRPr="00B80E92">
        <w:rPr>
          <w:rFonts w:ascii="TH SarabunPSK" w:hAnsi="TH SarabunPSK" w:cs="TH SarabunPSK"/>
          <w:sz w:val="28"/>
          <w:szCs w:val="28"/>
        </w:rPr>
        <w:t xml:space="preserve">Service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ช่วยให้ไม่เชื่อ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userId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B80E92">
        <w:rPr>
          <w:rFonts w:ascii="TH SarabunPSK" w:hAnsi="TH SarabunPSK" w:cs="TH SarabunPSK"/>
          <w:sz w:val="28"/>
          <w:szCs w:val="28"/>
        </w:rPr>
        <w:t xml:space="preserve">Request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โดยลำพัง อีกทั้งการอ</w:t>
      </w:r>
      <w:proofErr w:type="spellStart"/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ัป</w:t>
      </w:r>
      <w:proofErr w:type="spellEnd"/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เดต </w:t>
      </w:r>
      <w:r w:rsidRPr="00B80E92">
        <w:rPr>
          <w:rFonts w:ascii="TH SarabunPSK" w:hAnsi="TH SarabunPSK" w:cs="TH SarabunPSK"/>
          <w:sz w:val="28"/>
          <w:szCs w:val="28"/>
        </w:rPr>
        <w:t xml:space="preserve">Item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ค้น </w:t>
      </w:r>
      <w:r w:rsidRPr="00B80E92">
        <w:rPr>
          <w:rFonts w:ascii="TH SarabunPSK" w:hAnsi="TH SarabunPSK" w:cs="TH SarabunPSK"/>
          <w:sz w:val="28"/>
          <w:szCs w:val="28"/>
        </w:rPr>
        <w:t xml:space="preserve">Item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ภายใน </w:t>
      </w:r>
      <w:r w:rsidRPr="00B80E92">
        <w:rPr>
          <w:rFonts w:ascii="TH SarabunPSK" w:hAnsi="TH SarabunPSK" w:cs="TH SarabunPSK"/>
          <w:sz w:val="28"/>
          <w:szCs w:val="28"/>
        </w:rPr>
        <w:t xml:space="preserve">Order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ที่ระบุ</w:t>
      </w:r>
    </w:p>
    <w:p w14:paraId="401E2888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ขอบเขตที่ควรพัฒนาต่อ</w:t>
      </w:r>
      <w:proofErr w:type="spellEnd"/>
    </w:p>
    <w:p w14:paraId="300F751B" w14:textId="0007ED3A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80E92">
        <w:rPr>
          <w:rFonts w:ascii="TH SarabunPSK" w:hAnsi="TH SarabunPSK" w:cs="TH SarabunPSK"/>
          <w:sz w:val="28"/>
          <w:szCs w:val="28"/>
        </w:rPr>
        <w:t>SecurityConfig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ยกเว้น </w:t>
      </w:r>
      <w:r w:rsidRPr="00B80E92">
        <w:rPr>
          <w:rFonts w:ascii="TH SarabunPSK" w:hAnsi="TH SarabunPSK" w:cs="TH SarabunPSK"/>
          <w:sz w:val="28"/>
          <w:szCs w:val="28"/>
        </w:rPr>
        <w:t xml:space="preserve">CSRF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สำหรับ /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api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/**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และใช้ </w:t>
      </w:r>
      <w:r w:rsidRPr="00B80E92">
        <w:rPr>
          <w:rFonts w:ascii="TH SarabunPSK" w:hAnsi="TH SarabunPSK" w:cs="TH SarabunPSK"/>
          <w:sz w:val="28"/>
          <w:szCs w:val="28"/>
        </w:rPr>
        <w:t xml:space="preserve">Session Authentication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จึงควรทบทวนการป้องกัน </w:t>
      </w:r>
      <w:r w:rsidRPr="00B80E92">
        <w:rPr>
          <w:rFonts w:ascii="TH SarabunPSK" w:hAnsi="TH SarabunPSK" w:cs="TH SarabunPSK"/>
          <w:sz w:val="28"/>
          <w:szCs w:val="28"/>
        </w:rPr>
        <w:t xml:space="preserve">CSRF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หากใช้งานจริงนอกบริบท </w:t>
      </w:r>
      <w:r w:rsidRPr="00B80E92">
        <w:rPr>
          <w:rFonts w:ascii="TH SarabunPSK" w:hAnsi="TH SarabunPSK" w:cs="TH SarabunPSK"/>
          <w:sz w:val="28"/>
          <w:szCs w:val="28"/>
        </w:rPr>
        <w:t xml:space="preserve">Demo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นอกจากนี้ควรแยกบัญชี </w:t>
      </w:r>
      <w:r w:rsidRPr="00B80E92">
        <w:rPr>
          <w:rFonts w:ascii="TH SarabunPSK" w:hAnsi="TH SarabunPSK" w:cs="TH SarabunPSK"/>
          <w:sz w:val="28"/>
          <w:szCs w:val="28"/>
        </w:rPr>
        <w:t xml:space="preserve">Seed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ออกจากผู้ใช้จริง จำกัด </w:t>
      </w:r>
      <w:r w:rsidRPr="00B80E92">
        <w:rPr>
          <w:rFonts w:ascii="TH SarabunPSK" w:hAnsi="TH SarabunPSK" w:cs="TH SarabunPSK"/>
          <w:sz w:val="28"/>
          <w:szCs w:val="28"/>
        </w:rPr>
        <w:t xml:space="preserve">Actuator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ที่จำเป็น และไม่เปิด </w:t>
      </w:r>
      <w:r w:rsidRPr="00B80E92">
        <w:rPr>
          <w:rFonts w:ascii="TH SarabunPSK" w:hAnsi="TH SarabunPSK" w:cs="TH SarabunPSK"/>
          <w:sz w:val="28"/>
          <w:szCs w:val="28"/>
        </w:rPr>
        <w:t xml:space="preserve">H2 Console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B80E92">
        <w:rPr>
          <w:rFonts w:ascii="TH SarabunPSK" w:hAnsi="TH SarabunPSK" w:cs="TH SarabunPSK"/>
          <w:sz w:val="28"/>
          <w:szCs w:val="28"/>
        </w:rPr>
        <w:t xml:space="preserve">Production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การเพิ่ม </w:t>
      </w:r>
      <w:r w:rsidRPr="00B80E92">
        <w:rPr>
          <w:rFonts w:ascii="TH SarabunPSK" w:hAnsi="TH SarabunPSK" w:cs="TH SarabunPSK"/>
          <w:sz w:val="28"/>
          <w:szCs w:val="28"/>
        </w:rPr>
        <w:t xml:space="preserve">JWT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ไม่ใช่เงื่อนไขของงานนี้และยังไม่มีในระบบ</w:t>
      </w:r>
    </w:p>
    <w:p w14:paraId="57D5E029" w14:textId="77777777" w:rsidR="00A6459D" w:rsidRPr="00B80E92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80E9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6.8 </w:t>
      </w: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หน้าแรกและการเริ่มซื้อ</w:t>
      </w:r>
      <w:proofErr w:type="spellEnd"/>
    </w:p>
    <w:p w14:paraId="762251BF" w14:textId="77777777" w:rsidR="00B80E92" w:rsidRPr="00B80E92" w:rsidRDefault="00B80E92" w:rsidP="00B80E92"/>
    <w:p w14:paraId="43057357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06B9C6F4" wp14:editId="201223CF">
            <wp:extent cx="5976000" cy="3363566"/>
            <wp:effectExtent l="0" t="0" r="0" b="0"/>
            <wp:docPr id="21" name="Picture 21" descr="หน้าแรกของเว็บที่ Deploy แล้ว" title="หน้าแรกของเว็บที่ Deploy 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liv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2073" w14:textId="77777777" w:rsidR="00B80E92" w:rsidRDefault="00B80E92">
      <w:pPr>
        <w:pStyle w:val="Caption"/>
        <w:jc w:val="center"/>
        <w:rPr>
          <w:rFonts w:ascii="TH SarabunPSK" w:hAnsi="TH SarabunPSK" w:cs="TH SarabunPSK"/>
        </w:rPr>
      </w:pPr>
      <w:bookmarkStart w:id="50" w:name="fig20"/>
    </w:p>
    <w:p w14:paraId="4326A067" w14:textId="1DA70240" w:rsidR="00A6459D" w:rsidRPr="00B80E9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B80E9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20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หน้าแรกของเว็บที่</w:t>
      </w:r>
      <w:proofErr w:type="spellEnd"/>
      <w:r w:rsidRPr="00B80E92">
        <w:rPr>
          <w:rFonts w:ascii="TH SarabunPSK" w:hAnsi="TH SarabunPSK" w:cs="TH SarabunPSK"/>
          <w:sz w:val="28"/>
          <w:szCs w:val="28"/>
        </w:rPr>
        <w:t xml:space="preserve"> Deploy </w:t>
      </w:r>
      <w:proofErr w:type="spellStart"/>
      <w:r w:rsidRPr="00B80E92">
        <w:rPr>
          <w:rFonts w:ascii="TH SarabunPSK" w:hAnsi="TH SarabunPSK" w:cs="TH SarabunPSK"/>
          <w:sz w:val="28"/>
          <w:szCs w:val="28"/>
        </w:rPr>
        <w:t>แล้ว</w:t>
      </w:r>
      <w:bookmarkEnd w:id="50"/>
      <w:proofErr w:type="spellEnd"/>
    </w:p>
    <w:p w14:paraId="751001F8" w14:textId="77777777" w:rsidR="00B80E92" w:rsidRPr="00B80E92" w:rsidRDefault="00B80E92" w:rsidP="00B80E92"/>
    <w:p w14:paraId="07DEA076" w14:textId="3368B3C1" w:rsidR="00B80E92" w:rsidRPr="00B80E92" w:rsidRDefault="00B80E92" w:rsidP="00B80E9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 xml:space="preserve">หน้าแรกอธิบายขั้นตอนเลือกและจอง ติดต่อร้านเพื่อชำระเงิน และรับการ์ดผ่านการเทรด แสดง </w:t>
      </w:r>
      <w:r w:rsidRPr="00B80E92">
        <w:rPr>
          <w:rFonts w:ascii="TH SarabunPSK" w:hAnsi="TH SarabunPSK" w:cs="TH SarabunPSK"/>
          <w:sz w:val="28"/>
          <w:szCs w:val="28"/>
        </w:rPr>
        <w:t xml:space="preserve">Friend ID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ที่ต้องเตรียมไว้ก่อนจอง พร้อมรายการการ์ดแนะนำที่มีราคาและสต็อก ผู้ใช้จึงเข้าใจขอบเขตงานของเว็บตั้งแต่ก่อนทำรายการ</w:t>
      </w:r>
    </w:p>
    <w:p w14:paraId="47391D08" w14:textId="77777777" w:rsidR="00A6459D" w:rsidRPr="00B80E92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แนวทาง</w:t>
      </w:r>
      <w:proofErr w:type="spellEnd"/>
      <w:r w:rsidRPr="00B80E92">
        <w:rPr>
          <w:rFonts w:ascii="TH SarabunPSK" w:eastAsia="Leelawadee UI" w:hAnsi="TH SarabunPSK" w:cs="TH SarabunPSK"/>
          <w:sz w:val="28"/>
          <w:szCs w:val="28"/>
        </w:rPr>
        <w:t xml:space="preserve"> UX </w:t>
      </w:r>
      <w:proofErr w:type="spellStart"/>
      <w:r w:rsidRPr="00B80E92">
        <w:rPr>
          <w:rFonts w:ascii="TH SarabunPSK" w:eastAsia="Leelawadee UI" w:hAnsi="TH SarabunPSK" w:cs="TH SarabunPSK"/>
          <w:sz w:val="28"/>
          <w:szCs w:val="28"/>
        </w:rPr>
        <w:t>ที่นำมาใช้</w:t>
      </w:r>
      <w:proofErr w:type="spellEnd"/>
    </w:p>
    <w:p w14:paraId="790342EB" w14:textId="77777777" w:rsidR="00B80E92" w:rsidRPr="00B80E92" w:rsidRDefault="00F3183B" w:rsidP="00B80E9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• </w:t>
      </w:r>
      <w:r w:rsidR="00B80E92" w:rsidRPr="00B80E92">
        <w:rPr>
          <w:rFonts w:ascii="TH SarabunPSK" w:hAnsi="TH SarabunPSK" w:cs="TH SarabunPSK"/>
          <w:sz w:val="28"/>
          <w:szCs w:val="28"/>
          <w:cs/>
          <w:lang w:bidi="th-TH"/>
        </w:rPr>
        <w:t>แสดงงานหลักและขั้นตอนซื้อในภาษาของผู้ใช้</w:t>
      </w:r>
    </w:p>
    <w:p w14:paraId="0D2B254A" w14:textId="77777777" w:rsidR="00B80E92" w:rsidRPr="00B80E92" w:rsidRDefault="00B80E92" w:rsidP="00B80E9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•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แสดงราคาและจำนวนคงเหลือคู่กับการ์ดก่อนเปิดรายละเอียด</w:t>
      </w:r>
    </w:p>
    <w:p w14:paraId="4B423B5C" w14:textId="77777777" w:rsidR="00B80E92" w:rsidRPr="00B80E92" w:rsidRDefault="00B80E92" w:rsidP="00B80E9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•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จัดเมนูตามบทบาท เพื่อให้พนักงานเห็นหน้าจัดการและลูกค้าเห็นงานที่ใช้</w:t>
      </w:r>
    </w:p>
    <w:p w14:paraId="46EC0A18" w14:textId="77777777" w:rsidR="00B80E92" w:rsidRDefault="00B80E92" w:rsidP="00B80E92">
      <w:pPr>
        <w:ind w:left="396" w:hanging="198"/>
        <w:rPr>
          <w:rFonts w:ascii="TH SarabunPSK" w:hAnsi="TH SarabunPSK" w:cs="TH SarabunPSK"/>
          <w:sz w:val="28"/>
          <w:szCs w:val="28"/>
          <w:lang w:bidi="th-TH"/>
        </w:rPr>
      </w:pPr>
      <w:r w:rsidRPr="00B80E92">
        <w:rPr>
          <w:rFonts w:ascii="TH SarabunPSK" w:hAnsi="TH SarabunPSK" w:cs="TH SarabunPSK"/>
          <w:sz w:val="28"/>
          <w:szCs w:val="28"/>
        </w:rPr>
        <w:t xml:space="preserve">• </w:t>
      </w:r>
      <w:r w:rsidRPr="00B80E92">
        <w:rPr>
          <w:rFonts w:ascii="TH SarabunPSK" w:hAnsi="TH SarabunPSK" w:cs="TH SarabunPSK"/>
          <w:sz w:val="28"/>
          <w:szCs w:val="28"/>
          <w:cs/>
          <w:lang w:bidi="th-TH"/>
        </w:rPr>
        <w:t>ใช้ข้อความสถานะประกอบสี เพื่อให้การสื่อสารไม่ขึ้นกับสีเพียงอย่างเดียว</w:t>
      </w:r>
    </w:p>
    <w:p w14:paraId="4B95EFB5" w14:textId="2F0B5A08" w:rsidR="001C6179" w:rsidRPr="00B80E92" w:rsidRDefault="001C6179" w:rsidP="001C6179">
      <w:pPr>
        <w:ind w:firstLine="198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ภาพหน้าจอเป็นข้อมูลในเวลาที่เก็บภาพ จำนวน </w:t>
      </w:r>
      <w:r w:rsidRPr="001C6179">
        <w:rPr>
          <w:rFonts w:ascii="TH SarabunPSK" w:hAnsi="TH SarabunPSK" w:cs="TH SarabunPSK"/>
          <w:sz w:val="28"/>
          <w:szCs w:val="28"/>
        </w:rPr>
        <w:t xml:space="preserve">Cards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1C6179">
        <w:rPr>
          <w:rFonts w:ascii="TH SarabunPSK" w:hAnsi="TH SarabunPSK" w:cs="TH SarabunPSK"/>
          <w:sz w:val="28"/>
          <w:szCs w:val="28"/>
        </w:rPr>
        <w:t xml:space="preserve">Orders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เปลี่ยนตามข้อมูลในระบบ ไม่ใช่ตัวเลขทดสอบที่ใช้รับรองผลการทำงาน ภาพหน้าแรกและภาพใหม่ในส่วนนี้เก็บวันที่ </w:t>
      </w:r>
      <w:r w:rsidRPr="001C6179">
        <w:rPr>
          <w:rFonts w:ascii="TH SarabunPSK" w:hAnsi="TH SarabunPSK" w:cs="TH SarabunPSK"/>
          <w:sz w:val="28"/>
          <w:szCs w:val="28"/>
        </w:rPr>
        <w:t xml:space="preserve">10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ตุลาคม </w:t>
      </w:r>
      <w:r w:rsidRPr="001C6179">
        <w:rPr>
          <w:rFonts w:ascii="TH SarabunPSK" w:hAnsi="TH SarabunPSK" w:cs="TH SarabunPSK"/>
          <w:sz w:val="28"/>
          <w:szCs w:val="28"/>
        </w:rPr>
        <w:t>2569</w:t>
      </w:r>
    </w:p>
    <w:p w14:paraId="1B7A2D6A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1C6179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6.9 </w:t>
      </w: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แกลเลอรีและรายละเอียดการ์ด</w:t>
      </w:r>
      <w:proofErr w:type="spellEnd"/>
    </w:p>
    <w:p w14:paraId="0F33DFB7" w14:textId="77777777" w:rsidR="001C6179" w:rsidRPr="001C6179" w:rsidRDefault="001C6179" w:rsidP="001C6179"/>
    <w:p w14:paraId="392D0E01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72F47345" wp14:editId="26F70B50">
            <wp:extent cx="5372696" cy="3024000"/>
            <wp:effectExtent l="0" t="0" r="0" b="0"/>
            <wp:docPr id="22" name="Picture 22" descr="หน้าแกลเลอรีพร้อมการค้นหาและตัวกรอง" title="หน้าแกลเลอรีพร้อมการค้นหาและตัวกร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s-liv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2696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F473" w14:textId="77777777" w:rsidR="001C6179" w:rsidRDefault="001C6179">
      <w:pPr>
        <w:pStyle w:val="Caption"/>
        <w:jc w:val="center"/>
        <w:rPr>
          <w:rFonts w:ascii="TH SarabunPSK" w:hAnsi="TH SarabunPSK" w:cs="TH SarabunPSK"/>
        </w:rPr>
      </w:pPr>
      <w:bookmarkStart w:id="51" w:name="fig21"/>
    </w:p>
    <w:p w14:paraId="107F15AE" w14:textId="66295DDE" w:rsidR="00A6459D" w:rsidRPr="001C6179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21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หน้าแกลเลอรีพร้อมการค้นหาและตัวกรอง</w:t>
      </w:r>
      <w:bookmarkEnd w:id="51"/>
      <w:proofErr w:type="spellEnd"/>
    </w:p>
    <w:p w14:paraId="0B9ECCF4" w14:textId="77777777" w:rsidR="001C6179" w:rsidRDefault="001C6179" w:rsidP="001C6179"/>
    <w:p w14:paraId="17C0AE95" w14:textId="77777777" w:rsidR="001C6179" w:rsidRPr="001C6179" w:rsidRDefault="001C6179" w:rsidP="001C6179"/>
    <w:p w14:paraId="766F7B77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6E79CF9B" wp14:editId="521E5B74">
            <wp:extent cx="5376000" cy="3024000"/>
            <wp:effectExtent l="0" t="0" r="0" b="0"/>
            <wp:docPr id="23" name="Picture 23" descr="หน้าต่างรายละเอียดการ์ดและจำนวนคงเหลือ" title="หน้าต่างรายละเอียดการ์ดและจำนวนคงเหล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-detail-liv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61A" w14:textId="77777777" w:rsidR="001C6179" w:rsidRDefault="001C6179">
      <w:pPr>
        <w:pStyle w:val="Caption"/>
        <w:jc w:val="center"/>
        <w:rPr>
          <w:rFonts w:ascii="TH SarabunPSK" w:hAnsi="TH SarabunPSK" w:cs="TH SarabunPSK"/>
        </w:rPr>
      </w:pPr>
      <w:bookmarkStart w:id="52" w:name="fig22"/>
    </w:p>
    <w:p w14:paraId="2DE07A78" w14:textId="7868C1B5" w:rsidR="00A6459D" w:rsidRPr="001C6179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22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หน้าต่างรายละเอียดการ์ดและจำนวนคงเหลือ</w:t>
      </w:r>
      <w:bookmarkEnd w:id="52"/>
      <w:proofErr w:type="spellEnd"/>
    </w:p>
    <w:p w14:paraId="4AADE153" w14:textId="780C2531" w:rsidR="001C6179" w:rsidRPr="001C6179" w:rsidRDefault="001C6179" w:rsidP="001C6179">
      <w:pPr>
        <w:ind w:firstLine="720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lastRenderedPageBreak/>
        <w:t xml:space="preserve">แกลเลอรีใช้ภาพการ์ดเป็นจุดเริ่มต้นของการค้นหา รายละเอียดเปิดใน </w:t>
      </w:r>
      <w:r w:rsidRPr="001C6179">
        <w:rPr>
          <w:rFonts w:ascii="TH SarabunPSK" w:hAnsi="TH SarabunPSK" w:cs="TH SarabunPSK"/>
          <w:sz w:val="28"/>
          <w:szCs w:val="28"/>
        </w:rPr>
        <w:t xml:space="preserve">Dialog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เพื่อคงบริบทของรายการเดิม ภาพและข้อมูลชื่อ ชุด เลข ราคา และสต็อกช่วยให้ตรวจว่าจองการ์ดตรงใบ โดยเอฟเฟก</w:t>
      </w:r>
      <w:proofErr w:type="spellStart"/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ต์</w:t>
      </w:r>
      <w:proofErr w:type="spellEnd"/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พลิกและโฮ</w:t>
      </w:r>
      <w:proofErr w:type="spellStart"/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โล</w:t>
      </w:r>
      <w:proofErr w:type="spellEnd"/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แกรมเป็นส่วนเสริมของการแสดงผล</w:t>
      </w:r>
    </w:p>
    <w:p w14:paraId="4C24374F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1C6179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6.10 </w:t>
      </w: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คลังสินค้าและพรีวิวก่อนจอง</w:t>
      </w:r>
      <w:proofErr w:type="spellEnd"/>
    </w:p>
    <w:p w14:paraId="63E72F7D" w14:textId="77777777" w:rsidR="001C6179" w:rsidRPr="001C6179" w:rsidRDefault="001C6179" w:rsidP="001C6179"/>
    <w:p w14:paraId="246AB295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71A74B94" wp14:editId="3A0B4FD2">
            <wp:extent cx="5308735" cy="2988000"/>
            <wp:effectExtent l="0" t="0" r="0" b="0"/>
            <wp:docPr id="24" name="Picture 24" descr="หน้าคลังสินค้าแสดงการ์ด สภาพ จำนวน และราคา" title="หน้าคลังสินค้าแสดงการ์ด สภาพ จำนวน และราค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liv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8735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DDC8" w14:textId="77777777" w:rsidR="001C6179" w:rsidRDefault="001C6179">
      <w:pPr>
        <w:pStyle w:val="Caption"/>
        <w:jc w:val="center"/>
        <w:rPr>
          <w:rFonts w:ascii="TH SarabunPSK" w:hAnsi="TH SarabunPSK" w:cs="TH SarabunPSK"/>
        </w:rPr>
      </w:pPr>
      <w:bookmarkStart w:id="53" w:name="fig23"/>
    </w:p>
    <w:p w14:paraId="2C51D2A6" w14:textId="3715B357" w:rsidR="00A6459D" w:rsidRPr="001C6179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23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หน้าคลังสินค้าแสดงการ์ด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สภาพ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จำนวน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และราคา</w:t>
      </w:r>
      <w:bookmarkEnd w:id="53"/>
      <w:proofErr w:type="spellEnd"/>
    </w:p>
    <w:p w14:paraId="250ECEAD" w14:textId="77777777" w:rsidR="001C6179" w:rsidRDefault="001C6179" w:rsidP="001C6179">
      <w:pPr>
        <w:rPr>
          <w:lang w:bidi="th-TH"/>
        </w:rPr>
      </w:pPr>
    </w:p>
    <w:p w14:paraId="549796DF" w14:textId="16F3E116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หน้าคลังใช้แถว </w:t>
      </w:r>
      <w:r w:rsidRPr="001C6179">
        <w:rPr>
          <w:rFonts w:ascii="TH SarabunPSK" w:hAnsi="TH SarabunPSK" w:cs="TH SarabunPSK"/>
          <w:sz w:val="28"/>
          <w:szCs w:val="28"/>
        </w:rPr>
        <w:t xml:space="preserve">Inventory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เป็นหน่วยทำรายการ โดยแสดง </w:t>
      </w:r>
      <w:r w:rsidRPr="001C6179">
        <w:rPr>
          <w:rFonts w:ascii="TH SarabunPSK" w:hAnsi="TH SarabunPSK" w:cs="TH SarabunPSK"/>
          <w:sz w:val="28"/>
          <w:szCs w:val="28"/>
        </w:rPr>
        <w:t xml:space="preserve">Card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สภาพ จำนวน ราคาทุน ราคาขาย และช่องเก็บ ปุ่มสร้างคำสั่งซื้ออ้าง </w:t>
      </w:r>
      <w:r w:rsidRPr="001C6179">
        <w:rPr>
          <w:rFonts w:ascii="TH SarabunPSK" w:hAnsi="TH SarabunPSK" w:cs="TH SarabunPSK"/>
          <w:sz w:val="28"/>
          <w:szCs w:val="28"/>
        </w:rPr>
        <w:t xml:space="preserve">Inventory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ของแถวนั้น จึงไม่สับสนระหว่างการ์ดชื่อเดียวกันที่อยู่คนละสภาพหรือคนละบัญชี</w:t>
      </w:r>
    </w:p>
    <w:p w14:paraId="69E9E2DB" w14:textId="5683BCEE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การค้นหาและกรองสต็อกช่วยให้พนักงานหาการ์ดที่รับจองได้และเห็นรายการใกล้หมด ตัวเลขสต็อกบน </w:t>
      </w:r>
      <w:r w:rsidRPr="001C6179">
        <w:rPr>
          <w:rFonts w:ascii="TH SarabunPSK" w:hAnsi="TH SarabunPSK" w:cs="TH SarabunPSK"/>
          <w:sz w:val="28"/>
          <w:szCs w:val="28"/>
        </w:rPr>
        <w:t xml:space="preserve">UI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ใช้ประกอบการเลือก แต่การหักสต็อกและตรวจจำนวนเกิดซ้ำที่ </w:t>
      </w:r>
      <w:r w:rsidRPr="001C6179">
        <w:rPr>
          <w:rFonts w:ascii="TH SarabunPSK" w:hAnsi="TH SarabunPSK" w:cs="TH SarabunPSK"/>
          <w:sz w:val="28"/>
          <w:szCs w:val="28"/>
        </w:rPr>
        <w:t xml:space="preserve">Server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ทุกครั้งที่ยืนยันการจอง</w:t>
      </w:r>
    </w:p>
    <w:p w14:paraId="5BBDF50C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lastRenderedPageBreak/>
        <w:t>พรีวิวการ์ดก่อนยืนยันการจอง</w:t>
      </w:r>
      <w:proofErr w:type="spellEnd"/>
    </w:p>
    <w:p w14:paraId="71614DAA" w14:textId="77777777" w:rsidR="001C6179" w:rsidRPr="001C6179" w:rsidRDefault="001C6179" w:rsidP="001C6179"/>
    <w:p w14:paraId="216EAD0C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F020A39" wp14:editId="6C4F0BDD">
            <wp:extent cx="4971428" cy="5760000"/>
            <wp:effectExtent l="0" t="0" r="0" b="0"/>
            <wp:docPr id="25" name="Picture 25" descr="พรีวิวการ์ดในหน้าต่างสร้างคำสั่งซื้อ" title="พรีวิวการ์ดในหน้าต่างสร้างคำสั่งซื้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-preview-liv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142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C727" w14:textId="77777777" w:rsidR="001C6179" w:rsidRDefault="001C6179">
      <w:pPr>
        <w:pStyle w:val="Caption"/>
        <w:jc w:val="center"/>
        <w:rPr>
          <w:rFonts w:ascii="TH SarabunPSK" w:hAnsi="TH SarabunPSK" w:cs="TH SarabunPSK"/>
        </w:rPr>
      </w:pPr>
      <w:bookmarkStart w:id="54" w:name="fig24"/>
    </w:p>
    <w:p w14:paraId="2DF1571D" w14:textId="3CED5849" w:rsidR="00A6459D" w:rsidRPr="001C6179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24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พรีวิวการ์ดในหน้าต่างสร้างคำสั่งซื้อ</w:t>
      </w:r>
      <w:bookmarkEnd w:id="54"/>
      <w:proofErr w:type="spellEnd"/>
    </w:p>
    <w:p w14:paraId="5B6BCC7D" w14:textId="77777777" w:rsidR="001C6179" w:rsidRPr="001C6179" w:rsidRDefault="001C6179" w:rsidP="001C6179"/>
    <w:p w14:paraId="29898C43" w14:textId="2D8EE3FA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การเพิ่มพรีวิวรูปใน </w:t>
      </w:r>
      <w:r w:rsidRPr="001C6179">
        <w:rPr>
          <w:rFonts w:ascii="TH SarabunPSK" w:hAnsi="TH SarabunPSK" w:cs="TH SarabunPSK"/>
          <w:sz w:val="28"/>
          <w:szCs w:val="28"/>
        </w:rPr>
        <w:t xml:space="preserve">Dialog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ช่วยตรวจชื่อ เลข ชุด และสภาพที่จองได้อีกครั้งก่อนยืนยัน หน้าต่างแสดงจำนวน ราคา ส่วนลด และยอดสุทธิ พร้อมช่อง </w:t>
      </w:r>
      <w:r w:rsidRPr="001C6179">
        <w:rPr>
          <w:rFonts w:ascii="TH SarabunPSK" w:hAnsi="TH SarabunPSK" w:cs="TH SarabunPSK"/>
          <w:sz w:val="28"/>
          <w:szCs w:val="28"/>
        </w:rPr>
        <w:t xml:space="preserve">Friend ID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และชื่อในเกม จึงลดการสลับกลับไปตรวจแถว </w:t>
      </w:r>
      <w:r w:rsidRPr="001C6179">
        <w:rPr>
          <w:rFonts w:ascii="TH SarabunPSK" w:hAnsi="TH SarabunPSK" w:cs="TH SarabunPSK"/>
          <w:sz w:val="28"/>
          <w:szCs w:val="28"/>
        </w:rPr>
        <w:t xml:space="preserve">Inventory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ระหว่างกรอกข้อมูล</w:t>
      </w:r>
    </w:p>
    <w:p w14:paraId="243FC76A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6.11 </w:t>
      </w:r>
      <w:proofErr w:type="spellStart"/>
      <w:r w:rsidRPr="00F857F8">
        <w:rPr>
          <w:rFonts w:ascii="TH SarabunPSK" w:eastAsia="Leelawadee UI" w:hAnsi="TH SarabunPSK" w:cs="TH SarabunPSK"/>
        </w:rPr>
        <w:t>บัญชีเกมและการเพิ่มสต็อก</w:t>
      </w:r>
      <w:proofErr w:type="spellEnd"/>
    </w:p>
    <w:p w14:paraId="07FF5416" w14:textId="77777777" w:rsidR="001C6179" w:rsidRPr="001C6179" w:rsidRDefault="001C6179" w:rsidP="001C6179"/>
    <w:p w14:paraId="3DD1F31E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2F87115A" wp14:editId="6BB16B1B">
            <wp:extent cx="5976000" cy="3363566"/>
            <wp:effectExtent l="0" t="0" r="0" b="0"/>
            <wp:docPr id="26" name="Picture 26" descr="หน้าจัดการบัญชีเกมและความพร้อมเทรด" title="หน้าจัดการบัญชีเกมและความพร้อมเทร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s-liv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7F2A" w14:textId="77777777" w:rsidR="001C6179" w:rsidRDefault="001C6179">
      <w:pPr>
        <w:pStyle w:val="Caption"/>
        <w:jc w:val="center"/>
        <w:rPr>
          <w:rFonts w:ascii="TH SarabunPSK" w:hAnsi="TH SarabunPSK" w:cs="TH SarabunPSK"/>
        </w:rPr>
      </w:pPr>
      <w:bookmarkStart w:id="55" w:name="fig25"/>
    </w:p>
    <w:p w14:paraId="3A6895EC" w14:textId="694973E1" w:rsidR="00A6459D" w:rsidRPr="001C6179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25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หน้าจัดการบัญชีเกมและความพร้อมเทรด</w:t>
      </w:r>
      <w:bookmarkEnd w:id="55"/>
      <w:proofErr w:type="spellEnd"/>
    </w:p>
    <w:p w14:paraId="1C01B80F" w14:textId="77777777" w:rsidR="001C6179" w:rsidRDefault="001C6179" w:rsidP="001C6179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213962C5" w14:textId="0FFA9A64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พนักงานดูข้อมูลบัญชีเกม </w:t>
      </w:r>
      <w:r w:rsidRPr="001C6179">
        <w:rPr>
          <w:rFonts w:ascii="TH SarabunPSK" w:hAnsi="TH SarabunPSK" w:cs="TH SarabunPSK"/>
          <w:sz w:val="28"/>
          <w:szCs w:val="28"/>
        </w:rPr>
        <w:t xml:space="preserve">Friend ID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สถานะเทรด และการ์ดที่อยู่ในบัญชี จากหน้านี้บันทึกการ์ดที่เปิดซองได้เข้าสู่ </w:t>
      </w:r>
      <w:r w:rsidRPr="001C6179">
        <w:rPr>
          <w:rFonts w:ascii="TH SarabunPSK" w:hAnsi="TH SarabunPSK" w:cs="TH SarabunPSK"/>
          <w:sz w:val="28"/>
          <w:szCs w:val="28"/>
        </w:rPr>
        <w:t xml:space="preserve">Inventory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และเปลี่ยนสถานะความพร้อมของบัญชี ส่วนการจัดระดับสมาชิกเป็นข้อมูลผู้ใช้เว็บไซต์ที่แยกจากบัญชีเกม</w:t>
      </w:r>
    </w:p>
    <w:p w14:paraId="60E35197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ความสัมพันธ์กับ</w:t>
      </w:r>
      <w:proofErr w:type="spellEnd"/>
      <w:r w:rsidRPr="001C6179">
        <w:rPr>
          <w:rFonts w:ascii="TH SarabunPSK" w:eastAsia="Leelawadee UI" w:hAnsi="TH SarabunPSK" w:cs="TH SarabunPSK"/>
          <w:sz w:val="28"/>
          <w:szCs w:val="28"/>
        </w:rPr>
        <w:t xml:space="preserve"> Backend</w:t>
      </w:r>
    </w:p>
    <w:p w14:paraId="1DCC72BD" w14:textId="1721501D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หน้าบัญชีเรียก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GameAccount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API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สำหรับข้อมูลบัญชีและ </w:t>
      </w:r>
      <w:r w:rsidRPr="001C6179">
        <w:rPr>
          <w:rFonts w:ascii="TH SarabunPSK" w:hAnsi="TH SarabunPSK" w:cs="TH SarabunPSK"/>
          <w:sz w:val="28"/>
          <w:szCs w:val="28"/>
        </w:rPr>
        <w:t xml:space="preserve">Add Pull Service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1C6179">
        <w:rPr>
          <w:rFonts w:ascii="TH SarabunPSK" w:hAnsi="TH SarabunPSK" w:cs="TH SarabunPSK"/>
          <w:sz w:val="28"/>
          <w:szCs w:val="28"/>
        </w:rPr>
        <w:t xml:space="preserve">Card Account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C6179">
        <w:rPr>
          <w:rFonts w:ascii="TH SarabunPSK" w:hAnsi="TH SarabunPSK" w:cs="TH SarabunPSK"/>
          <w:sz w:val="28"/>
          <w:szCs w:val="28"/>
        </w:rPr>
        <w:t xml:space="preserve">Condition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ค้น </w:t>
      </w:r>
      <w:r w:rsidRPr="001C6179">
        <w:rPr>
          <w:rFonts w:ascii="TH SarabunPSK" w:hAnsi="TH SarabunPSK" w:cs="TH SarabunPSK"/>
          <w:sz w:val="28"/>
          <w:szCs w:val="28"/>
        </w:rPr>
        <w:t xml:space="preserve">Inventory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จึงรักษาความแตกต่างของสต็อกตามบัญชี หน้าที่ของ </w:t>
      </w:r>
      <w:r w:rsidRPr="001C6179">
        <w:rPr>
          <w:rFonts w:ascii="TH SarabunPSK" w:hAnsi="TH SarabunPSK" w:cs="TH SarabunPSK"/>
          <w:sz w:val="28"/>
          <w:szCs w:val="28"/>
        </w:rPr>
        <w:t xml:space="preserve">UI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คือให้เลือกข้อมูลครบและแสดงผลตอบกลับ ไม่คำนวณความพร้อมเทรดจาก </w:t>
      </w:r>
      <w:r w:rsidRPr="001C6179">
        <w:rPr>
          <w:rFonts w:ascii="TH SarabunPSK" w:hAnsi="TH SarabunPSK" w:cs="TH SarabunPSK"/>
          <w:sz w:val="28"/>
          <w:szCs w:val="28"/>
        </w:rPr>
        <w:t xml:space="preserve">Client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โดยลำพัง</w:t>
      </w:r>
    </w:p>
    <w:p w14:paraId="11D58DAA" w14:textId="77777777" w:rsidR="00A6459D" w:rsidRDefault="00F3183B" w:rsidP="001C6179">
      <w:pPr>
        <w:pStyle w:val="Heading3"/>
        <w:jc w:val="thaiDistribute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การจัดการข้อมูลอ้างอิง</w:t>
      </w:r>
      <w:proofErr w:type="spellEnd"/>
    </w:p>
    <w:p w14:paraId="2878DE84" w14:textId="13367B45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บัญชีที่ยังถูก </w:t>
      </w:r>
      <w:r w:rsidRPr="001C6179">
        <w:rPr>
          <w:rFonts w:ascii="TH SarabunPSK" w:hAnsi="TH SarabunPSK" w:cs="TH SarabunPSK"/>
          <w:sz w:val="28"/>
          <w:szCs w:val="28"/>
        </w:rPr>
        <w:t xml:space="preserve">Inventory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1C6179">
        <w:rPr>
          <w:rFonts w:ascii="TH SarabunPSK" w:hAnsi="TH SarabunPSK" w:cs="TH SarabunPSK"/>
          <w:sz w:val="28"/>
          <w:szCs w:val="28"/>
        </w:rPr>
        <w:t xml:space="preserve">Order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อ้างอิงจะไม่ถูกลบผ่าน </w:t>
      </w:r>
      <w:r w:rsidRPr="001C6179">
        <w:rPr>
          <w:rFonts w:ascii="TH SarabunPSK" w:hAnsi="TH SarabunPSK" w:cs="TH SarabunPSK"/>
          <w:sz w:val="28"/>
          <w:szCs w:val="28"/>
        </w:rPr>
        <w:t xml:space="preserve">Service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เพื่อรักษาการติดตามคำสั่งซื้อ การตอบกลับข้อผิดพลาดควรบอกพนักงานว่าต้องจัดการ </w:t>
      </w:r>
      <w:r w:rsidRPr="001C6179">
        <w:rPr>
          <w:rFonts w:ascii="TH SarabunPSK" w:hAnsi="TH SarabunPSK" w:cs="TH SarabunPSK"/>
          <w:sz w:val="28"/>
          <w:szCs w:val="28"/>
        </w:rPr>
        <w:t xml:space="preserve">References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ก่อน แทนการแสดงเพียงข้อความลบไม่สำเร็จ</w:t>
      </w:r>
    </w:p>
    <w:p w14:paraId="7F66DD77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6.12 </w:t>
      </w:r>
      <w:proofErr w:type="spellStart"/>
      <w:r w:rsidRPr="00F857F8">
        <w:rPr>
          <w:rFonts w:ascii="TH SarabunPSK" w:eastAsia="Leelawadee UI" w:hAnsi="TH SarabunPSK" w:cs="TH SarabunPSK"/>
        </w:rPr>
        <w:t>คำสั่งซื้อและหน้าจัดการเทรด</w:t>
      </w:r>
      <w:proofErr w:type="spellEnd"/>
    </w:p>
    <w:p w14:paraId="1B62C535" w14:textId="77777777" w:rsidR="001C6179" w:rsidRPr="001C6179" w:rsidRDefault="001C6179" w:rsidP="001C6179"/>
    <w:p w14:paraId="284B1DFC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1066DA9B" wp14:editId="54DD2015">
            <wp:extent cx="5312000" cy="2988000"/>
            <wp:effectExtent l="0" t="0" r="0" b="0"/>
            <wp:docPr id="27" name="Picture 27" descr="หน้าคำสั่งซื้อและสถานะปัจจุบัน" title="หน้าคำสั่งซื้อและสถานะปัจจุบ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-liv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2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F08" w14:textId="77777777" w:rsidR="001C6179" w:rsidRDefault="001C6179">
      <w:pPr>
        <w:pStyle w:val="Caption"/>
        <w:jc w:val="center"/>
        <w:rPr>
          <w:rFonts w:ascii="TH SarabunPSK" w:hAnsi="TH SarabunPSK" w:cs="TH SarabunPSK"/>
        </w:rPr>
      </w:pPr>
      <w:bookmarkStart w:id="56" w:name="fig26"/>
    </w:p>
    <w:p w14:paraId="64CA1AD8" w14:textId="37343B46" w:rsidR="00A6459D" w:rsidRPr="001C6179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26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หน้าคำสั่งซื้อและสถานะปัจจุบัน</w:t>
      </w:r>
      <w:bookmarkEnd w:id="56"/>
      <w:proofErr w:type="spellEnd"/>
    </w:p>
    <w:p w14:paraId="355C8F42" w14:textId="77777777" w:rsidR="001C6179" w:rsidRDefault="001C6179" w:rsidP="001C6179"/>
    <w:p w14:paraId="3DD05E34" w14:textId="77777777" w:rsidR="001C6179" w:rsidRPr="001C6179" w:rsidRDefault="001C6179" w:rsidP="001C6179"/>
    <w:p w14:paraId="3874C98E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4224B32D" wp14:editId="14FA8E41">
            <wp:extent cx="5504000" cy="3096000"/>
            <wp:effectExtent l="0" t="0" r="0" b="0"/>
            <wp:docPr id="28" name="Picture 28" descr="หน้าต่างจัดการเทรดและบัญชีที่ใช้ส่งมอบ" title="หน้าต่างจัดการเทรดและบัญชีที่ใช้ส่งมอ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de-liv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4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470F" w14:textId="77777777" w:rsidR="001C6179" w:rsidRDefault="001C6179">
      <w:pPr>
        <w:pStyle w:val="Caption"/>
        <w:jc w:val="center"/>
        <w:rPr>
          <w:rFonts w:ascii="TH SarabunPSK" w:hAnsi="TH SarabunPSK" w:cs="TH SarabunPSK"/>
        </w:rPr>
      </w:pPr>
      <w:bookmarkStart w:id="57" w:name="fig27"/>
    </w:p>
    <w:p w14:paraId="73651470" w14:textId="7DBAC2EF" w:rsidR="00A6459D" w:rsidRPr="001C6179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27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หน้าต่างจัดการเทรดและบัญชีที่ใช้ส่งมอบ</w:t>
      </w:r>
      <w:bookmarkEnd w:id="57"/>
      <w:proofErr w:type="spellEnd"/>
    </w:p>
    <w:p w14:paraId="3E5B73E8" w14:textId="77777777" w:rsidR="001C6179" w:rsidRDefault="001C6179" w:rsidP="001C6179"/>
    <w:p w14:paraId="5C401E40" w14:textId="465730F4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lastRenderedPageBreak/>
        <w:t xml:space="preserve">รายการ </w:t>
      </w:r>
      <w:r w:rsidRPr="001C6179">
        <w:rPr>
          <w:rFonts w:ascii="TH SarabunPSK" w:hAnsi="TH SarabunPSK" w:cs="TH SarabunPSK"/>
          <w:sz w:val="28"/>
          <w:szCs w:val="28"/>
        </w:rPr>
        <w:t xml:space="preserve">Order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แสดงสถานะและ </w:t>
      </w:r>
      <w:r w:rsidRPr="001C6179">
        <w:rPr>
          <w:rFonts w:ascii="TH SarabunPSK" w:hAnsi="TH SarabunPSK" w:cs="TH SarabunPSK"/>
          <w:sz w:val="28"/>
          <w:szCs w:val="28"/>
        </w:rPr>
        <w:t xml:space="preserve">Action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ที่เกี่ยวข้อง ส่วน </w:t>
      </w:r>
      <w:r w:rsidRPr="001C6179">
        <w:rPr>
          <w:rFonts w:ascii="TH SarabunPSK" w:hAnsi="TH SarabunPSK" w:cs="TH SarabunPSK"/>
          <w:sz w:val="28"/>
          <w:szCs w:val="28"/>
        </w:rPr>
        <w:t xml:space="preserve">Trade Manager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 </w:t>
      </w:r>
      <w:r w:rsidRPr="001C6179">
        <w:rPr>
          <w:rFonts w:ascii="TH SarabunPSK" w:hAnsi="TH SarabunPSK" w:cs="TH SarabunPSK"/>
          <w:sz w:val="28"/>
          <w:szCs w:val="28"/>
        </w:rPr>
        <w:t xml:space="preserve">Friend ID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ของลูกค้า บัญชีที่ </w:t>
      </w:r>
      <w:r w:rsidRPr="001C6179">
        <w:rPr>
          <w:rFonts w:ascii="TH SarabunPSK" w:hAnsi="TH SarabunPSK" w:cs="TH SarabunPSK"/>
          <w:sz w:val="28"/>
          <w:szCs w:val="28"/>
        </w:rPr>
        <w:t xml:space="preserve">Assign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และสถานะราย </w:t>
      </w:r>
      <w:r w:rsidRPr="001C6179">
        <w:rPr>
          <w:rFonts w:ascii="TH SarabunPSK" w:hAnsi="TH SarabunPSK" w:cs="TH SarabunPSK"/>
          <w:sz w:val="28"/>
          <w:szCs w:val="28"/>
        </w:rPr>
        <w:t xml:space="preserve">Item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การบันทึกการส่งมอบต้องเป็นลำดับจาก </w:t>
      </w:r>
      <w:r w:rsidRPr="001C6179">
        <w:rPr>
          <w:rFonts w:ascii="TH SarabunPSK" w:hAnsi="TH SarabunPSK" w:cs="TH SarabunPSK"/>
          <w:sz w:val="28"/>
          <w:szCs w:val="28"/>
        </w:rPr>
        <w:t xml:space="preserve">FRIEND_PENDING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ไป </w:t>
      </w:r>
      <w:r w:rsidRPr="001C6179">
        <w:rPr>
          <w:rFonts w:ascii="TH SarabunPSK" w:hAnsi="TH SarabunPSK" w:cs="TH SarabunPSK"/>
          <w:sz w:val="28"/>
          <w:szCs w:val="28"/>
        </w:rPr>
        <w:t xml:space="preserve">TRADE_SENT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 </w:t>
      </w:r>
      <w:r w:rsidRPr="001C6179">
        <w:rPr>
          <w:rFonts w:ascii="TH SarabunPSK" w:hAnsi="TH SarabunPSK" w:cs="TH SarabunPSK"/>
          <w:sz w:val="28"/>
          <w:szCs w:val="28"/>
        </w:rPr>
        <w:t xml:space="preserve">COMPLETED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เมื่อครบทุก </w:t>
      </w:r>
      <w:r w:rsidRPr="001C6179">
        <w:rPr>
          <w:rFonts w:ascii="TH SarabunPSK" w:hAnsi="TH SarabunPSK" w:cs="TH SarabunPSK"/>
          <w:sz w:val="28"/>
          <w:szCs w:val="28"/>
        </w:rPr>
        <w:t xml:space="preserve">Item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ระบบปิด </w:t>
      </w:r>
      <w:r w:rsidRPr="001C6179">
        <w:rPr>
          <w:rFonts w:ascii="TH SarabunPSK" w:hAnsi="TH SarabunPSK" w:cs="TH SarabunPSK"/>
          <w:sz w:val="28"/>
          <w:szCs w:val="28"/>
        </w:rPr>
        <w:t xml:space="preserve">Order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C6179">
        <w:rPr>
          <w:rFonts w:ascii="TH SarabunPSK" w:hAnsi="TH SarabunPSK" w:cs="TH SarabunPSK"/>
          <w:sz w:val="28"/>
          <w:szCs w:val="28"/>
        </w:rPr>
        <w:t xml:space="preserve">UI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แสดงข้อมูลสถานะล่าสุด</w:t>
      </w:r>
    </w:p>
    <w:p w14:paraId="07EDEBDA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bookmarkStart w:id="58" w:name="h8"/>
      <w:r w:rsidRPr="001C6179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6.13 </w:t>
      </w: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การจัดการภาพการ์ดใน</w:t>
      </w:r>
      <w:proofErr w:type="spellEnd"/>
      <w:r w:rsidRPr="001C6179">
        <w:rPr>
          <w:rFonts w:ascii="TH SarabunPSK" w:eastAsia="Leelawadee UI" w:hAnsi="TH SarabunPSK" w:cs="TH SarabunPSK"/>
          <w:sz w:val="28"/>
          <w:szCs w:val="28"/>
        </w:rPr>
        <w:t xml:space="preserve"> Deployment</w:t>
      </w:r>
      <w:bookmarkEnd w:id="58"/>
    </w:p>
    <w:p w14:paraId="02B8EBEC" w14:textId="7EF0469F" w:rsidR="001C6179" w:rsidRDefault="001C6179" w:rsidP="001C6179">
      <w:pPr>
        <w:ind w:firstLine="720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รูป </w:t>
      </w:r>
      <w:r w:rsidRPr="001C6179">
        <w:rPr>
          <w:rFonts w:ascii="TH SarabunPSK" w:hAnsi="TH SarabunPSK" w:cs="TH SarabunPSK"/>
          <w:sz w:val="28"/>
          <w:szCs w:val="28"/>
        </w:rPr>
        <w:t xml:space="preserve">A1a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เก็บเป็น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WebP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img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/web/cards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เพื่อให้ </w:t>
      </w:r>
      <w:r w:rsidRPr="001C6179">
        <w:rPr>
          <w:rFonts w:ascii="TH SarabunPSK" w:hAnsi="TH SarabunPSK" w:cs="TH SarabunPSK"/>
          <w:sz w:val="28"/>
          <w:szCs w:val="28"/>
        </w:rPr>
        <w:t xml:space="preserve">Application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ใช้ไฟล์ของโครงการโดยไม่ต้องร้องขอเว็บรูปภายนอกทุกครั้ง </w:t>
      </w:r>
      <w:r w:rsidRPr="001C6179">
        <w:rPr>
          <w:rFonts w:ascii="TH SarabunPSK" w:hAnsi="TH SarabunPSK" w:cs="TH SarabunPSK"/>
          <w:sz w:val="28"/>
          <w:szCs w:val="28"/>
        </w:rPr>
        <w:t xml:space="preserve">Maven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คัดลอก </w:t>
      </w:r>
      <w:r w:rsidRPr="001C6179">
        <w:rPr>
          <w:rFonts w:ascii="TH SarabunPSK" w:hAnsi="TH SarabunPSK" w:cs="TH SarabunPSK"/>
          <w:sz w:val="28"/>
          <w:szCs w:val="28"/>
        </w:rPr>
        <w:t xml:space="preserve">Resource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นี้เข้า </w:t>
      </w:r>
      <w:r w:rsidRPr="001C6179">
        <w:rPr>
          <w:rFonts w:ascii="TH SarabunPSK" w:hAnsi="TH SarabunPSK" w:cs="TH SarabunPSK"/>
          <w:sz w:val="28"/>
          <w:szCs w:val="28"/>
        </w:rPr>
        <w:t xml:space="preserve">static/images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1C6179">
        <w:rPr>
          <w:rFonts w:ascii="TH SarabunPSK" w:hAnsi="TH SarabunPSK" w:cs="TH SarabunPSK"/>
          <w:sz w:val="28"/>
          <w:szCs w:val="28"/>
        </w:rPr>
        <w:t xml:space="preserve">JAR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จึงเรียกผ่าน /</w:t>
      </w:r>
      <w:r w:rsidRPr="001C6179">
        <w:rPr>
          <w:rFonts w:ascii="TH SarabunPSK" w:hAnsi="TH SarabunPSK" w:cs="TH SarabunPSK"/>
          <w:sz w:val="28"/>
          <w:szCs w:val="28"/>
        </w:rPr>
        <w:t xml:space="preserve">images/cards/...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ได้ทั้ง </w:t>
      </w:r>
      <w:r w:rsidRPr="001C6179">
        <w:rPr>
          <w:rFonts w:ascii="TH SarabunPSK" w:hAnsi="TH SarabunPSK" w:cs="TH SarabunPSK"/>
          <w:sz w:val="28"/>
          <w:szCs w:val="28"/>
        </w:rPr>
        <w:t xml:space="preserve">Local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C6179">
        <w:rPr>
          <w:rFonts w:ascii="TH SarabunPSK" w:hAnsi="TH SarabunPSK" w:cs="TH SarabunPSK"/>
          <w:sz w:val="28"/>
          <w:szCs w:val="28"/>
        </w:rPr>
        <w:t>Deployment</w:t>
      </w:r>
    </w:p>
    <w:p w14:paraId="0C404CEC" w14:textId="77777777" w:rsidR="001C6179" w:rsidRPr="001C6179" w:rsidRDefault="001C6179" w:rsidP="001C6179">
      <w:pPr>
        <w:ind w:firstLine="720"/>
        <w:rPr>
          <w:rFonts w:ascii="TH SarabunPSK" w:hAnsi="TH SarabunPSK" w:cs="TH SarabunPSK"/>
          <w:sz w:val="28"/>
          <w:szCs w:val="28"/>
        </w:rPr>
      </w:pPr>
    </w:p>
    <w:p w14:paraId="6A4173E8" w14:textId="77777777" w:rsidR="00A6459D" w:rsidRPr="001C6179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59" w:name="tbl20"/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20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การเตรียมไฟล์รูปสำหรับแอป</w:t>
      </w:r>
      <w:bookmarkEnd w:id="59"/>
      <w:proofErr w:type="spellEnd"/>
    </w:p>
    <w:p w14:paraId="65E03437" w14:textId="77777777" w:rsidR="001C6179" w:rsidRPr="001C6179" w:rsidRDefault="001C6179" w:rsidP="001C617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A6459D" w:rsidRPr="00F857F8" w14:paraId="65B25FB0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087AC6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ข้อมูล</w:t>
            </w:r>
            <w:proofErr w:type="spellEnd"/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5AE29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</w:tr>
      <w:tr w:rsidR="00A6459D" w:rsidRPr="00F857F8" w14:paraId="64342ED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0DD7A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จำนวนไฟล์ภาพ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A1a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17E18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86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ไฟล์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WebP</w:t>
            </w:r>
            <w:proofErr w:type="spellEnd"/>
          </w:p>
        </w:tc>
      </w:tr>
      <w:tr w:rsidR="00A6459D" w:rsidRPr="00F857F8" w14:paraId="595FB0A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F6DC4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ขนาดก่อนและหลังแปลง</w:t>
            </w:r>
            <w:proofErr w:type="spellEnd"/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6D83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110.96 MB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เป็น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10.06 MB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ตาม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doc/a1a-images.md</w:t>
            </w:r>
          </w:p>
        </w:tc>
      </w:tr>
      <w:tr w:rsidR="00A6459D" w:rsidRPr="00F857F8" w14:paraId="596BA6F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089F21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การลดขนาด</w:t>
            </w:r>
            <w:proofErr w:type="spellEnd"/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CD922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ประมาณ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90.93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เปอร์เซ็นต์</w:t>
            </w:r>
            <w:proofErr w:type="spellEnd"/>
          </w:p>
        </w:tc>
      </w:tr>
      <w:tr w:rsidR="00A6459D" w:rsidRPr="00F857F8" w14:paraId="74C23A0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F2688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รายการ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Seed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ที่เชื่อมรูป</w:t>
            </w:r>
            <w:proofErr w:type="spellEnd"/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A06E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Mew ex Celebi ex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Gyarados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ex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Aerodactyl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ex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รวม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4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รายการ</w:t>
            </w:r>
            <w:proofErr w:type="spellEnd"/>
          </w:p>
        </w:tc>
      </w:tr>
      <w:tr w:rsidR="00A6459D" w:rsidRPr="00F857F8" w14:paraId="0E97C92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385F2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แหล่งอ้างอิงภาพ</w:t>
            </w:r>
            <w:proofErr w:type="spellEnd"/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A741E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Limitless Pokémon TCG Pocket Card Database</w:t>
            </w:r>
          </w:p>
        </w:tc>
      </w:tr>
      <w:tr w:rsidR="00A6459D" w:rsidRPr="00F857F8" w14:paraId="237B16C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0CCAA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Path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ข้อมูลเดิม</w:t>
            </w:r>
            <w:proofErr w:type="spellEnd"/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C6B78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cards.image</w:t>
            </w:r>
            <w:proofErr w:type="gramEnd"/>
            <w:r w:rsidRPr="00F857F8">
              <w:rPr>
                <w:rFonts w:ascii="TH SarabunPSK" w:hAnsi="TH SarabunPSK" w:cs="TH SarabunPSK"/>
                <w:sz w:val="21"/>
                <w:szCs w:val="21"/>
              </w:rPr>
              <w:t>_url</w:t>
            </w:r>
            <w:proofErr w:type="spellEnd"/>
          </w:p>
        </w:tc>
      </w:tr>
    </w:tbl>
    <w:p w14:paraId="442673C4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7EF61FA4" w14:textId="77777777" w:rsidR="001C6179" w:rsidRDefault="001C6179">
      <w:pPr>
        <w:rPr>
          <w:rFonts w:ascii="TH SarabunPSK" w:hAnsi="TH SarabunPSK" w:cs="TH SarabunPSK"/>
        </w:rPr>
      </w:pPr>
    </w:p>
    <w:p w14:paraId="1F869596" w14:textId="48498A2A" w:rsid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มีรูป </w:t>
      </w:r>
      <w:r w:rsidRPr="001C6179">
        <w:rPr>
          <w:rFonts w:ascii="TH SarabunPSK" w:hAnsi="TH SarabunPSK" w:cs="TH SarabunPSK"/>
          <w:sz w:val="28"/>
          <w:szCs w:val="28"/>
        </w:rPr>
        <w:t xml:space="preserve">86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ไฟล์ไม่ได้หมายความว่ามี </w:t>
      </w:r>
      <w:r w:rsidRPr="001C6179">
        <w:rPr>
          <w:rFonts w:ascii="TH SarabunPSK" w:hAnsi="TH SarabunPSK" w:cs="TH SarabunPSK"/>
          <w:sz w:val="28"/>
          <w:szCs w:val="28"/>
        </w:rPr>
        <w:t xml:space="preserve">Catalog A1a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ครบ </w:t>
      </w:r>
      <w:r w:rsidRPr="001C6179">
        <w:rPr>
          <w:rFonts w:ascii="TH SarabunPSK" w:hAnsi="TH SarabunPSK" w:cs="TH SarabunPSK"/>
          <w:sz w:val="28"/>
          <w:szCs w:val="28"/>
        </w:rPr>
        <w:t xml:space="preserve">86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รายการในฐานข้อมูล รายงานแยกจำนวน </w:t>
      </w:r>
      <w:r w:rsidRPr="001C6179">
        <w:rPr>
          <w:rFonts w:ascii="TH SarabunPSK" w:hAnsi="TH SarabunPSK" w:cs="TH SarabunPSK"/>
          <w:sz w:val="28"/>
          <w:szCs w:val="28"/>
        </w:rPr>
        <w:t xml:space="preserve">Assets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ออกจากจำนวน </w:t>
      </w:r>
      <w:r w:rsidRPr="001C6179">
        <w:rPr>
          <w:rFonts w:ascii="TH SarabunPSK" w:hAnsi="TH SarabunPSK" w:cs="TH SarabunPSK"/>
          <w:sz w:val="28"/>
          <w:szCs w:val="28"/>
        </w:rPr>
        <w:t xml:space="preserve">Seed Records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เพื่อไม่ให้เข้าใจว่าโหลดรูปแล้วระบบเพิ่มข้อมูลการ์ดทั้งหมดอัตโนมัติ รูปภาพเป็นทรัพยากรของผู้ถือลิขสิทธิ์ ใช้เพื่อประกอบโครงการการศึกษาและไม่อ้างความเป็นเจ้าของ</w:t>
      </w:r>
    </w:p>
    <w:p w14:paraId="1A22B4EE" w14:textId="0BC37431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</w:rPr>
        <w:t xml:space="preserve">Docker Build Context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1C6179">
        <w:rPr>
          <w:rFonts w:ascii="TH SarabunPSK" w:hAnsi="TH SarabunPSK" w:cs="TH SarabunPSK"/>
          <w:sz w:val="28"/>
          <w:szCs w:val="28"/>
        </w:rPr>
        <w:t xml:space="preserve">Root Repository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เพื่อให้ </w:t>
      </w:r>
      <w:r w:rsidRPr="001C6179">
        <w:rPr>
          <w:rFonts w:ascii="TH SarabunPSK" w:hAnsi="TH SarabunPSK" w:cs="TH SarabunPSK"/>
          <w:sz w:val="28"/>
          <w:szCs w:val="28"/>
        </w:rPr>
        <w:t>COPY code/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src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img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/web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 จากนั้น </w:t>
      </w:r>
      <w:r w:rsidRPr="001C6179">
        <w:rPr>
          <w:rFonts w:ascii="TH SarabunPSK" w:hAnsi="TH SarabunPSK" w:cs="TH SarabunPSK"/>
          <w:sz w:val="28"/>
          <w:szCs w:val="28"/>
        </w:rPr>
        <w:t xml:space="preserve">Runtime Image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คัดลอกเฉพาะ </w:t>
      </w:r>
      <w:r w:rsidRPr="001C6179">
        <w:rPr>
          <w:rFonts w:ascii="TH SarabunPSK" w:hAnsi="TH SarabunPSK" w:cs="TH SarabunPSK"/>
          <w:sz w:val="28"/>
          <w:szCs w:val="28"/>
        </w:rPr>
        <w:t xml:space="preserve">JAR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 </w:t>
      </w:r>
      <w:r w:rsidRPr="001C6179">
        <w:rPr>
          <w:rFonts w:ascii="TH SarabunPSK" w:hAnsi="TH SarabunPSK" w:cs="TH SarabunPSK"/>
          <w:sz w:val="28"/>
          <w:szCs w:val="28"/>
        </w:rPr>
        <w:t xml:space="preserve">Deploy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ใหม่จึงยังมีภาพติดอยู่ใน </w:t>
      </w:r>
      <w:r w:rsidRPr="001C6179">
        <w:rPr>
          <w:rFonts w:ascii="TH SarabunPSK" w:hAnsi="TH SarabunPSK" w:cs="TH SarabunPSK"/>
          <w:sz w:val="28"/>
          <w:szCs w:val="28"/>
        </w:rPr>
        <w:t xml:space="preserve">Artifact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ไม่พึ่งไฟล์ที่สร้างภายหลังบน </w:t>
      </w:r>
      <w:r w:rsidRPr="001C6179">
        <w:rPr>
          <w:rFonts w:ascii="TH SarabunPSK" w:hAnsi="TH SarabunPSK" w:cs="TH SarabunPSK"/>
          <w:sz w:val="28"/>
          <w:szCs w:val="28"/>
        </w:rPr>
        <w:t xml:space="preserve">Filesystem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ชั่วคราวของบริการ</w:t>
      </w:r>
    </w:p>
    <w:p w14:paraId="6D3B9B95" w14:textId="77777777" w:rsidR="00A6459D" w:rsidRPr="00F857F8" w:rsidRDefault="00F3183B" w:rsidP="001C6179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60" w:name="ch7"/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บทที่</w:t>
      </w:r>
      <w:proofErr w:type="spellEnd"/>
      <w:r w:rsidRPr="00F857F8">
        <w:rPr>
          <w:rFonts w:ascii="TH SarabunPSK" w:eastAsia="Leelawadee UI" w:hAnsi="TH SarabunPSK" w:cs="TH SarabunPSK"/>
        </w:rPr>
        <w:t xml:space="preserve"> 7 </w:t>
      </w:r>
      <w:proofErr w:type="spellStart"/>
      <w:r w:rsidRPr="00F857F8">
        <w:rPr>
          <w:rFonts w:ascii="TH SarabunPSK" w:eastAsia="Leelawadee UI" w:hAnsi="TH SarabunPSK" w:cs="TH SarabunPSK"/>
        </w:rPr>
        <w:t>การทดสอบและการส่งมอบ</w:t>
      </w:r>
      <w:bookmarkEnd w:id="60"/>
      <w:proofErr w:type="spellEnd"/>
    </w:p>
    <w:p w14:paraId="22CC8F1A" w14:textId="77777777" w:rsidR="00A6459D" w:rsidRPr="001C6179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eastAsia="Leelawadee UI" w:hAnsi="TH SarabunPSK" w:cs="TH SarabunPSK"/>
          <w:sz w:val="28"/>
          <w:szCs w:val="28"/>
        </w:rPr>
        <w:t xml:space="preserve">7.1 </w:t>
      </w: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วิธีและขอบเขตการทดสอบ</w:t>
      </w:r>
      <w:proofErr w:type="spellEnd"/>
    </w:p>
    <w:p w14:paraId="513C7821" w14:textId="1D603A0A" w:rsid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1C6179">
        <w:rPr>
          <w:rFonts w:ascii="TH SarabunPSK" w:hAnsi="TH SarabunPSK" w:cs="TH SarabunPSK"/>
          <w:sz w:val="28"/>
          <w:szCs w:val="28"/>
        </w:rPr>
        <w:t xml:space="preserve">JUnit 5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1C6179">
        <w:rPr>
          <w:rFonts w:ascii="TH SarabunPSK" w:hAnsi="TH SarabunPSK" w:cs="TH SarabunPSK"/>
          <w:sz w:val="28"/>
          <w:szCs w:val="28"/>
        </w:rPr>
        <w:t xml:space="preserve">Test Framework Mockito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สำหรับแทน </w:t>
      </w:r>
      <w:r w:rsidRPr="001C6179">
        <w:rPr>
          <w:rFonts w:ascii="TH SarabunPSK" w:hAnsi="TH SarabunPSK" w:cs="TH SarabunPSK"/>
          <w:sz w:val="28"/>
          <w:szCs w:val="28"/>
        </w:rPr>
        <w:t xml:space="preserve">Dependencies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C6179">
        <w:rPr>
          <w:rFonts w:ascii="TH SarabunPSK" w:hAnsi="TH SarabunPSK" w:cs="TH SarabunPSK"/>
          <w:sz w:val="28"/>
          <w:szCs w:val="28"/>
        </w:rPr>
        <w:t xml:space="preserve">Spring Boot Test /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MockMvc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สำหรับการทำงานร่วมกับ </w:t>
      </w:r>
      <w:r w:rsidRPr="001C6179">
        <w:rPr>
          <w:rFonts w:ascii="TH SarabunPSK" w:hAnsi="TH SarabunPSK" w:cs="TH SarabunPSK"/>
          <w:sz w:val="28"/>
          <w:szCs w:val="28"/>
        </w:rPr>
        <w:t xml:space="preserve">Framework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1C6179">
        <w:rPr>
          <w:rFonts w:ascii="TH SarabunPSK" w:hAnsi="TH SarabunPSK" w:cs="TH SarabunPSK"/>
          <w:sz w:val="28"/>
          <w:szCs w:val="28"/>
        </w:rPr>
        <w:t xml:space="preserve">Persistence Test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C6179">
        <w:rPr>
          <w:rFonts w:ascii="TH SarabunPSK" w:hAnsi="TH SarabunPSK" w:cs="TH SarabunPSK"/>
          <w:sz w:val="28"/>
          <w:szCs w:val="28"/>
        </w:rPr>
        <w:t xml:space="preserve">Schema Test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เพื่อเปรียบเทียบข้อกำหนดข้อมูลกับการบันทึกจริงบน </w:t>
      </w:r>
      <w:r w:rsidRPr="001C6179">
        <w:rPr>
          <w:rFonts w:ascii="TH SarabunPSK" w:hAnsi="TH SarabunPSK" w:cs="TH SarabunPSK"/>
          <w:sz w:val="28"/>
          <w:szCs w:val="28"/>
        </w:rPr>
        <w:t xml:space="preserve">H2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การแบ่งระดับช่วยแยกปัญหากฎธุรกิจออกจาก </w:t>
      </w:r>
      <w:r w:rsidRPr="001C6179">
        <w:rPr>
          <w:rFonts w:ascii="TH SarabunPSK" w:hAnsi="TH SarabunPSK" w:cs="TH SarabunPSK"/>
          <w:sz w:val="28"/>
          <w:szCs w:val="28"/>
        </w:rPr>
        <w:t xml:space="preserve">HTTP Security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1C6179">
        <w:rPr>
          <w:rFonts w:ascii="TH SarabunPSK" w:hAnsi="TH SarabunPSK" w:cs="TH SarabunPSK"/>
          <w:sz w:val="28"/>
          <w:szCs w:val="28"/>
        </w:rPr>
        <w:t>ORM</w:t>
      </w:r>
    </w:p>
    <w:p w14:paraId="417BCB58" w14:textId="77777777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7440BD00" w14:textId="77777777" w:rsidR="00A6459D" w:rsidRPr="001C6179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61" w:name="tbl21"/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21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ระดับการทดสอบที่มีในโครงการ</w:t>
      </w:r>
      <w:bookmarkEnd w:id="61"/>
      <w:proofErr w:type="spellEnd"/>
    </w:p>
    <w:p w14:paraId="0C5B70B9" w14:textId="77777777" w:rsidR="001C6179" w:rsidRPr="001C6179" w:rsidRDefault="001C6179" w:rsidP="001C617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58"/>
        <w:gridCol w:w="4195"/>
      </w:tblGrid>
      <w:tr w:rsidR="00A6459D" w:rsidRPr="00F857F8" w14:paraId="5479EE96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9FA767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ระดับ</w:t>
            </w:r>
            <w:proofErr w:type="spellEnd"/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E604B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เครื่องมือหรือ</w:t>
            </w:r>
            <w:proofErr w:type="spellEnd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 Annotation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50BD4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เรื่องที่ตรวจ</w:t>
            </w:r>
            <w:proofErr w:type="spellEnd"/>
          </w:p>
        </w:tc>
      </w:tr>
      <w:tr w:rsidR="00A6459D" w:rsidRPr="00F857F8" w14:paraId="34E3BEF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C2C742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Unit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6315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JUnit 5 / Mockito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4A351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สูตรส่วนลด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State Guard Matching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Stock Rules</w:t>
            </w:r>
          </w:p>
        </w:tc>
      </w:tr>
      <w:tr w:rsidR="00A6459D" w:rsidRPr="00F857F8" w14:paraId="7C584F8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2132F7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Controller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Security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ACFA8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MockMvc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/ @SpringBootTest / @WithMockUser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14143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Method Status DTO Validation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และสิทธิ์</w:t>
            </w:r>
            <w:proofErr w:type="spellEnd"/>
          </w:p>
        </w:tc>
      </w:tr>
      <w:tr w:rsidR="00A6459D" w:rsidRPr="00F857F8" w14:paraId="773184B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EFEE3E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Persistence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93B8A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JPA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H2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1EFF3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Mapping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ความสัมพันธ์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Rollback</w:t>
            </w:r>
          </w:p>
        </w:tc>
      </w:tr>
      <w:tr w:rsidR="00A6459D" w:rsidRPr="00F857F8" w14:paraId="33B8E9BB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D7956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Schema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E4A0B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schema.sql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H2 PostgreSQL mode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F5BF4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Unique Check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Foreign Key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ตาม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DDL</w:t>
            </w:r>
          </w:p>
        </w:tc>
      </w:tr>
      <w:tr w:rsidR="00A6459D" w:rsidRPr="00F857F8" w14:paraId="04F4589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EB6EF8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Web Models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0CF73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Mock Services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View Tests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759C2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Model Template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การเข้าถึงหน้าเว็บ</w:t>
            </w:r>
            <w:proofErr w:type="spellEnd"/>
          </w:p>
        </w:tc>
      </w:tr>
    </w:tbl>
    <w:p w14:paraId="2CF84DB6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CCA0E51" w14:textId="77777777" w:rsidR="00A6459D" w:rsidRPr="001C6179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1C6179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7.2 </w:t>
      </w: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ผลการรันทดสอบที่บันทึก</w:t>
      </w:r>
      <w:proofErr w:type="spellEnd"/>
    </w:p>
    <w:p w14:paraId="7A394380" w14:textId="77777777" w:rsidR="001C6179" w:rsidRPr="001C6179" w:rsidRDefault="001C6179" w:rsidP="001C6179"/>
    <w:p w14:paraId="7E941309" w14:textId="77777777" w:rsidR="00A6459D" w:rsidRPr="001C6179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62" w:name="tbl22"/>
      <w:proofErr w:type="spellStart"/>
      <w:r w:rsidRPr="001C6179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22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หลักฐานผลทดสอบรวม</w:t>
      </w:r>
      <w:bookmarkEnd w:id="62"/>
      <w:proofErr w:type="spellEnd"/>
    </w:p>
    <w:p w14:paraId="74DD15CC" w14:textId="77777777" w:rsidR="001C6179" w:rsidRPr="001C6179" w:rsidRDefault="001C6179" w:rsidP="001C617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690"/>
      </w:tblGrid>
      <w:tr w:rsidR="00A6459D" w:rsidRPr="00F857F8" w14:paraId="0548AB32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AB49C4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รายการ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39A3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ผล</w:t>
            </w:r>
            <w:proofErr w:type="spellEnd"/>
          </w:p>
        </w:tc>
      </w:tr>
      <w:tr w:rsidR="00A6459D" w:rsidRPr="00F857F8" w14:paraId="7C339492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C492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วันที่บันทึก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EF022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9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ตุลาคม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2569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เวลา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20:32:29 น. Asia/Bangkok</w:t>
            </w:r>
          </w:p>
        </w:tc>
      </w:tr>
      <w:tr w:rsidR="00A6459D" w:rsidRPr="00F857F8" w14:paraId="4310EA30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D79A86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คำสั่ง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4FFFB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code/mvnw.cmd -f code/pom.xml clean verify</w:t>
            </w:r>
          </w:p>
        </w:tc>
      </w:tr>
      <w:tr w:rsidR="00A6459D" w:rsidRPr="00F857F8" w14:paraId="6C5E17C8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F518D0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Commit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C5DA8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82c449b857d32dc7ad231e97a57ba3ebd976c761</w:t>
            </w:r>
          </w:p>
        </w:tc>
      </w:tr>
      <w:tr w:rsidR="00A6459D" w:rsidRPr="00F857F8" w14:paraId="42C56325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C33536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Environment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DD45A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Windows 11 / Java 21.0.10 / H2</w:t>
            </w:r>
          </w:p>
        </w:tc>
      </w:tr>
      <w:tr w:rsidR="00A6459D" w:rsidRPr="00F857F8" w14:paraId="747B41E1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794F9F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Tests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03DB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373</w:t>
            </w:r>
          </w:p>
        </w:tc>
      </w:tr>
      <w:tr w:rsidR="00A6459D" w:rsidRPr="00F857F8" w14:paraId="17EBF859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9B56BD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Failures / Errors / Skipped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5B703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0 / 0 / 0</w:t>
            </w:r>
          </w:p>
        </w:tc>
      </w:tr>
      <w:tr w:rsidR="00A6459D" w:rsidRPr="00F857F8" w14:paraId="278FB13E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A31B10" w14:textId="77777777" w:rsidR="00A6459D" w:rsidRPr="00F857F8" w:rsidRDefault="00F3183B" w:rsidP="001C6179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ผล</w:t>
            </w:r>
            <w:proofErr w:type="spellEnd"/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 Build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และเวลารวม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521F8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 xml:space="preserve">BUILD SUCCESS / 46.613 </w:t>
            </w: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วินาที</w:t>
            </w:r>
            <w:proofErr w:type="spellEnd"/>
          </w:p>
        </w:tc>
      </w:tr>
    </w:tbl>
    <w:p w14:paraId="4E8F6A65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21EAD27D" w14:textId="77777777" w:rsidR="001C6179" w:rsidRDefault="001C6179">
      <w:pPr>
        <w:rPr>
          <w:rFonts w:ascii="TH SarabunPSK" w:hAnsi="TH SarabunPSK" w:cs="TH SarabunPSK"/>
          <w:lang w:bidi="th-TH"/>
        </w:rPr>
      </w:pPr>
    </w:p>
    <w:p w14:paraId="4E174B5C" w14:textId="46AACF98" w:rsidR="001C6179" w:rsidRPr="001C6179" w:rsidRDefault="001C6179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ผลนี้เป็น </w:t>
      </w:r>
      <w:r w:rsidRPr="001C6179">
        <w:rPr>
          <w:rFonts w:ascii="TH SarabunPSK" w:hAnsi="TH SarabunPSK" w:cs="TH SarabunPSK"/>
          <w:sz w:val="28"/>
          <w:szCs w:val="28"/>
        </w:rPr>
        <w:t xml:space="preserve">Snapshot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1C6179">
        <w:rPr>
          <w:rFonts w:ascii="TH SarabunPSK" w:hAnsi="TH SarabunPSK" w:cs="TH SarabunPSK"/>
          <w:sz w:val="28"/>
          <w:szCs w:val="28"/>
        </w:rPr>
        <w:t xml:space="preserve">Commit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และสภาพแวดล้อมที่ระบุ ไม่ใช่ </w:t>
      </w:r>
      <w:r w:rsidRPr="001C6179">
        <w:rPr>
          <w:rFonts w:ascii="TH SarabunPSK" w:hAnsi="TH SarabunPSK" w:cs="TH SarabunPSK"/>
          <w:sz w:val="28"/>
          <w:szCs w:val="28"/>
        </w:rPr>
        <w:t xml:space="preserve">Coverage 100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เปอร์เซ็นต์ และไม่ครอบคลุม </w:t>
      </w:r>
      <w:r w:rsidRPr="001C6179">
        <w:rPr>
          <w:rFonts w:ascii="TH SarabunPSK" w:hAnsi="TH SarabunPSK" w:cs="TH SarabunPSK"/>
          <w:sz w:val="28"/>
          <w:szCs w:val="28"/>
        </w:rPr>
        <w:t xml:space="preserve">Browser UI PostgreSQL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จริง </w:t>
      </w:r>
      <w:r w:rsidRPr="001C6179">
        <w:rPr>
          <w:rFonts w:ascii="TH SarabunPSK" w:hAnsi="TH SarabunPSK" w:cs="TH SarabunPSK"/>
          <w:sz w:val="28"/>
          <w:szCs w:val="28"/>
        </w:rPr>
        <w:t xml:space="preserve">Manual Migration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1C6179">
        <w:rPr>
          <w:rFonts w:ascii="TH SarabunPSK" w:hAnsi="TH SarabunPSK" w:cs="TH SarabunPSK"/>
          <w:sz w:val="28"/>
          <w:szCs w:val="28"/>
        </w:rPr>
        <w:t xml:space="preserve">Cloud End to End </w:t>
      </w:r>
      <w:r w:rsidRPr="001C6179">
        <w:rPr>
          <w:rFonts w:ascii="TH SarabunPSK" w:hAnsi="TH SarabunPSK" w:cs="TH SarabunPSK"/>
          <w:sz w:val="28"/>
          <w:szCs w:val="28"/>
          <w:cs/>
          <w:lang w:bidi="th-TH"/>
        </w:rPr>
        <w:t>รายงานรายสมาชิกมีขอบเขตซ้อนกัน จึงไม่บวกยอดรายสมาชิกเป็นยอดรวมใหม่</w:t>
      </w:r>
    </w:p>
    <w:p w14:paraId="23BE094F" w14:textId="77777777" w:rsidR="00A6459D" w:rsidRPr="001C6179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7.3 </w:t>
      </w: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ตัวอย่าง</w:t>
      </w:r>
      <w:proofErr w:type="spellEnd"/>
      <w:r w:rsidRPr="001C6179">
        <w:rPr>
          <w:rFonts w:ascii="TH SarabunPSK" w:eastAsia="Leelawadee UI" w:hAnsi="TH SarabunPSK" w:cs="TH SarabunPSK"/>
          <w:sz w:val="28"/>
          <w:szCs w:val="28"/>
        </w:rPr>
        <w:t xml:space="preserve"> Security Test </w:t>
      </w:r>
      <w:proofErr w:type="spellStart"/>
      <w:r w:rsidRPr="001C6179">
        <w:rPr>
          <w:rFonts w:ascii="TH SarabunPSK" w:eastAsia="Leelawadee UI" w:hAnsi="TH SarabunPSK" w:cs="TH SarabunPSK"/>
          <w:sz w:val="28"/>
          <w:szCs w:val="28"/>
        </w:rPr>
        <w:t>ของศิฆรินทร์</w:t>
      </w:r>
      <w:proofErr w:type="spellEnd"/>
    </w:p>
    <w:p w14:paraId="144FE697" w14:textId="77777777" w:rsidR="001C6179" w:rsidRDefault="001C6179">
      <w:pPr>
        <w:keepLines/>
        <w:spacing w:after="120" w:line="252" w:lineRule="auto"/>
        <w:rPr>
          <w:rFonts w:ascii="TH SarabunPSK" w:hAnsi="TH SarabunPSK" w:cs="TH SarabunPSK"/>
          <w:sz w:val="19"/>
          <w:szCs w:val="19"/>
        </w:rPr>
      </w:pPr>
    </w:p>
    <w:p w14:paraId="2EB7DBF7" w14:textId="66E9041E" w:rsidR="00A6459D" w:rsidRPr="001C6179" w:rsidRDefault="00F3183B" w:rsidP="001C617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41  @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Autowired 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MockMvc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 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mvc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>;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42  @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Autowired 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UserRepository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 users;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43  @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Autowired 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PasswordEncoder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 encoder;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44  @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MockitoBean 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OrderService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 orders;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 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45  @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MockitoBean 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CardService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 cards;</w:t>
      </w:r>
    </w:p>
    <w:p w14:paraId="5E7E5B2F" w14:textId="77777777" w:rsidR="00A6459D" w:rsidRPr="001C6179" w:rsidRDefault="00F3183B" w:rsidP="001C6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2"/>
          <w:szCs w:val="22"/>
        </w:rPr>
      </w:pPr>
      <w:r w:rsidRPr="001C6179">
        <w:rPr>
          <w:rFonts w:ascii="TH SarabunPSK" w:hAnsi="TH SarabunPSK" w:cs="TH SarabunPSK"/>
          <w:sz w:val="22"/>
          <w:szCs w:val="22"/>
        </w:rPr>
        <w:t>…</w:t>
      </w:r>
    </w:p>
    <w:p w14:paraId="307D0CB7" w14:textId="77777777" w:rsidR="00A6459D" w:rsidRPr="001C6179" w:rsidRDefault="00F3183B" w:rsidP="001C6179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52" w:lineRule="auto"/>
        <w:rPr>
          <w:rFonts w:ascii="TH SarabunPSK" w:hAnsi="TH SarabunPSK" w:cs="TH SarabunPSK"/>
          <w:sz w:val="22"/>
          <w:szCs w:val="22"/>
        </w:rPr>
      </w:pP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110  @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 xml:space="preserve">Test void </w:t>
      </w:r>
      <w:proofErr w:type="spellStart"/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customerCannotSpoofAnotherCustomerId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>(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) throws Exception {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111      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mvc.perform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(post("/api/v1/orders"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).with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(user(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red.getUsername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()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).roles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("CUSTOMER"))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112            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 xml:space="preserve">  .contentType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(MediaType.APPLICATION_JSON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).content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(booking(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blue.getId</w:t>
      </w:r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())))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113            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 xml:space="preserve">  .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andExpect</w:t>
      </w:r>
      <w:proofErr w:type="spellEnd"/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(status(</w:t>
      </w:r>
      <w:proofErr w:type="gramStart"/>
      <w:r w:rsidRPr="001C6179">
        <w:rPr>
          <w:rFonts w:ascii="TH SarabunPSK" w:eastAsia="Consolas" w:hAnsi="TH SarabunPSK" w:cs="TH SarabunPSK"/>
          <w:sz w:val="22"/>
          <w:szCs w:val="22"/>
        </w:rPr>
        <w:t>).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isForbidden</w:t>
      </w:r>
      <w:proofErr w:type="spellEnd"/>
      <w:proofErr w:type="gramEnd"/>
      <w:r w:rsidRPr="001C6179">
        <w:rPr>
          <w:rFonts w:ascii="TH SarabunPSK" w:eastAsia="Consolas" w:hAnsi="TH SarabunPSK" w:cs="TH SarabunPSK"/>
          <w:sz w:val="22"/>
          <w:szCs w:val="22"/>
        </w:rPr>
        <w:t>());</w:t>
      </w:r>
      <w:r w:rsidRPr="001C6179">
        <w:rPr>
          <w:rFonts w:ascii="TH SarabunPSK" w:eastAsia="Consolas" w:hAnsi="TH SarabunPSK" w:cs="TH SarabunPSK"/>
          <w:sz w:val="22"/>
          <w:szCs w:val="22"/>
        </w:rPr>
        <w:br/>
        <w:t xml:space="preserve">114      </w:t>
      </w:r>
      <w:proofErr w:type="spellStart"/>
      <w:r w:rsidRPr="001C6179">
        <w:rPr>
          <w:rFonts w:ascii="TH SarabunPSK" w:eastAsia="Consolas" w:hAnsi="TH SarabunPSK" w:cs="TH SarabunPSK"/>
          <w:sz w:val="22"/>
          <w:szCs w:val="22"/>
        </w:rPr>
        <w:t>verifyNoInteractions</w:t>
      </w:r>
      <w:proofErr w:type="spellEnd"/>
      <w:r w:rsidRPr="001C6179">
        <w:rPr>
          <w:rFonts w:ascii="TH SarabunPSK" w:eastAsia="Consolas" w:hAnsi="TH SarabunPSK" w:cs="TH SarabunPSK"/>
          <w:sz w:val="22"/>
          <w:szCs w:val="22"/>
        </w:rPr>
        <w:t>(orders);</w:t>
      </w:r>
    </w:p>
    <w:p w14:paraId="42926D5B" w14:textId="77777777" w:rsidR="001C6179" w:rsidRDefault="001C6179">
      <w:pPr>
        <w:rPr>
          <w:rFonts w:ascii="TH SarabunPSK" w:hAnsi="TH SarabunPSK" w:cs="TH SarabunPSK"/>
        </w:rPr>
      </w:pPr>
    </w:p>
    <w:p w14:paraId="485D9EDF" w14:textId="0D6DA653" w:rsidR="00A6459D" w:rsidRPr="001C6179" w:rsidRDefault="00F3183B" w:rsidP="001C617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1C6179">
        <w:rPr>
          <w:rFonts w:ascii="TH SarabunPSK" w:hAnsi="TH SarabunPSK" w:cs="TH SarabunPSK"/>
          <w:sz w:val="28"/>
          <w:szCs w:val="28"/>
        </w:rPr>
        <w:t xml:space="preserve">Test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ใช้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Spring Boot Test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กับ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Security Filter Chain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จริง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Mock Service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ด้วย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@MockitoBean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ผู้ใช้จำลองเป็น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CUSTOMER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ส่งการจองโดยใช้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userId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ของคนอื่น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ต้องได้รับ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403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verifyNoInteractions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(orders)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ยืนยันว่า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Service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สร้างคำสั่งซื้อไม่ถูกเรียก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ไม่ใช่เพียง</w:t>
      </w:r>
      <w:proofErr w:type="spellEnd"/>
      <w:r w:rsidRPr="001C6179">
        <w:rPr>
          <w:rFonts w:ascii="TH SarabunPSK" w:hAnsi="TH SarabunPSK" w:cs="TH SarabunPSK"/>
          <w:sz w:val="28"/>
          <w:szCs w:val="28"/>
        </w:rPr>
        <w:t xml:space="preserve"> UI </w:t>
      </w:r>
      <w:proofErr w:type="spellStart"/>
      <w:r w:rsidRPr="001C6179">
        <w:rPr>
          <w:rFonts w:ascii="TH SarabunPSK" w:hAnsi="TH SarabunPSK" w:cs="TH SarabunPSK"/>
          <w:sz w:val="28"/>
          <w:szCs w:val="28"/>
        </w:rPr>
        <w:t>ซ่อนปุ่มแล้วถือว่าปลอดภัย</w:t>
      </w:r>
      <w:proofErr w:type="spellEnd"/>
    </w:p>
    <w:p w14:paraId="4AA4BB69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proofErr w:type="spellStart"/>
      <w:r w:rsidRPr="003C1612">
        <w:rPr>
          <w:rFonts w:ascii="TH SarabunPSK" w:eastAsia="Leelawadee UI" w:hAnsi="TH SarabunPSK" w:cs="TH SarabunPSK"/>
          <w:sz w:val="28"/>
          <w:szCs w:val="28"/>
        </w:rPr>
        <w:t>ตัวอย่างกรณีที่ป้องกันความผิดพลาดสำคัญ</w:t>
      </w:r>
      <w:proofErr w:type="spellEnd"/>
    </w:p>
    <w:p w14:paraId="64EB9D37" w14:textId="77777777" w:rsidR="003C1612" w:rsidRPr="003C1612" w:rsidRDefault="003C1612" w:rsidP="003C1612"/>
    <w:p w14:paraId="2CB6824A" w14:textId="77777777" w:rsidR="00A6459D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63" w:name="tbl23"/>
      <w:proofErr w:type="spellStart"/>
      <w:r w:rsidRPr="003C161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23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กรณีทดสอบที่สัมพันธ์กับกฎธุรกิจ</w:t>
      </w:r>
      <w:bookmarkEnd w:id="63"/>
      <w:proofErr w:type="spellEnd"/>
    </w:p>
    <w:p w14:paraId="6720FEB5" w14:textId="77777777" w:rsidR="003C1612" w:rsidRPr="003C1612" w:rsidRDefault="003C1612" w:rsidP="003C161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592"/>
        <w:gridCol w:w="3288"/>
      </w:tblGrid>
      <w:tr w:rsidR="00A6459D" w:rsidRPr="00F857F8" w14:paraId="5FBCDB04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10DD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กลุ่ม</w:t>
            </w:r>
            <w:proofErr w:type="spellEnd"/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6E1E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สถานการณ์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9B6D4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ผลที่คาด</w:t>
            </w:r>
            <w:proofErr w:type="spellEnd"/>
          </w:p>
        </w:tc>
      </w:tr>
      <w:tr w:rsidR="00A6459D" w:rsidRPr="00F857F8" w14:paraId="2800B8E9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2B238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Strategy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000F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VIP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WHOLESALE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คิดส่วนลด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/ subtotal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ไม่ถูกต้อง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5F605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ได้ค่าตาม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Contract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และการปัดเศษ</w:t>
            </w:r>
            <w:proofErr w:type="spellEnd"/>
          </w:p>
        </w:tc>
      </w:tr>
      <w:tr w:rsidR="00A6459D" w:rsidRPr="00F857F8" w14:paraId="5949C999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C2966A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State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113D3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complete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ทั้งที่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Item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ไม่ครบ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/ cancel SHIPPING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65751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ปฏิเสธด้วย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Domain Exception</w:t>
            </w:r>
          </w:p>
        </w:tc>
      </w:tr>
      <w:tr w:rsidR="00A6459D" w:rsidRPr="00F857F8" w14:paraId="683E70AD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C7CF0A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Stock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5EB86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หลาย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Item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แต่รายการหลังสต็อกไม่พอ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D443E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ย้อนกลับการจองทั้ง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Transaction</w:t>
            </w:r>
          </w:p>
        </w:tc>
      </w:tr>
      <w:tr w:rsidR="00A6459D" w:rsidRPr="00F857F8" w14:paraId="75F42D7A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582AD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Matching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22FAE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จองใบสุดท้ายแล้วเลือก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Inventory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เดิม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00DB9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นับ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Reservation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ใน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Effective Stock</w:t>
            </w:r>
          </w:p>
        </w:tc>
      </w:tr>
      <w:tr w:rsidR="00A6459D" w:rsidRPr="00F857F8" w14:paraId="697049F9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819F6E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Ownership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CDFDF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ลูกค้าอ่านหรือสร้างแทนเจ้าของอื่น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95307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403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และไม่เข้าถึงข้อมูล</w:t>
            </w:r>
            <w:proofErr w:type="spellEnd"/>
          </w:p>
        </w:tc>
      </w:tr>
      <w:tr w:rsidR="00A6459D" w:rsidRPr="00F857F8" w14:paraId="31964CF8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2B704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Observer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3DAF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สต็อกรวมเหลือไม่เกิน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2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ใบ</w:t>
            </w:r>
            <w:proofErr w:type="spellEnd"/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B3E64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ตรวจ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Threshold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และพฤติกรรม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Listener</w:t>
            </w:r>
          </w:p>
        </w:tc>
      </w:tr>
    </w:tbl>
    <w:p w14:paraId="6E13A6C0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1BE3158" w14:textId="77777777" w:rsidR="003C1612" w:rsidRDefault="003C1612">
      <w:pPr>
        <w:rPr>
          <w:rFonts w:ascii="TH SarabunPSK" w:hAnsi="TH SarabunPSK" w:cs="TH SarabunPSK"/>
        </w:rPr>
      </w:pPr>
    </w:p>
    <w:p w14:paraId="7F4AC124" w14:textId="28B381C0" w:rsidR="003C1612" w:rsidRPr="003C1612" w:rsidRDefault="003C1612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สรุปผลทุก </w:t>
      </w:r>
      <w:r w:rsidRPr="003C1612">
        <w:rPr>
          <w:rFonts w:ascii="TH SarabunPSK" w:hAnsi="TH SarabunPSK" w:cs="TH SarabunPSK"/>
          <w:sz w:val="28"/>
          <w:szCs w:val="28"/>
        </w:rPr>
        <w:t xml:space="preserve">Suite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อยู่ในภาคผนวก ข และ </w:t>
      </w:r>
      <w:r w:rsidRPr="003C1612">
        <w:rPr>
          <w:rFonts w:ascii="TH SarabunPSK" w:hAnsi="TH SarabunPSK" w:cs="TH SarabunPSK"/>
          <w:sz w:val="28"/>
          <w:szCs w:val="28"/>
        </w:rPr>
        <w:t xml:space="preserve">XML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3C1612">
        <w:rPr>
          <w:rFonts w:ascii="TH SarabunPSK" w:hAnsi="TH SarabunPSK" w:cs="TH SarabunPSK"/>
          <w:sz w:val="28"/>
          <w:szCs w:val="28"/>
        </w:rPr>
        <w:t xml:space="preserve">test/reports/project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>ตรวจย้อนได้ รายงานนี้ไม่ได้เพิ่มผลทดสอบใหม่จากการจัดทำเอกสาร</w:t>
      </w:r>
    </w:p>
    <w:p w14:paraId="71A936A6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3C161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7.4 </w:t>
      </w:r>
      <w:proofErr w:type="spellStart"/>
      <w:r w:rsidRPr="003C1612">
        <w:rPr>
          <w:rFonts w:ascii="TH SarabunPSK" w:eastAsia="Leelawadee UI" w:hAnsi="TH SarabunPSK" w:cs="TH SarabunPSK"/>
          <w:sz w:val="28"/>
          <w:szCs w:val="28"/>
        </w:rPr>
        <w:t>ทีมและ</w:t>
      </w:r>
      <w:proofErr w:type="spellEnd"/>
      <w:r w:rsidRPr="003C1612">
        <w:rPr>
          <w:rFonts w:ascii="TH SarabunPSK" w:eastAsia="Leelawadee UI" w:hAnsi="TH SarabunPSK" w:cs="TH SarabunPSK"/>
          <w:sz w:val="28"/>
          <w:szCs w:val="28"/>
        </w:rPr>
        <w:t xml:space="preserve"> Git Workflow</w:t>
      </w:r>
    </w:p>
    <w:p w14:paraId="0AF18491" w14:textId="03685235" w:rsidR="003C1612" w:rsidRDefault="003C1612" w:rsidP="003C1612">
      <w:pPr>
        <w:ind w:firstLine="720"/>
        <w:rPr>
          <w:rFonts w:ascii="TH SarabunPSK" w:hAnsi="TH SarabunPSK" w:cs="TH SarabunPSK"/>
          <w:sz w:val="28"/>
          <w:szCs w:val="28"/>
          <w:lang w:bidi="th-TH"/>
        </w:rPr>
      </w:pP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สมาชิกทำงานบน </w:t>
      </w:r>
      <w:r w:rsidRPr="003C1612">
        <w:rPr>
          <w:rFonts w:ascii="TH SarabunPSK" w:hAnsi="TH SarabunPSK" w:cs="TH SarabunPSK"/>
          <w:sz w:val="28"/>
          <w:szCs w:val="28"/>
        </w:rPr>
        <w:t xml:space="preserve">Branch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ของตน เปิด </w:t>
      </w:r>
      <w:r w:rsidRPr="003C1612">
        <w:rPr>
          <w:rFonts w:ascii="TH SarabunPSK" w:hAnsi="TH SarabunPSK" w:cs="TH SarabunPSK"/>
          <w:sz w:val="28"/>
          <w:szCs w:val="28"/>
        </w:rPr>
        <w:t xml:space="preserve">Pull Request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ไปยัง </w:t>
      </w:r>
      <w:r w:rsidRPr="003C1612">
        <w:rPr>
          <w:rFonts w:ascii="TH SarabunPSK" w:hAnsi="TH SarabunPSK" w:cs="TH SarabunPSK"/>
          <w:sz w:val="28"/>
          <w:szCs w:val="28"/>
        </w:rPr>
        <w:t xml:space="preserve">develop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ให้เพื่อนตรวจความเชื่อมโยงกับ </w:t>
      </w:r>
      <w:r w:rsidRPr="003C1612">
        <w:rPr>
          <w:rFonts w:ascii="TH SarabunPSK" w:hAnsi="TH SarabunPSK" w:cs="TH SarabunPSK"/>
          <w:sz w:val="28"/>
          <w:szCs w:val="28"/>
        </w:rPr>
        <w:t xml:space="preserve">Module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ถัดไป แล้วรวม </w:t>
      </w:r>
      <w:r w:rsidRPr="003C1612">
        <w:rPr>
          <w:rFonts w:ascii="TH SarabunPSK" w:hAnsi="TH SarabunPSK" w:cs="TH SarabunPSK"/>
          <w:sz w:val="28"/>
          <w:szCs w:val="28"/>
        </w:rPr>
        <w:t xml:space="preserve">Version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ส่งมอบเข้า </w:t>
      </w:r>
      <w:r w:rsidRPr="003C1612">
        <w:rPr>
          <w:rFonts w:ascii="TH SarabunPSK" w:hAnsi="TH SarabunPSK" w:cs="TH SarabunPSK"/>
          <w:sz w:val="28"/>
          <w:szCs w:val="28"/>
        </w:rPr>
        <w:t xml:space="preserve">main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>การแบ่งงานตามโดเมนช่วยให้ทุกคนอธิบายโค้ดของตนและเข้าใจจุดเชื่อมกับทีม</w:t>
      </w:r>
    </w:p>
    <w:p w14:paraId="36666A97" w14:textId="77777777" w:rsidR="003C1612" w:rsidRPr="003C1612" w:rsidRDefault="003C1612" w:rsidP="003C1612">
      <w:pPr>
        <w:ind w:firstLine="720"/>
        <w:rPr>
          <w:rFonts w:ascii="TH SarabunPSK" w:hAnsi="TH SarabunPSK" w:cs="TH SarabunPSK"/>
          <w:sz w:val="28"/>
          <w:szCs w:val="28"/>
        </w:rPr>
      </w:pPr>
    </w:p>
    <w:p w14:paraId="0A86195F" w14:textId="77777777" w:rsidR="00A6459D" w:rsidRPr="003C1612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64" w:name="tbl24"/>
      <w:proofErr w:type="spellStart"/>
      <w:r w:rsidRPr="003C161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24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สมาชิกและความรับผิดชอบ</w:t>
      </w:r>
      <w:bookmarkEnd w:id="64"/>
      <w:proofErr w:type="spellEnd"/>
    </w:p>
    <w:p w14:paraId="21A4636D" w14:textId="77777777" w:rsidR="003C1612" w:rsidRPr="003C1612" w:rsidRDefault="003C1612" w:rsidP="003C161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381"/>
        <w:gridCol w:w="3628"/>
      </w:tblGrid>
      <w:tr w:rsidR="00A6459D" w:rsidRPr="00F857F8" w14:paraId="60088F24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87FA1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รหัสและชื่อ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93625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ขอบเขตงาน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30466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Branch</w:t>
            </w:r>
          </w:p>
        </w:tc>
      </w:tr>
      <w:tr w:rsidR="00A6459D" w:rsidRPr="00F857F8" w14:paraId="5741B74F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682FB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673380292-5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นายศิฆรินทร์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อุปจันทร์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FC79C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Catalog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Security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D93E8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sikarin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6733802925_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01</w:t>
            </w:r>
          </w:p>
        </w:tc>
      </w:tr>
      <w:tr w:rsidR="00A6459D" w:rsidRPr="00F857F8" w14:paraId="209D33EA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2236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673380272-1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นายธนภูมิ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จันทรา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9F2B4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Order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Strategy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4C13B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tanapoom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6733802721_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01</w:t>
            </w:r>
          </w:p>
        </w:tc>
      </w:tr>
      <w:tr w:rsidR="00A6459D" w:rsidRPr="00F857F8" w14:paraId="486C551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DD691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673380294-1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นายสรวิชญ์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ศาสนสุพินธุ์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512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Frontend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DevOps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78C00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soravit_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6733802941_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02</w:t>
            </w:r>
          </w:p>
        </w:tc>
      </w:tr>
      <w:tr w:rsidR="00A6459D" w:rsidRPr="00F857F8" w14:paraId="1E955314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0A21A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673380066-4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นายสัพพัญญู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คำตุ้ม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BB22D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Vault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Observer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34A47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SapphanyuKhamtoom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6733800664_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01</w:t>
            </w:r>
          </w:p>
        </w:tc>
      </w:tr>
      <w:tr w:rsidR="00A6459D" w:rsidRPr="00F857F8" w14:paraId="3AD6AB93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A0D97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673380301-0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นายแทนคุณ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พันธ์นิกุล</w:t>
            </w:r>
            <w:proofErr w:type="spellEnd"/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2A03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State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Trade Matching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89217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Tankun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6733803010_</w:t>
            </w:r>
            <w:r w:rsidRPr="00F857F8">
              <w:rPr>
                <w:rFonts w:ascii="Arial" w:hAnsi="Arial" w:cs="Arial"/>
                <w:sz w:val="20"/>
                <w:szCs w:val="20"/>
              </w:rPr>
              <w:t>​</w:t>
            </w:r>
            <w:r w:rsidRPr="00F857F8">
              <w:rPr>
                <w:rFonts w:ascii="TH SarabunPSK" w:hAnsi="TH SarabunPSK" w:cs="TH SarabunPSK"/>
                <w:sz w:val="20"/>
                <w:szCs w:val="20"/>
              </w:rPr>
              <w:t>01</w:t>
            </w:r>
          </w:p>
        </w:tc>
      </w:tr>
    </w:tbl>
    <w:p w14:paraId="58810735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00768F7" w14:textId="77777777" w:rsidR="003C1612" w:rsidRDefault="003C1612" w:rsidP="003C1612"/>
    <w:p w14:paraId="68FE702A" w14:textId="56DEE516" w:rsidR="00A6459D" w:rsidRPr="003C1612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proofErr w:type="spellStart"/>
      <w:r w:rsidRPr="003C1612">
        <w:rPr>
          <w:rFonts w:ascii="TH SarabunPSK" w:eastAsia="Leelawadee UI" w:hAnsi="TH SarabunPSK" w:cs="TH SarabunPSK"/>
          <w:sz w:val="28"/>
          <w:szCs w:val="28"/>
        </w:rPr>
        <w:t>จุดที่ใช้ตรวจร่วมกัน</w:t>
      </w:r>
      <w:proofErr w:type="spellEnd"/>
    </w:p>
    <w:p w14:paraId="0421FB64" w14:textId="77777777" w:rsidR="00A6459D" w:rsidRPr="003C1612" w:rsidRDefault="00F3183B" w:rsidP="003C161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• Catalog </w:t>
      </w:r>
      <w:r w:rsidRPr="003C1612">
        <w:rPr>
          <w:rFonts w:ascii="Arial" w:hAnsi="Arial" w:cs="Arial"/>
          <w:sz w:val="28"/>
          <w:szCs w:val="28"/>
        </w:rPr>
        <w:t>→</w:t>
      </w:r>
      <w:r w:rsidRPr="003C1612">
        <w:rPr>
          <w:rFonts w:ascii="TH SarabunPSK" w:hAnsi="TH SarabunPSK" w:cs="TH SarabunPSK"/>
          <w:sz w:val="28"/>
          <w:szCs w:val="28"/>
        </w:rPr>
        <w:t xml:space="preserve"> Vault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ใช้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Entity Card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และข้อมูลสภาพการ์ด</w:t>
      </w:r>
      <w:proofErr w:type="spellEnd"/>
    </w:p>
    <w:p w14:paraId="26B5CFAC" w14:textId="77777777" w:rsidR="00A6459D" w:rsidRPr="003C1612" w:rsidRDefault="00F3183B" w:rsidP="003C161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• Vault </w:t>
      </w:r>
      <w:r w:rsidRPr="003C1612">
        <w:rPr>
          <w:rFonts w:ascii="Arial" w:hAnsi="Arial" w:cs="Arial"/>
          <w:sz w:val="28"/>
          <w:szCs w:val="28"/>
        </w:rPr>
        <w:t>→</w:t>
      </w:r>
      <w:r w:rsidRPr="003C1612">
        <w:rPr>
          <w:rFonts w:ascii="TH SarabunPSK" w:hAnsi="TH SarabunPSK" w:cs="TH SarabunPSK"/>
          <w:sz w:val="28"/>
          <w:szCs w:val="28"/>
        </w:rPr>
        <w:t xml:space="preserve"> Order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ใช้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Inventory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และกฎการหัก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Stock</w:t>
      </w:r>
    </w:p>
    <w:p w14:paraId="27ECB0A2" w14:textId="77777777" w:rsidR="00A6459D" w:rsidRPr="003C1612" w:rsidRDefault="00F3183B" w:rsidP="003C161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• Order </w:t>
      </w:r>
      <w:r w:rsidRPr="003C1612">
        <w:rPr>
          <w:rFonts w:ascii="Arial" w:hAnsi="Arial" w:cs="Arial"/>
          <w:sz w:val="28"/>
          <w:szCs w:val="28"/>
        </w:rPr>
        <w:t>→</w:t>
      </w:r>
      <w:r w:rsidRPr="003C1612">
        <w:rPr>
          <w:rFonts w:ascii="TH SarabunPSK" w:hAnsi="TH SarabunPSK" w:cs="TH SarabunPSK"/>
          <w:sz w:val="28"/>
          <w:szCs w:val="28"/>
        </w:rPr>
        <w:t xml:space="preserve"> Trade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ใช้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Order State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Reservation</w:t>
      </w:r>
    </w:p>
    <w:p w14:paraId="3E4104B4" w14:textId="77777777" w:rsidR="00A6459D" w:rsidRPr="003C1612" w:rsidRDefault="00F3183B" w:rsidP="003C161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• Trade </w:t>
      </w:r>
      <w:r w:rsidRPr="003C1612">
        <w:rPr>
          <w:rFonts w:ascii="Arial" w:hAnsi="Arial" w:cs="Arial"/>
          <w:sz w:val="28"/>
          <w:szCs w:val="28"/>
        </w:rPr>
        <w:t>→</w:t>
      </w:r>
      <w:r w:rsidRPr="003C1612">
        <w:rPr>
          <w:rFonts w:ascii="TH SarabunPSK" w:hAnsi="TH SarabunPSK" w:cs="TH SarabunPSK"/>
          <w:sz w:val="28"/>
          <w:szCs w:val="28"/>
        </w:rPr>
        <w:t xml:space="preserve"> Frontend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ใช้สถานะราย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Item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Recommendation</w:t>
      </w:r>
    </w:p>
    <w:p w14:paraId="5F5E3CAA" w14:textId="77777777" w:rsidR="00A6459D" w:rsidRDefault="00F3183B" w:rsidP="003C1612">
      <w:pPr>
        <w:ind w:left="396" w:hanging="198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• Frontend </w:t>
      </w:r>
      <w:r w:rsidRPr="003C1612">
        <w:rPr>
          <w:rFonts w:ascii="Arial" w:hAnsi="Arial" w:cs="Arial"/>
          <w:sz w:val="28"/>
          <w:szCs w:val="28"/>
        </w:rPr>
        <w:t>→</w:t>
      </w:r>
      <w:r w:rsidRPr="003C1612">
        <w:rPr>
          <w:rFonts w:ascii="TH SarabunPSK" w:hAnsi="TH SarabunPSK" w:cs="TH SarabunPSK"/>
          <w:sz w:val="28"/>
          <w:szCs w:val="28"/>
        </w:rPr>
        <w:t xml:space="preserve"> Core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ตรวจ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Security DTO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Deployment Configuration</w:t>
      </w:r>
    </w:p>
    <w:p w14:paraId="33546258" w14:textId="2F336A45" w:rsidR="003C1612" w:rsidRPr="003C1612" w:rsidRDefault="003C1612" w:rsidP="003C1612">
      <w:pPr>
        <w:ind w:firstLine="198"/>
        <w:jc w:val="thaiDistribute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การประเมินรายบุคคลควรตรวจ </w:t>
      </w:r>
      <w:r w:rsidRPr="003C1612">
        <w:rPr>
          <w:rFonts w:ascii="TH SarabunPSK" w:hAnsi="TH SarabunPSK" w:cs="TH SarabunPSK"/>
          <w:sz w:val="28"/>
          <w:szCs w:val="28"/>
        </w:rPr>
        <w:t xml:space="preserve">Git Log Contributors Pull Requests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3C1612">
        <w:rPr>
          <w:rFonts w:ascii="TH SarabunPSK" w:hAnsi="TH SarabunPSK" w:cs="TH SarabunPSK"/>
          <w:sz w:val="28"/>
          <w:szCs w:val="28"/>
        </w:rPr>
        <w:t xml:space="preserve">Review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3C1612">
        <w:rPr>
          <w:rFonts w:ascii="TH SarabunPSK" w:hAnsi="TH SarabunPSK" w:cs="TH SarabunPSK"/>
          <w:sz w:val="28"/>
          <w:szCs w:val="28"/>
        </w:rPr>
        <w:t xml:space="preserve">Branch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จริง เอกสารแบ่งหน้าที่ไม่ใช่หลักฐานแทนจำนวนหรือคุณภาพ </w:t>
      </w:r>
      <w:r w:rsidRPr="003C1612">
        <w:rPr>
          <w:rFonts w:ascii="TH SarabunPSK" w:hAnsi="TH SarabunPSK" w:cs="TH SarabunPSK"/>
          <w:sz w:val="28"/>
          <w:szCs w:val="28"/>
        </w:rPr>
        <w:t xml:space="preserve">Commit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จึงไม่สร้างตารางยืนยันยอด </w:t>
      </w:r>
      <w:r w:rsidRPr="003C1612">
        <w:rPr>
          <w:rFonts w:ascii="TH SarabunPSK" w:hAnsi="TH SarabunPSK" w:cs="TH SarabunPSK"/>
          <w:sz w:val="28"/>
          <w:szCs w:val="28"/>
        </w:rPr>
        <w:t xml:space="preserve">Commit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3C1612">
        <w:rPr>
          <w:rFonts w:ascii="TH SarabunPSK" w:hAnsi="TH SarabunPSK" w:cs="TH SarabunPSK"/>
          <w:sz w:val="28"/>
          <w:szCs w:val="28"/>
        </w:rPr>
        <w:t xml:space="preserve">Approval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>ที่ไม่ได้ตรวจในประวัติจริง</w:t>
      </w:r>
    </w:p>
    <w:p w14:paraId="60ADB69D" w14:textId="77777777" w:rsidR="00A6459D" w:rsidRPr="003C1612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3C161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7.5 </w:t>
      </w:r>
      <w:proofErr w:type="spellStart"/>
      <w:r w:rsidRPr="003C1612">
        <w:rPr>
          <w:rFonts w:ascii="TH SarabunPSK" w:eastAsia="Leelawadee UI" w:hAnsi="TH SarabunPSK" w:cs="TH SarabunPSK"/>
          <w:sz w:val="28"/>
          <w:szCs w:val="28"/>
        </w:rPr>
        <w:t>โครงสร้าง</w:t>
      </w:r>
      <w:proofErr w:type="spellEnd"/>
      <w:r w:rsidRPr="003C1612">
        <w:rPr>
          <w:rFonts w:ascii="TH SarabunPSK" w:eastAsia="Leelawadee UI" w:hAnsi="TH SarabunPSK" w:cs="TH SarabunPSK"/>
          <w:sz w:val="28"/>
          <w:szCs w:val="28"/>
        </w:rPr>
        <w:t xml:space="preserve"> Repository </w:t>
      </w:r>
      <w:proofErr w:type="spellStart"/>
      <w:r w:rsidRPr="003C1612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eastAsia="Leelawadee UI" w:hAnsi="TH SarabunPSK" w:cs="TH SarabunPSK"/>
          <w:sz w:val="28"/>
          <w:szCs w:val="28"/>
        </w:rPr>
        <w:t xml:space="preserve"> CI</w:t>
      </w:r>
    </w:p>
    <w:p w14:paraId="3664CF63" w14:textId="77777777" w:rsidR="003C1612" w:rsidRPr="003C1612" w:rsidRDefault="003C1612" w:rsidP="003C1612"/>
    <w:p w14:paraId="03438B2B" w14:textId="77777777" w:rsidR="00A6459D" w:rsidRPr="003C1612" w:rsidRDefault="00F3183B" w:rsidP="003C16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hAnsi="TH SarabunPSK" w:cs="TH SarabunPSK"/>
          <w:sz w:val="22"/>
          <w:szCs w:val="22"/>
        </w:rPr>
      </w:pPr>
      <w:r w:rsidRPr="003C1612">
        <w:rPr>
          <w:rFonts w:ascii="TH SarabunPSK" w:eastAsia="Consolas" w:hAnsi="TH SarabunPSK" w:cs="TH SarabunPSK"/>
          <w:sz w:val="22"/>
          <w:szCs w:val="22"/>
        </w:rPr>
        <w:t>Pok-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Vault_Commerce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>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code/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 xml:space="preserve">pom.xml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mvnw</w:t>
      </w:r>
      <w:proofErr w:type="spellEnd"/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t xml:space="preserve">  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 xml:space="preserve">mvnw.cmd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Dockerfile</w:t>
      </w:r>
      <w:proofErr w:type="spellEnd"/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src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>/main/java/com/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pokevault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>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  common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>/  domain/  repository/  modules</w:t>
      </w:r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t>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src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>/main/resources/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  templates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 xml:space="preserve">/  static/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db</w:t>
      </w:r>
      <w:proofErr w:type="spellEnd"/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t>/manual/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  </w:t>
      </w:r>
      <w:proofErr w:type="spellStart"/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>application.yml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 xml:space="preserve">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schema.sql</w:t>
      </w:r>
      <w:proofErr w:type="spellEnd"/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t xml:space="preserve">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data.sql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test/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java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>/  resources/  reports</w:t>
      </w:r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t>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doc/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diagrams/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uml</w:t>
      </w:r>
      <w:proofErr w:type="spellEnd"/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>/  slide/  report</w:t>
      </w:r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t>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>solid-analysis.md  design-patterns.md</w:t>
      </w:r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img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>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  screenshots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 xml:space="preserve">/ 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uml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>/  web</w:t>
      </w:r>
      <w:proofErr w:type="gramEnd"/>
      <w:r w:rsidRPr="003C1612">
        <w:rPr>
          <w:rFonts w:ascii="TH SarabunPSK" w:eastAsia="Consolas" w:hAnsi="TH SarabunPSK" w:cs="TH SarabunPSK"/>
          <w:sz w:val="22"/>
          <w:szCs w:val="22"/>
        </w:rPr>
        <w:t>/cards/</w:t>
      </w:r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.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github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t>/workflows/ci-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cd.yml</w:t>
      </w:r>
      <w:proofErr w:type="spellEnd"/>
      <w:r w:rsidRPr="003C1612">
        <w:rPr>
          <w:rFonts w:ascii="TH SarabunPSK" w:eastAsia="Consolas" w:hAnsi="TH SarabunPSK" w:cs="TH SarabunPSK"/>
          <w:sz w:val="22"/>
          <w:szCs w:val="22"/>
        </w:rPr>
        <w:br/>
        <w:t xml:space="preserve">  README.md</w:t>
      </w:r>
    </w:p>
    <w:p w14:paraId="242ABF21" w14:textId="77777777" w:rsidR="003C1612" w:rsidRDefault="003C1612">
      <w:pPr>
        <w:rPr>
          <w:rFonts w:ascii="TH SarabunPSK" w:hAnsi="TH SarabunPSK" w:cs="TH SarabunPSK"/>
        </w:rPr>
      </w:pPr>
    </w:p>
    <w:p w14:paraId="3D4C357C" w14:textId="573A7EDB" w:rsidR="003C1612" w:rsidRPr="003C1612" w:rsidRDefault="003C1612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Production Code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 </w:t>
      </w:r>
      <w:r w:rsidRPr="003C1612">
        <w:rPr>
          <w:rFonts w:ascii="TH SarabunPSK" w:hAnsi="TH SarabunPSK" w:cs="TH SarabunPSK"/>
          <w:sz w:val="28"/>
          <w:szCs w:val="28"/>
        </w:rPr>
        <w:t>code/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src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/main Tests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 </w:t>
      </w:r>
      <w:r w:rsidRPr="003C1612">
        <w:rPr>
          <w:rFonts w:ascii="TH SarabunPSK" w:hAnsi="TH SarabunPSK" w:cs="TH SarabunPSK"/>
          <w:sz w:val="28"/>
          <w:szCs w:val="28"/>
        </w:rPr>
        <w:t xml:space="preserve">test/java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 </w:t>
      </w:r>
      <w:r w:rsidRPr="003C1612">
        <w:rPr>
          <w:rFonts w:ascii="TH SarabunPSK" w:hAnsi="TH SarabunPSK" w:cs="TH SarabunPSK"/>
          <w:sz w:val="28"/>
          <w:szCs w:val="28"/>
        </w:rPr>
        <w:t xml:space="preserve">pom.xml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กำหนด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testSourceDirectory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 </w:t>
      </w:r>
      <w:r w:rsidRPr="003C1612">
        <w:rPr>
          <w:rFonts w:ascii="TH SarabunPSK" w:hAnsi="TH SarabunPSK" w:cs="TH SarabunPSK"/>
          <w:sz w:val="28"/>
          <w:szCs w:val="28"/>
        </w:rPr>
        <w:t xml:space="preserve">Maven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ค้นตามโครงสร้างส่งงาน รูปที่แอปใช้แยกใน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img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/web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img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>/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uml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img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/screenshots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เป็นหลักฐานเอกสาร </w:t>
      </w:r>
      <w:r w:rsidRPr="003C1612">
        <w:rPr>
          <w:rFonts w:ascii="TH SarabunPSK" w:hAnsi="TH SarabunPSK" w:cs="TH SarabunPSK"/>
          <w:sz w:val="28"/>
          <w:szCs w:val="28"/>
        </w:rPr>
        <w:t xml:space="preserve">README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มีสมาชิก วิธีรัน </w:t>
      </w:r>
      <w:r w:rsidRPr="003C1612">
        <w:rPr>
          <w:rFonts w:ascii="TH SarabunPSK" w:hAnsi="TH SarabunPSK" w:cs="TH SarabunPSK"/>
          <w:sz w:val="28"/>
          <w:szCs w:val="28"/>
        </w:rPr>
        <w:t xml:space="preserve">API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3C1612">
        <w:rPr>
          <w:rFonts w:ascii="TH SarabunPSK" w:hAnsi="TH SarabunPSK" w:cs="TH SarabunPSK"/>
          <w:sz w:val="28"/>
          <w:szCs w:val="28"/>
        </w:rPr>
        <w:t>URL Deployment</w:t>
      </w:r>
    </w:p>
    <w:p w14:paraId="68BA60D1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r w:rsidRPr="003C1612">
        <w:rPr>
          <w:rFonts w:ascii="TH SarabunPSK" w:eastAsia="Leelawadee UI" w:hAnsi="TH SarabunPSK" w:cs="TH SarabunPSK"/>
          <w:sz w:val="28"/>
          <w:szCs w:val="28"/>
        </w:rPr>
        <w:t>GitHub Actions</w:t>
      </w:r>
    </w:p>
    <w:p w14:paraId="7A592533" w14:textId="77777777" w:rsidR="003C1612" w:rsidRPr="003C1612" w:rsidRDefault="003C1612" w:rsidP="003C1612">
      <w:pPr>
        <w:ind w:firstLine="720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Workflow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ทำงานเมื่อ </w:t>
      </w:r>
      <w:r w:rsidRPr="003C1612">
        <w:rPr>
          <w:rFonts w:ascii="TH SarabunPSK" w:hAnsi="TH SarabunPSK" w:cs="TH SarabunPSK"/>
          <w:sz w:val="28"/>
          <w:szCs w:val="28"/>
        </w:rPr>
        <w:t xml:space="preserve">Pull Request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3C1612">
        <w:rPr>
          <w:rFonts w:ascii="TH SarabunPSK" w:hAnsi="TH SarabunPSK" w:cs="TH SarabunPSK"/>
          <w:sz w:val="28"/>
          <w:szCs w:val="28"/>
        </w:rPr>
        <w:t xml:space="preserve">Push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ไป </w:t>
      </w:r>
      <w:r w:rsidRPr="003C1612">
        <w:rPr>
          <w:rFonts w:ascii="TH SarabunPSK" w:hAnsi="TH SarabunPSK" w:cs="TH SarabunPSK"/>
          <w:sz w:val="28"/>
          <w:szCs w:val="28"/>
        </w:rPr>
        <w:t xml:space="preserve">develop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3C1612">
        <w:rPr>
          <w:rFonts w:ascii="TH SarabunPSK" w:hAnsi="TH SarabunPSK" w:cs="TH SarabunPSK"/>
          <w:sz w:val="28"/>
          <w:szCs w:val="28"/>
        </w:rPr>
        <w:t xml:space="preserve">main Job test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3C1612">
        <w:rPr>
          <w:rFonts w:ascii="TH SarabunPSK" w:hAnsi="TH SarabunPSK" w:cs="TH SarabunPSK"/>
          <w:sz w:val="28"/>
          <w:szCs w:val="28"/>
        </w:rPr>
        <w:t>JDK 17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 และคำสั่ง </w:t>
      </w:r>
      <w:r w:rsidRPr="003C1612">
        <w:rPr>
          <w:rFonts w:ascii="TH SarabunPSK" w:hAnsi="TH SarabunPSK" w:cs="TH SarabunPSK"/>
          <w:sz w:val="28"/>
          <w:szCs w:val="28"/>
        </w:rPr>
        <w:t xml:space="preserve">clean verify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ตั้งค่า </w:t>
      </w:r>
      <w:r w:rsidRPr="003C1612">
        <w:rPr>
          <w:rFonts w:ascii="TH SarabunPSK" w:hAnsi="TH SarabunPSK" w:cs="TH SarabunPSK"/>
          <w:sz w:val="28"/>
          <w:szCs w:val="28"/>
        </w:rPr>
        <w:t xml:space="preserve">PostgreSQL Service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>และ</w:t>
      </w:r>
      <w:proofErr w:type="spellStart"/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>อัปโห</w:t>
      </w:r>
      <w:proofErr w:type="spellEnd"/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ลด </w:t>
      </w:r>
      <w:r w:rsidRPr="003C1612">
        <w:rPr>
          <w:rFonts w:ascii="TH SarabunPSK" w:hAnsi="TH SarabunPSK" w:cs="TH SarabunPSK"/>
          <w:sz w:val="28"/>
          <w:szCs w:val="28"/>
        </w:rPr>
        <w:t xml:space="preserve">Surefire Reports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แม้ </w:t>
      </w:r>
      <w:r w:rsidRPr="003C1612">
        <w:rPr>
          <w:rFonts w:ascii="TH SarabunPSK" w:hAnsi="TH SarabunPSK" w:cs="TH SarabunPSK"/>
          <w:sz w:val="28"/>
          <w:szCs w:val="28"/>
        </w:rPr>
        <w:t xml:space="preserve">Job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ล้มเหลว </w:t>
      </w:r>
      <w:r w:rsidRPr="003C1612">
        <w:rPr>
          <w:rFonts w:ascii="TH SarabunPSK" w:hAnsi="TH SarabunPSK" w:cs="TH SarabunPSK"/>
          <w:sz w:val="28"/>
          <w:szCs w:val="28"/>
        </w:rPr>
        <w:t xml:space="preserve">Job build-and-push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รอ </w:t>
      </w:r>
      <w:r w:rsidRPr="003C1612">
        <w:rPr>
          <w:rFonts w:ascii="TH SarabunPSK" w:hAnsi="TH SarabunPSK" w:cs="TH SarabunPSK"/>
          <w:sz w:val="28"/>
          <w:szCs w:val="28"/>
        </w:rPr>
        <w:t xml:space="preserve">Test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และทำเฉพาะ </w:t>
      </w:r>
      <w:r w:rsidRPr="003C1612">
        <w:rPr>
          <w:rFonts w:ascii="TH SarabunPSK" w:hAnsi="TH SarabunPSK" w:cs="TH SarabunPSK"/>
          <w:sz w:val="28"/>
          <w:szCs w:val="28"/>
        </w:rPr>
        <w:t xml:space="preserve">Push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เพื่อสร้าง </w:t>
      </w:r>
      <w:r w:rsidRPr="003C1612">
        <w:rPr>
          <w:rFonts w:ascii="TH SarabunPSK" w:hAnsi="TH SarabunPSK" w:cs="TH SarabunPSK"/>
          <w:sz w:val="28"/>
          <w:szCs w:val="28"/>
        </w:rPr>
        <w:t xml:space="preserve">Docker Image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แล้วส่ง </w:t>
      </w:r>
      <w:r w:rsidRPr="003C1612">
        <w:rPr>
          <w:rFonts w:ascii="TH SarabunPSK" w:hAnsi="TH SarabunPSK" w:cs="TH SarabunPSK"/>
          <w:sz w:val="28"/>
          <w:szCs w:val="28"/>
        </w:rPr>
        <w:t>GHCR</w:t>
      </w:r>
    </w:p>
    <w:p w14:paraId="69EB5974" w14:textId="48F507CB" w:rsidR="003C1612" w:rsidRPr="003C1612" w:rsidRDefault="003C1612" w:rsidP="003C1612">
      <w:pPr>
        <w:ind w:firstLine="720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การตั้ง </w:t>
      </w:r>
      <w:r w:rsidRPr="003C1612">
        <w:rPr>
          <w:rFonts w:ascii="TH SarabunPSK" w:hAnsi="TH SarabunPSK" w:cs="TH SarabunPSK"/>
          <w:sz w:val="28"/>
          <w:szCs w:val="28"/>
        </w:rPr>
        <w:t xml:space="preserve">Environment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3C1612">
        <w:rPr>
          <w:rFonts w:ascii="TH SarabunPSK" w:hAnsi="TH SarabunPSK" w:cs="TH SarabunPSK"/>
          <w:sz w:val="28"/>
          <w:szCs w:val="28"/>
        </w:rPr>
        <w:t xml:space="preserve">prod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3C1612">
        <w:rPr>
          <w:rFonts w:ascii="TH SarabunPSK" w:hAnsi="TH SarabunPSK" w:cs="TH SarabunPSK"/>
          <w:sz w:val="28"/>
          <w:szCs w:val="28"/>
        </w:rPr>
        <w:t xml:space="preserve">Workflow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ไม่ได้แปลว่า </w:t>
      </w:r>
      <w:r w:rsidRPr="003C1612">
        <w:rPr>
          <w:rFonts w:ascii="TH SarabunPSK" w:hAnsi="TH SarabunPSK" w:cs="TH SarabunPSK"/>
          <w:sz w:val="28"/>
          <w:szCs w:val="28"/>
        </w:rPr>
        <w:t xml:space="preserve">Test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ทุก </w:t>
      </w:r>
      <w:r w:rsidRPr="003C1612">
        <w:rPr>
          <w:rFonts w:ascii="TH SarabunPSK" w:hAnsi="TH SarabunPSK" w:cs="TH SarabunPSK"/>
          <w:sz w:val="28"/>
          <w:szCs w:val="28"/>
        </w:rPr>
        <w:t xml:space="preserve">Suite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เชื่อม </w:t>
      </w:r>
      <w:r w:rsidRPr="003C1612">
        <w:rPr>
          <w:rFonts w:ascii="TH SarabunPSK" w:hAnsi="TH SarabunPSK" w:cs="TH SarabunPSK"/>
          <w:sz w:val="28"/>
          <w:szCs w:val="28"/>
        </w:rPr>
        <w:t xml:space="preserve">PostgreSQL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เพราะบาง </w:t>
      </w:r>
      <w:r w:rsidRPr="003C1612">
        <w:rPr>
          <w:rFonts w:ascii="TH SarabunPSK" w:hAnsi="TH SarabunPSK" w:cs="TH SarabunPSK"/>
          <w:sz w:val="28"/>
          <w:szCs w:val="28"/>
        </w:rPr>
        <w:t xml:space="preserve">Suite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ระบุ </w:t>
      </w:r>
      <w:r w:rsidRPr="003C1612">
        <w:rPr>
          <w:rFonts w:ascii="TH SarabunPSK" w:hAnsi="TH SarabunPSK" w:cs="TH SarabunPSK"/>
          <w:sz w:val="28"/>
          <w:szCs w:val="28"/>
        </w:rPr>
        <w:t xml:space="preserve">H2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ของตนเอง ต้องอ่าน </w:t>
      </w:r>
      <w:r w:rsidRPr="003C1612">
        <w:rPr>
          <w:rFonts w:ascii="TH SarabunPSK" w:hAnsi="TH SarabunPSK" w:cs="TH SarabunPSK"/>
          <w:sz w:val="28"/>
          <w:szCs w:val="28"/>
        </w:rPr>
        <w:t xml:space="preserve">Log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และผล </w:t>
      </w:r>
      <w:r w:rsidRPr="003C1612">
        <w:rPr>
          <w:rFonts w:ascii="TH SarabunPSK" w:hAnsi="TH SarabunPSK" w:cs="TH SarabunPSK"/>
          <w:sz w:val="28"/>
          <w:szCs w:val="28"/>
        </w:rPr>
        <w:t xml:space="preserve">CI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รอบนั้นประกอบ อีกทั้ง </w:t>
      </w:r>
      <w:r w:rsidRPr="003C1612">
        <w:rPr>
          <w:rFonts w:ascii="TH SarabunPSK" w:hAnsi="TH SarabunPSK" w:cs="TH SarabunPSK"/>
          <w:sz w:val="28"/>
          <w:szCs w:val="28"/>
        </w:rPr>
        <w:t xml:space="preserve">Workflow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ปัจจุบันไม่มี </w:t>
      </w:r>
      <w:r w:rsidRPr="003C1612">
        <w:rPr>
          <w:rFonts w:ascii="TH SarabunPSK" w:hAnsi="TH SarabunPSK" w:cs="TH SarabunPSK"/>
          <w:sz w:val="28"/>
          <w:szCs w:val="28"/>
        </w:rPr>
        <w:t xml:space="preserve">Job Deploy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ไป </w:t>
      </w:r>
      <w:r w:rsidRPr="003C1612">
        <w:rPr>
          <w:rFonts w:ascii="TH SarabunPSK" w:hAnsi="TH SarabunPSK" w:cs="TH SarabunPSK"/>
          <w:sz w:val="28"/>
          <w:szCs w:val="28"/>
        </w:rPr>
        <w:t xml:space="preserve">Render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จึงไม่อ้างว่า </w:t>
      </w:r>
      <w:r w:rsidRPr="003C1612">
        <w:rPr>
          <w:rFonts w:ascii="TH SarabunPSK" w:hAnsi="TH SarabunPSK" w:cs="TH SarabunPSK"/>
          <w:sz w:val="28"/>
          <w:szCs w:val="28"/>
        </w:rPr>
        <w:t xml:space="preserve">Pipeline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นี้เป็น </w:t>
      </w:r>
      <w:r w:rsidRPr="003C1612">
        <w:rPr>
          <w:rFonts w:ascii="TH SarabunPSK" w:hAnsi="TH SarabunPSK" w:cs="TH SarabunPSK"/>
          <w:sz w:val="28"/>
          <w:szCs w:val="28"/>
        </w:rPr>
        <w:t>Build Test Deploy</w:t>
      </w:r>
      <w:r w:rsidRPr="003C1612">
        <w:rPr>
          <w:rFonts w:ascii="TH SarabunPSK" w:hAnsi="TH SarabunPSK" w:cs="TH SarabunPSK"/>
          <w:sz w:val="28"/>
          <w:szCs w:val="28"/>
          <w:lang w:bidi="th-TH"/>
        </w:rPr>
        <w:t xml:space="preserve">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>อัตโนมัติครบวงจร</w:t>
      </w:r>
    </w:p>
    <w:p w14:paraId="0CAFB3B5" w14:textId="77777777" w:rsidR="00A6459D" w:rsidRPr="003C1612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3C1612">
        <w:rPr>
          <w:rFonts w:ascii="TH SarabunPSK" w:eastAsia="Leelawadee UI" w:hAnsi="TH SarabunPSK" w:cs="TH SarabunPSK"/>
          <w:sz w:val="28"/>
          <w:szCs w:val="28"/>
        </w:rPr>
        <w:lastRenderedPageBreak/>
        <w:t>7.6 Component Diagram</w:t>
      </w:r>
    </w:p>
    <w:p w14:paraId="44F1D6CA" w14:textId="5C5C038B" w:rsidR="003C1612" w:rsidRDefault="003C1612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Component Diagram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แสดงหน่วยซอฟต์แวร์ของ </w:t>
      </w:r>
      <w:r w:rsidRPr="003C1612">
        <w:rPr>
          <w:rFonts w:ascii="TH SarabunPSK" w:hAnsi="TH SarabunPSK" w:cs="TH SarabunPSK"/>
          <w:sz w:val="28"/>
          <w:szCs w:val="28"/>
        </w:rPr>
        <w:t xml:space="preserve">Application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ได้แก่ </w:t>
      </w:r>
      <w:r w:rsidRPr="003C1612">
        <w:rPr>
          <w:rFonts w:ascii="TH SarabunPSK" w:hAnsi="TH SarabunPSK" w:cs="TH SarabunPSK"/>
          <w:sz w:val="28"/>
          <w:szCs w:val="28"/>
        </w:rPr>
        <w:t xml:space="preserve">Browser Views REST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3C1612">
        <w:rPr>
          <w:rFonts w:ascii="TH SarabunPSK" w:hAnsi="TH SarabunPSK" w:cs="TH SarabunPSK"/>
          <w:sz w:val="28"/>
          <w:szCs w:val="28"/>
        </w:rPr>
        <w:t xml:space="preserve">Web Controllers Services Repositories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และส่วน </w:t>
      </w:r>
      <w:r w:rsidRPr="003C1612">
        <w:rPr>
          <w:rFonts w:ascii="TH SarabunPSK" w:hAnsi="TH SarabunPSK" w:cs="TH SarabunPSK"/>
          <w:sz w:val="28"/>
          <w:szCs w:val="28"/>
        </w:rPr>
        <w:t xml:space="preserve">Framework Config Security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3C1612">
        <w:rPr>
          <w:rFonts w:ascii="TH SarabunPSK" w:hAnsi="TH SarabunPSK" w:cs="TH SarabunPSK"/>
          <w:sz w:val="28"/>
          <w:szCs w:val="28"/>
        </w:rPr>
        <w:t xml:space="preserve">Database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การแยก </w:t>
      </w:r>
      <w:r w:rsidRPr="003C1612">
        <w:rPr>
          <w:rFonts w:ascii="TH SarabunPSK" w:hAnsi="TH SarabunPSK" w:cs="TH SarabunPSK"/>
          <w:sz w:val="28"/>
          <w:szCs w:val="28"/>
        </w:rPr>
        <w:t xml:space="preserve">Module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เป็นการจัดโครงสร้างใน </w:t>
      </w:r>
      <w:r w:rsidRPr="003C1612">
        <w:rPr>
          <w:rFonts w:ascii="TH SarabunPSK" w:hAnsi="TH SarabunPSK" w:cs="TH SarabunPSK"/>
          <w:sz w:val="28"/>
          <w:szCs w:val="28"/>
        </w:rPr>
        <w:t xml:space="preserve">Application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>เดียว ไม่ใช่บริการเครือข่ายคนละชุด</w:t>
      </w:r>
    </w:p>
    <w:p w14:paraId="2E9A1F0C" w14:textId="77777777" w:rsidR="003C1612" w:rsidRPr="003C1612" w:rsidRDefault="003C1612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1A493E92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6B302356" wp14:editId="397FE795">
            <wp:extent cx="5018228" cy="5755222"/>
            <wp:effectExtent l="0" t="0" r="0" b="0"/>
            <wp:docPr id="29" name="Picture 29" descr="Component Diagram ของระบบ" title="Component Diagram 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8305" cy="57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C93E" w14:textId="77777777" w:rsidR="003C1612" w:rsidRDefault="003C1612">
      <w:pPr>
        <w:pStyle w:val="Caption"/>
        <w:jc w:val="center"/>
        <w:rPr>
          <w:rFonts w:ascii="TH SarabunPSK" w:hAnsi="TH SarabunPSK" w:cs="TH SarabunPSK"/>
        </w:rPr>
      </w:pPr>
      <w:bookmarkStart w:id="65" w:name="fig28"/>
    </w:p>
    <w:p w14:paraId="06F2339F" w14:textId="69A5CE86" w:rsidR="00A6459D" w:rsidRPr="003C161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3C1612">
        <w:rPr>
          <w:rFonts w:ascii="TH SarabunPSK" w:hAnsi="TH SarabunPSK" w:cs="TH SarabunPSK"/>
          <w:sz w:val="28"/>
          <w:szCs w:val="28"/>
        </w:rPr>
        <w:t>ภาพที่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28 Component Diagram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ของระบบ</w:t>
      </w:r>
      <w:bookmarkEnd w:id="65"/>
      <w:proofErr w:type="spellEnd"/>
    </w:p>
    <w:p w14:paraId="0784196A" w14:textId="77777777" w:rsidR="003C1612" w:rsidRPr="003C1612" w:rsidRDefault="003C1612" w:rsidP="003C1612"/>
    <w:p w14:paraId="321F63E3" w14:textId="77777777" w:rsidR="00A6459D" w:rsidRPr="003C1612" w:rsidRDefault="00F3183B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3C1612">
        <w:rPr>
          <w:rFonts w:ascii="TH SarabunPSK" w:hAnsi="TH SarabunPSK" w:cs="TH SarabunPSK"/>
          <w:sz w:val="28"/>
          <w:szCs w:val="28"/>
        </w:rPr>
        <w:t>การเชื่อม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Browser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กับ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Backend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มีทั้งการรับหน้า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Thymeleaf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และการเรียก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REST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ส่วน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Services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ใช้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DTO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Entity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ตามขอบเขตงาน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Spring Security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Exception Handling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เป็นองค์ประกอบร่วมที่ประมวลผลก่อนหรือรอบ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Controller</w:t>
      </w:r>
    </w:p>
    <w:p w14:paraId="7947D41A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3C1612">
        <w:rPr>
          <w:rFonts w:ascii="TH SarabunPSK" w:eastAsia="Leelawadee UI" w:hAnsi="TH SarabunPSK" w:cs="TH SarabunPSK"/>
          <w:sz w:val="28"/>
          <w:szCs w:val="28"/>
        </w:rPr>
        <w:lastRenderedPageBreak/>
        <w:t>7.7 Deployment Diagram</w:t>
      </w:r>
    </w:p>
    <w:p w14:paraId="1F8D89D9" w14:textId="76D851B5" w:rsidR="003C1612" w:rsidRDefault="003C1612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Application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บรรจุใน </w:t>
      </w:r>
      <w:r w:rsidRPr="003C1612">
        <w:rPr>
          <w:rFonts w:ascii="TH SarabunPSK" w:hAnsi="TH SarabunPSK" w:cs="TH SarabunPSK"/>
          <w:sz w:val="28"/>
          <w:szCs w:val="28"/>
        </w:rPr>
        <w:t xml:space="preserve">Docker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และทำงานเป็น </w:t>
      </w:r>
      <w:r w:rsidRPr="003C1612">
        <w:rPr>
          <w:rFonts w:ascii="TH SarabunPSK" w:hAnsi="TH SarabunPSK" w:cs="TH SarabunPSK"/>
          <w:sz w:val="28"/>
          <w:szCs w:val="28"/>
        </w:rPr>
        <w:t xml:space="preserve">Web Service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บน </w:t>
      </w:r>
      <w:r w:rsidRPr="003C1612">
        <w:rPr>
          <w:rFonts w:ascii="TH SarabunPSK" w:hAnsi="TH SarabunPSK" w:cs="TH SarabunPSK"/>
          <w:sz w:val="28"/>
          <w:szCs w:val="28"/>
        </w:rPr>
        <w:t xml:space="preserve">Render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ผู้ใช้เข้า </w:t>
      </w:r>
      <w:r w:rsidRPr="003C1612">
        <w:rPr>
          <w:rFonts w:ascii="TH SarabunPSK" w:hAnsi="TH SarabunPSK" w:cs="TH SarabunPSK"/>
          <w:sz w:val="28"/>
          <w:szCs w:val="28"/>
        </w:rPr>
        <w:t xml:space="preserve">HTTPS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ผ่าน </w:t>
      </w:r>
      <w:r w:rsidRPr="003C1612">
        <w:rPr>
          <w:rFonts w:ascii="TH SarabunPSK" w:hAnsi="TH SarabunPSK" w:cs="TH SarabunPSK"/>
          <w:sz w:val="28"/>
          <w:szCs w:val="28"/>
        </w:rPr>
        <w:t xml:space="preserve">Browser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ฐานข้อมูล </w:t>
      </w:r>
      <w:r w:rsidRPr="003C1612">
        <w:rPr>
          <w:rFonts w:ascii="TH SarabunPSK" w:hAnsi="TH SarabunPSK" w:cs="TH SarabunPSK"/>
          <w:sz w:val="28"/>
          <w:szCs w:val="28"/>
        </w:rPr>
        <w:t xml:space="preserve">PostgreSQL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อยู่ที่ </w:t>
      </w:r>
      <w:r w:rsidRPr="003C1612">
        <w:rPr>
          <w:rFonts w:ascii="TH SarabunPSK" w:hAnsi="TH SarabunPSK" w:cs="TH SarabunPSK"/>
          <w:sz w:val="28"/>
          <w:szCs w:val="28"/>
        </w:rPr>
        <w:t xml:space="preserve">Neon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 </w:t>
      </w:r>
      <w:r w:rsidRPr="003C1612">
        <w:rPr>
          <w:rFonts w:ascii="TH SarabunPSK" w:hAnsi="TH SarabunPSK" w:cs="TH SarabunPSK"/>
          <w:sz w:val="28"/>
          <w:szCs w:val="28"/>
        </w:rPr>
        <w:t xml:space="preserve">Application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เชื่อมผ่าน </w:t>
      </w:r>
      <w:r w:rsidRPr="003C1612">
        <w:rPr>
          <w:rFonts w:ascii="TH SarabunPSK" w:hAnsi="TH SarabunPSK" w:cs="TH SarabunPSK"/>
          <w:sz w:val="28"/>
          <w:szCs w:val="28"/>
        </w:rPr>
        <w:t xml:space="preserve">JDBC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3C1612">
        <w:rPr>
          <w:rFonts w:ascii="TH SarabunPSK" w:hAnsi="TH SarabunPSK" w:cs="TH SarabunPSK"/>
          <w:sz w:val="28"/>
          <w:szCs w:val="28"/>
        </w:rPr>
        <w:t xml:space="preserve">TLS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ความคงทนของข้อมูลจึงอยู่ที่บริการฐานข้อมูล ส่วนรูป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WebP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3C1612">
        <w:rPr>
          <w:rFonts w:ascii="TH SarabunPSK" w:hAnsi="TH SarabunPSK" w:cs="TH SarabunPSK"/>
          <w:sz w:val="28"/>
          <w:szCs w:val="28"/>
        </w:rPr>
        <w:t xml:space="preserve">Resource </w:t>
      </w:r>
      <w:r w:rsidRPr="003C1612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3C1612">
        <w:rPr>
          <w:rFonts w:ascii="TH SarabunPSK" w:hAnsi="TH SarabunPSK" w:cs="TH SarabunPSK"/>
          <w:sz w:val="28"/>
          <w:szCs w:val="28"/>
        </w:rPr>
        <w:t>JAR</w:t>
      </w:r>
    </w:p>
    <w:p w14:paraId="089F5CF2" w14:textId="77777777" w:rsidR="003C1612" w:rsidRPr="003C1612" w:rsidRDefault="003C1612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5E80FF04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16A109CA" wp14:editId="0C197C2C">
            <wp:extent cx="5567146" cy="5661964"/>
            <wp:effectExtent l="0" t="0" r="0" b="0"/>
            <wp:docPr id="30" name="Picture 30" descr="Deployment Diagram บน Render และ Neon" title="Deployment Diagram บน Render และ Ne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0719" cy="566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2D6" w14:textId="77777777" w:rsidR="003C1612" w:rsidRDefault="003C1612">
      <w:pPr>
        <w:pStyle w:val="Caption"/>
        <w:jc w:val="center"/>
        <w:rPr>
          <w:rFonts w:ascii="TH SarabunPSK" w:hAnsi="TH SarabunPSK" w:cs="TH SarabunPSK"/>
        </w:rPr>
      </w:pPr>
      <w:bookmarkStart w:id="66" w:name="fig29"/>
    </w:p>
    <w:p w14:paraId="15C412A0" w14:textId="64BD5B5F" w:rsidR="00A6459D" w:rsidRPr="003C161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3C161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29 Deployment Diagram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บน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Render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Neon</w:t>
      </w:r>
      <w:bookmarkEnd w:id="66"/>
    </w:p>
    <w:p w14:paraId="7E0CC6DB" w14:textId="77777777" w:rsidR="003C1612" w:rsidRPr="003C1612" w:rsidRDefault="003C1612" w:rsidP="003C1612"/>
    <w:p w14:paraId="2EBA281F" w14:textId="77777777" w:rsidR="00A6459D" w:rsidRPr="003C1612" w:rsidRDefault="00F3183B" w:rsidP="003C161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3C1612">
        <w:rPr>
          <w:rFonts w:ascii="TH SarabunPSK" w:hAnsi="TH SarabunPSK" w:cs="TH SarabunPSK"/>
          <w:sz w:val="28"/>
          <w:szCs w:val="28"/>
        </w:rPr>
        <w:t xml:space="preserve">Diagram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แยก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Node Execution Environment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Artifact app.jar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ออกจาก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Components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ทางตรรกะ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โค้ดบน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GitHub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Image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GHCR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เป็น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Artifact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ฝั่ง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Build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ส่วน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Render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Neon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เป็น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Runtime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การมี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Image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Build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ผ่านไม่ใช่หลักฐานว่า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Public URL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พร้อมใช้งานตลอดเวลา</w:t>
      </w:r>
      <w:proofErr w:type="spellEnd"/>
    </w:p>
    <w:p w14:paraId="36A1E921" w14:textId="77777777" w:rsidR="00A6459D" w:rsidRPr="003C1612" w:rsidRDefault="00F3183B">
      <w:pPr>
        <w:pStyle w:val="Heading2"/>
        <w:pageBreakBefore/>
        <w:rPr>
          <w:rFonts w:ascii="TH SarabunPSK" w:hAnsi="TH SarabunPSK" w:cs="TH SarabunPSK"/>
          <w:sz w:val="28"/>
          <w:szCs w:val="28"/>
        </w:rPr>
      </w:pPr>
      <w:bookmarkStart w:id="67" w:name="h9"/>
      <w:r w:rsidRPr="003C161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7.8 </w:t>
      </w:r>
      <w:proofErr w:type="spellStart"/>
      <w:r w:rsidRPr="003C1612">
        <w:rPr>
          <w:rFonts w:ascii="TH SarabunPSK" w:eastAsia="Leelawadee UI" w:hAnsi="TH SarabunPSK" w:cs="TH SarabunPSK"/>
          <w:sz w:val="28"/>
          <w:szCs w:val="28"/>
        </w:rPr>
        <w:t>การติดตั้งและค่าที่ต้องเตรียม</w:t>
      </w:r>
      <w:bookmarkEnd w:id="67"/>
      <w:proofErr w:type="spellEnd"/>
    </w:p>
    <w:p w14:paraId="7C7975D8" w14:textId="77777777" w:rsidR="00A6459D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r w:rsidRPr="003C1612">
        <w:rPr>
          <w:rFonts w:ascii="TH SarabunPSK" w:eastAsia="Leelawadee UI" w:hAnsi="TH SarabunPSK" w:cs="TH SarabunPSK"/>
          <w:sz w:val="28"/>
          <w:szCs w:val="28"/>
        </w:rPr>
        <w:t>Local Development</w:t>
      </w:r>
    </w:p>
    <w:p w14:paraId="183D7AB2" w14:textId="77777777" w:rsidR="003C1612" w:rsidRPr="003C1612" w:rsidRDefault="003C1612" w:rsidP="003C1612"/>
    <w:p w14:paraId="5AAADE05" w14:textId="77777777" w:rsidR="00A6459D" w:rsidRPr="003C1612" w:rsidRDefault="00F3183B" w:rsidP="003C16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="TH SarabunPSK" w:hAnsi="TH SarabunPSK" w:cs="TH SarabunPSK"/>
          <w:sz w:val="22"/>
          <w:szCs w:val="22"/>
        </w:rPr>
      </w:pPr>
      <w:r w:rsidRPr="003C1612">
        <w:rPr>
          <w:rFonts w:ascii="TH SarabunPSK" w:eastAsia="Consolas" w:hAnsi="TH SarabunPSK" w:cs="TH SarabunPSK"/>
          <w:sz w:val="22"/>
          <w:szCs w:val="22"/>
        </w:rPr>
        <w:t xml:space="preserve">code\mvnw.cmd -f code\pom.xml </w:t>
      </w:r>
      <w:proofErr w:type="spellStart"/>
      <w:r w:rsidRPr="003C1612">
        <w:rPr>
          <w:rFonts w:ascii="TH SarabunPSK" w:eastAsia="Consolas" w:hAnsi="TH SarabunPSK" w:cs="TH SarabunPSK"/>
          <w:sz w:val="22"/>
          <w:szCs w:val="22"/>
        </w:rPr>
        <w:t>spring-</w:t>
      </w:r>
      <w:proofErr w:type="gramStart"/>
      <w:r w:rsidRPr="003C1612">
        <w:rPr>
          <w:rFonts w:ascii="TH SarabunPSK" w:eastAsia="Consolas" w:hAnsi="TH SarabunPSK" w:cs="TH SarabunPSK"/>
          <w:sz w:val="22"/>
          <w:szCs w:val="22"/>
        </w:rPr>
        <w:t>boot:run</w:t>
      </w:r>
      <w:proofErr w:type="spellEnd"/>
      <w:proofErr w:type="gramEnd"/>
    </w:p>
    <w:p w14:paraId="43D40B48" w14:textId="77777777" w:rsidR="003C1612" w:rsidRDefault="003C1612">
      <w:pPr>
        <w:rPr>
          <w:rFonts w:ascii="TH SarabunPSK" w:hAnsi="TH SarabunPSK" w:cs="TH SarabunPSK"/>
        </w:rPr>
      </w:pPr>
    </w:p>
    <w:p w14:paraId="44237F52" w14:textId="68BC049A" w:rsidR="003C1612" w:rsidRDefault="00F3183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3C1612">
        <w:rPr>
          <w:rFonts w:ascii="TH SarabunPSK" w:hAnsi="TH SarabunPSK" w:cs="TH SarabunPSK"/>
          <w:sz w:val="28"/>
          <w:szCs w:val="28"/>
        </w:rPr>
        <w:t>ใช้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Java 17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ขึ้นไปและ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Maven Wrapper Profile Default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คือ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local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ใช้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H2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เปิดเว็บที่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http://localhost:8080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หรือ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Port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ที่กำหนดเอง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บัญชี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Seed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สำหรับสาธิตคือ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admin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staff_ash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customer_red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ซึ่งมีบทบาท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ADMIN STAFF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CUSTOMER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ระดับ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VIP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ตามลำดับ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รหัสผ่านสาธิต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password123</w:t>
      </w:r>
    </w:p>
    <w:p w14:paraId="5518753F" w14:textId="77777777" w:rsidR="00B7099B" w:rsidRPr="003C1612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7069ED32" w14:textId="77777777" w:rsidR="00A6459D" w:rsidRPr="003C1612" w:rsidRDefault="00F3183B">
      <w:pPr>
        <w:pStyle w:val="Heading3"/>
        <w:rPr>
          <w:rFonts w:ascii="TH SarabunPSK" w:eastAsia="Leelawadee UI" w:hAnsi="TH SarabunPSK" w:cs="TH SarabunPSK"/>
          <w:sz w:val="28"/>
          <w:szCs w:val="28"/>
        </w:rPr>
      </w:pPr>
      <w:r w:rsidRPr="003C1612">
        <w:rPr>
          <w:rFonts w:ascii="TH SarabunPSK" w:eastAsia="Leelawadee UI" w:hAnsi="TH SarabunPSK" w:cs="TH SarabunPSK"/>
          <w:sz w:val="28"/>
          <w:szCs w:val="28"/>
        </w:rPr>
        <w:t xml:space="preserve">Render </w:t>
      </w:r>
      <w:proofErr w:type="spellStart"/>
      <w:r w:rsidRPr="003C1612">
        <w:rPr>
          <w:rFonts w:ascii="TH SarabunPSK" w:eastAsia="Leelawadee UI" w:hAnsi="TH SarabunPSK" w:cs="TH SarabunPSK"/>
          <w:sz w:val="28"/>
          <w:szCs w:val="28"/>
        </w:rPr>
        <w:t>และ</w:t>
      </w:r>
      <w:proofErr w:type="spellEnd"/>
      <w:r w:rsidRPr="003C1612">
        <w:rPr>
          <w:rFonts w:ascii="TH SarabunPSK" w:eastAsia="Leelawadee UI" w:hAnsi="TH SarabunPSK" w:cs="TH SarabunPSK"/>
          <w:sz w:val="28"/>
          <w:szCs w:val="28"/>
        </w:rPr>
        <w:t xml:space="preserve"> Neon</w:t>
      </w:r>
    </w:p>
    <w:p w14:paraId="2203B838" w14:textId="77777777" w:rsidR="003C1612" w:rsidRPr="003C1612" w:rsidRDefault="003C1612" w:rsidP="003C1612"/>
    <w:p w14:paraId="4ED51F08" w14:textId="1BC5BB76" w:rsidR="003C1612" w:rsidRDefault="00F3183B" w:rsidP="003C1612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68" w:name="tbl25"/>
      <w:proofErr w:type="spellStart"/>
      <w:r w:rsidRPr="003C161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25 Configuration </w:t>
      </w:r>
      <w:proofErr w:type="spellStart"/>
      <w:r w:rsidRPr="003C1612">
        <w:rPr>
          <w:rFonts w:ascii="TH SarabunPSK" w:hAnsi="TH SarabunPSK" w:cs="TH SarabunPSK"/>
          <w:sz w:val="28"/>
          <w:szCs w:val="28"/>
        </w:rPr>
        <w:t>สำหรับ</w:t>
      </w:r>
      <w:proofErr w:type="spellEnd"/>
      <w:r w:rsidRPr="003C1612">
        <w:rPr>
          <w:rFonts w:ascii="TH SarabunPSK" w:hAnsi="TH SarabunPSK" w:cs="TH SarabunPSK"/>
          <w:sz w:val="28"/>
          <w:szCs w:val="28"/>
        </w:rPr>
        <w:t xml:space="preserve"> Deployment</w:t>
      </w:r>
      <w:bookmarkEnd w:id="68"/>
    </w:p>
    <w:p w14:paraId="4DC3B9CE" w14:textId="77777777" w:rsidR="00B7099B" w:rsidRPr="00B7099B" w:rsidRDefault="00B7099B" w:rsidP="00B7099B"/>
    <w:tbl>
      <w:tblPr>
        <w:tblpPr w:leftFromText="180" w:rightFromText="180" w:vertAnchor="text" w:horzAnchor="margin" w:tblpY="109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5896"/>
      </w:tblGrid>
      <w:tr w:rsidR="00B7099B" w:rsidRPr="00F857F8" w14:paraId="15857086" w14:textId="77777777" w:rsidTr="00B7099B">
        <w:trPr>
          <w:cantSplit/>
          <w:tblHeader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E3B24B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ค่าหรือช่อง</w:t>
            </w:r>
            <w:proofErr w:type="spellEnd"/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3BB46D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ค่าที่ใช้หรือรูปแบบ</w:t>
            </w:r>
            <w:proofErr w:type="spellEnd"/>
          </w:p>
        </w:tc>
      </w:tr>
      <w:tr w:rsidR="00B7099B" w:rsidRPr="00F857F8" w14:paraId="615E9E4C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3A7DA0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Runtime / Branch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F23EC3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Docker / main</w:t>
            </w:r>
          </w:p>
        </w:tc>
      </w:tr>
      <w:tr w:rsidR="00B7099B" w:rsidRPr="00F857F8" w14:paraId="1B13A635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BB330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Dockerfile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Path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45E94B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code/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Dockerfile</w:t>
            </w:r>
            <w:proofErr w:type="spellEnd"/>
          </w:p>
        </w:tc>
      </w:tr>
      <w:tr w:rsidR="00B7099B" w:rsidRPr="00F857F8" w14:paraId="13979CD3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DC0F6D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Docker Build Context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48B013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Root Repository </w:t>
            </w: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หรือ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.</w:t>
            </w:r>
            <w:proofErr w:type="gramEnd"/>
          </w:p>
        </w:tc>
      </w:tr>
      <w:tr w:rsidR="00B7099B" w:rsidRPr="00F857F8" w14:paraId="3555194B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680EEA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SPRING_PROFILES_ACTIVE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10ECB1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prod</w:t>
            </w:r>
          </w:p>
        </w:tc>
      </w:tr>
      <w:tr w:rsidR="00B7099B" w:rsidRPr="00F857F8" w14:paraId="432B0099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827AB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SPRING_DATASOURCE_URL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D6814B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jdbc:postgresql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20"/>
                <w:szCs w:val="20"/>
              </w:rPr>
              <w:t>://&lt;host&gt;:5432/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neondb?sslmode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=require</w:t>
            </w:r>
          </w:p>
        </w:tc>
      </w:tr>
      <w:tr w:rsidR="00B7099B" w:rsidRPr="00F857F8" w14:paraId="119F81E5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2CC11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SPRING_DATASOURCE_USERNAME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B83E3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Role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ของ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PostgreSQL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ที่เลือกใน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Neon</w:t>
            </w:r>
          </w:p>
        </w:tc>
      </w:tr>
      <w:tr w:rsidR="00B7099B" w:rsidRPr="00F857F8" w14:paraId="434E1830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46ED48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SPRING_DATASOURCE_PASSWORD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9BABF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เก็บใน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Secret Environment Variable</w:t>
            </w:r>
          </w:p>
        </w:tc>
      </w:tr>
      <w:tr w:rsidR="00B7099B" w:rsidRPr="00F857F8" w14:paraId="52D8F6D0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02CB5F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PORT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40BE7F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ค่าที่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Host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กำหนดให้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Server</w:t>
            </w:r>
          </w:p>
        </w:tc>
      </w:tr>
      <w:tr w:rsidR="00B7099B" w:rsidRPr="00F857F8" w14:paraId="61B91BA1" w14:textId="77777777" w:rsidTr="00B7099B">
        <w:trPr>
          <w:cantSplit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159E2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Health Check Path</w:t>
            </w:r>
          </w:p>
        </w:tc>
        <w:tc>
          <w:tcPr>
            <w:tcW w:w="5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22884" w14:textId="77777777" w:rsidR="00B7099B" w:rsidRPr="00F857F8" w:rsidRDefault="00B7099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/actuator/health</w:t>
            </w:r>
          </w:p>
        </w:tc>
      </w:tr>
    </w:tbl>
    <w:p w14:paraId="7F8A0EEC" w14:textId="77777777" w:rsidR="00B7099B" w:rsidRDefault="00B7099B" w:rsidP="00B7099B"/>
    <w:p w14:paraId="3B762BA3" w14:textId="1565DADD" w:rsidR="00B7099B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Dockerfile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B7099B">
        <w:rPr>
          <w:rFonts w:ascii="TH SarabunPSK" w:hAnsi="TH SarabunPSK" w:cs="TH SarabunPSK"/>
          <w:sz w:val="28"/>
          <w:szCs w:val="28"/>
        </w:rPr>
        <w:t xml:space="preserve">Build Stage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จาก </w:t>
      </w:r>
      <w:r w:rsidRPr="00B7099B">
        <w:rPr>
          <w:rFonts w:ascii="TH SarabunPSK" w:hAnsi="TH SarabunPSK" w:cs="TH SarabunPSK"/>
          <w:sz w:val="28"/>
          <w:szCs w:val="28"/>
        </w:rPr>
        <w:t xml:space="preserve">Maven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>JDK 17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จากนั้น </w:t>
      </w:r>
      <w:r w:rsidRPr="00B7099B">
        <w:rPr>
          <w:rFonts w:ascii="TH SarabunPSK" w:hAnsi="TH SarabunPSK" w:cs="TH SarabunPSK"/>
          <w:sz w:val="28"/>
          <w:szCs w:val="28"/>
        </w:rPr>
        <w:t xml:space="preserve">Runtime Stage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B7099B">
        <w:rPr>
          <w:rFonts w:ascii="TH SarabunPSK" w:hAnsi="TH SarabunPSK" w:cs="TH SarabunPSK"/>
          <w:sz w:val="28"/>
          <w:szCs w:val="28"/>
        </w:rPr>
        <w:t>JRE 17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และคัดลอกเฉพาะ </w:t>
      </w:r>
      <w:r w:rsidRPr="00B7099B">
        <w:rPr>
          <w:rFonts w:ascii="TH SarabunPSK" w:hAnsi="TH SarabunPSK" w:cs="TH SarabunPSK"/>
          <w:sz w:val="28"/>
          <w:szCs w:val="28"/>
        </w:rPr>
        <w:t xml:space="preserve">JAR Build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ใช้ -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DskipTests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จึงต้องดูผล </w:t>
      </w:r>
      <w:r w:rsidRPr="00B7099B">
        <w:rPr>
          <w:rFonts w:ascii="TH SarabunPSK" w:hAnsi="TH SarabunPSK" w:cs="TH SarabunPSK"/>
          <w:sz w:val="28"/>
          <w:szCs w:val="28"/>
        </w:rPr>
        <w:t xml:space="preserve">CI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B7099B">
        <w:rPr>
          <w:rFonts w:ascii="TH SarabunPSK" w:hAnsi="TH SarabunPSK" w:cs="TH SarabunPSK"/>
          <w:sz w:val="28"/>
          <w:szCs w:val="28"/>
        </w:rPr>
        <w:t xml:space="preserve">Test Report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แยก ไม่ถือว่า </w:t>
      </w:r>
      <w:r w:rsidRPr="00B7099B">
        <w:rPr>
          <w:rFonts w:ascii="TH SarabunPSK" w:hAnsi="TH SarabunPSK" w:cs="TH SarabunPSK"/>
          <w:sz w:val="28"/>
          <w:szCs w:val="28"/>
        </w:rPr>
        <w:t xml:space="preserve">Docker Build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ได้รัน </w:t>
      </w:r>
      <w:r w:rsidRPr="00B7099B">
        <w:rPr>
          <w:rFonts w:ascii="TH SarabunPSK" w:hAnsi="TH SarabunPSK" w:cs="TH SarabunPSK"/>
          <w:sz w:val="28"/>
          <w:szCs w:val="28"/>
        </w:rPr>
        <w:t xml:space="preserve">Tests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แล้ว </w:t>
      </w:r>
      <w:r w:rsidRPr="00B7099B">
        <w:rPr>
          <w:rFonts w:ascii="TH SarabunPSK" w:hAnsi="TH SarabunPSK" w:cs="TH SarabunPSK"/>
          <w:sz w:val="28"/>
          <w:szCs w:val="28"/>
        </w:rPr>
        <w:t xml:space="preserve">Connection String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ในรายงานเป็นรูปแบบตัวอย่าง ไม่รวม </w:t>
      </w:r>
      <w:r w:rsidRPr="00B7099B">
        <w:rPr>
          <w:rFonts w:ascii="TH SarabunPSK" w:hAnsi="TH SarabunPSK" w:cs="TH SarabunPSK"/>
          <w:sz w:val="28"/>
          <w:szCs w:val="28"/>
        </w:rPr>
        <w:t xml:space="preserve">Host Credential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B7099B">
        <w:rPr>
          <w:rFonts w:ascii="TH SarabunPSK" w:hAnsi="TH SarabunPSK" w:cs="TH SarabunPSK"/>
          <w:sz w:val="28"/>
          <w:szCs w:val="28"/>
        </w:rPr>
        <w:t xml:space="preserve">Password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จริง</w:t>
      </w:r>
    </w:p>
    <w:p w14:paraId="5DCFD2FB" w14:textId="3F74DC04" w:rsidR="003C1612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lastRenderedPageBreak/>
        <w:t xml:space="preserve">บริการแบบ </w:t>
      </w:r>
      <w:r w:rsidRPr="00B7099B">
        <w:rPr>
          <w:rFonts w:ascii="TH SarabunPSK" w:hAnsi="TH SarabunPSK" w:cs="TH SarabunPSK"/>
          <w:sz w:val="28"/>
          <w:szCs w:val="28"/>
        </w:rPr>
        <w:t xml:space="preserve">Free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อาจใช้เวลาเริ่มทำงานหลังไม่มีการใช้งาน ก่อนนำเสนอควรเปิดหน้าเว็บและ </w:t>
      </w:r>
      <w:r w:rsidRPr="00B7099B">
        <w:rPr>
          <w:rFonts w:ascii="TH SarabunPSK" w:hAnsi="TH SarabunPSK" w:cs="TH SarabunPSK"/>
          <w:sz w:val="28"/>
          <w:szCs w:val="28"/>
        </w:rPr>
        <w:t xml:space="preserve">Swagger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ให้พร้อม และเตรียม </w:t>
      </w:r>
      <w:r w:rsidRPr="00B7099B">
        <w:rPr>
          <w:rFonts w:ascii="TH SarabunPSK" w:hAnsi="TH SarabunPSK" w:cs="TH SarabunPSK"/>
          <w:sz w:val="28"/>
          <w:szCs w:val="28"/>
        </w:rPr>
        <w:t xml:space="preserve">Seed Data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กับภาพหรือวิดีโอสำรอง ภาพ </w:t>
      </w:r>
      <w:r w:rsidRPr="00B7099B">
        <w:rPr>
          <w:rFonts w:ascii="TH SarabunPSK" w:hAnsi="TH SarabunPSK" w:cs="TH SarabunPSK"/>
          <w:sz w:val="28"/>
          <w:szCs w:val="28"/>
        </w:rPr>
        <w:t xml:space="preserve">Production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ในรายงานเก็บได้หลังบริการเริ่มทำงานแล้ว ไม่ใช่การรับรอง </w:t>
      </w:r>
      <w:r w:rsidRPr="00B7099B">
        <w:rPr>
          <w:rFonts w:ascii="TH SarabunPSK" w:hAnsi="TH SarabunPSK" w:cs="TH SarabunPSK"/>
          <w:sz w:val="28"/>
          <w:szCs w:val="28"/>
        </w:rPr>
        <w:t xml:space="preserve">Uptime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B7099B">
        <w:rPr>
          <w:rFonts w:ascii="TH SarabunPSK" w:hAnsi="TH SarabunPSK" w:cs="TH SarabunPSK"/>
          <w:sz w:val="28"/>
          <w:szCs w:val="28"/>
        </w:rPr>
        <w:t>Load Capacity</w:t>
      </w:r>
    </w:p>
    <w:p w14:paraId="16D87FEF" w14:textId="77777777" w:rsidR="003C1612" w:rsidRPr="00F857F8" w:rsidRDefault="003C1612">
      <w:pPr>
        <w:spacing w:after="40" w:line="40" w:lineRule="exact"/>
        <w:rPr>
          <w:rFonts w:ascii="TH SarabunPSK" w:hAnsi="TH SarabunPSK" w:cs="TH SarabunPSK"/>
        </w:rPr>
      </w:pPr>
    </w:p>
    <w:p w14:paraId="37CC725B" w14:textId="77777777" w:rsidR="00A6459D" w:rsidRPr="00F857F8" w:rsidRDefault="00F3183B" w:rsidP="00B7099B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69" w:name="ch8"/>
      <w:proofErr w:type="spellStart"/>
      <w:r w:rsidRPr="00F857F8">
        <w:rPr>
          <w:rFonts w:ascii="TH SarabunPSK" w:eastAsia="Leelawadee UI" w:hAnsi="TH SarabunPSK" w:cs="TH SarabunPSK"/>
        </w:rPr>
        <w:lastRenderedPageBreak/>
        <w:t>บทที่</w:t>
      </w:r>
      <w:proofErr w:type="spellEnd"/>
      <w:r w:rsidRPr="00F857F8">
        <w:rPr>
          <w:rFonts w:ascii="TH SarabunPSK" w:eastAsia="Leelawadee UI" w:hAnsi="TH SarabunPSK" w:cs="TH SarabunPSK"/>
        </w:rPr>
        <w:t xml:space="preserve"> 8 </w:t>
      </w:r>
      <w:proofErr w:type="spellStart"/>
      <w:r w:rsidRPr="00F857F8">
        <w:rPr>
          <w:rFonts w:ascii="TH SarabunPSK" w:eastAsia="Leelawadee UI" w:hAnsi="TH SarabunPSK" w:cs="TH SarabunPSK"/>
        </w:rPr>
        <w:t>ผลงาน</w:t>
      </w:r>
      <w:proofErr w:type="spellEnd"/>
      <w:r w:rsidRPr="00F857F8">
        <w:rPr>
          <w:rFonts w:ascii="TH SarabunPSK" w:eastAsia="Leelawadee UI" w:hAnsi="TH SarabunPSK" w:cs="TH SarabunPSK"/>
        </w:rPr>
        <w:t xml:space="preserve"> </w:t>
      </w:r>
      <w:proofErr w:type="spellStart"/>
      <w:r w:rsidRPr="00F857F8">
        <w:rPr>
          <w:rFonts w:ascii="TH SarabunPSK" w:eastAsia="Leelawadee UI" w:hAnsi="TH SarabunPSK" w:cs="TH SarabunPSK"/>
        </w:rPr>
        <w:t>ข้อจำกัด</w:t>
      </w:r>
      <w:proofErr w:type="spellEnd"/>
      <w:r w:rsidRPr="00F857F8">
        <w:rPr>
          <w:rFonts w:ascii="TH SarabunPSK" w:eastAsia="Leelawadee UI" w:hAnsi="TH SarabunPSK" w:cs="TH SarabunPSK"/>
        </w:rPr>
        <w:t xml:space="preserve"> </w:t>
      </w:r>
      <w:proofErr w:type="spellStart"/>
      <w:r w:rsidRPr="00F857F8">
        <w:rPr>
          <w:rFonts w:ascii="TH SarabunPSK" w:eastAsia="Leelawadee UI" w:hAnsi="TH SarabunPSK" w:cs="TH SarabunPSK"/>
        </w:rPr>
        <w:t>และข้อสรุป</w:t>
      </w:r>
      <w:bookmarkEnd w:id="69"/>
      <w:proofErr w:type="spellEnd"/>
    </w:p>
    <w:p w14:paraId="394BE699" w14:textId="77777777" w:rsidR="00A6459D" w:rsidRPr="00B7099B" w:rsidRDefault="00F3183B" w:rsidP="00B7099B">
      <w:pPr>
        <w:pStyle w:val="Heading3"/>
        <w:jc w:val="thaiDistribute"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8.1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ผลงานที่ได้</w:t>
      </w:r>
      <w:proofErr w:type="spellEnd"/>
    </w:p>
    <w:p w14:paraId="0CF87D68" w14:textId="25757149" w:rsidR="00B7099B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ระบบเชื่อมงานเลือกการ์ด การจอง สต็อก และการเทรดได้ใน </w:t>
      </w:r>
      <w:r w:rsidRPr="00B7099B">
        <w:rPr>
          <w:rFonts w:ascii="TH SarabunPSK" w:hAnsi="TH SarabunPSK" w:cs="TH SarabunPSK"/>
          <w:sz w:val="28"/>
          <w:szCs w:val="28"/>
        </w:rPr>
        <w:t xml:space="preserve">Application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เดียว มี </w:t>
      </w:r>
      <w:r w:rsidRPr="00B7099B">
        <w:rPr>
          <w:rFonts w:ascii="TH SarabunPSK" w:hAnsi="TH SarabunPSK" w:cs="TH SarabunPSK"/>
          <w:sz w:val="28"/>
          <w:szCs w:val="28"/>
        </w:rPr>
        <w:t xml:space="preserve">REST CRUD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สอง </w:t>
      </w:r>
      <w:r w:rsidRPr="00B7099B">
        <w:rPr>
          <w:rFonts w:ascii="TH SarabunPSK" w:hAnsi="TH SarabunPSK" w:cs="TH SarabunPSK"/>
          <w:sz w:val="28"/>
          <w:szCs w:val="28"/>
        </w:rPr>
        <w:t xml:space="preserve">Resources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พร้อมหน้าร้านและหน้าจัดการ การใช้ </w:t>
      </w:r>
      <w:r w:rsidRPr="00B7099B">
        <w:rPr>
          <w:rFonts w:ascii="TH SarabunPSK" w:hAnsi="TH SarabunPSK" w:cs="TH SarabunPSK"/>
          <w:sz w:val="28"/>
          <w:szCs w:val="28"/>
        </w:rPr>
        <w:t xml:space="preserve">Strategy State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 xml:space="preserve">Observer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แสดงการแยกกฎที่เปลี่ยนตามข้อมูลและเหตุการณ์ได้ตรงกับปัญหา </w:t>
      </w:r>
      <w:r w:rsidRPr="00B7099B">
        <w:rPr>
          <w:rFonts w:ascii="TH SarabunPSK" w:hAnsi="TH SarabunPSK" w:cs="TH SarabunPSK"/>
          <w:sz w:val="28"/>
          <w:szCs w:val="28"/>
        </w:rPr>
        <w:t xml:space="preserve">Diagram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และโค้ดอ้างถึงชื่อคลาส ความสัมพันธ์ และลำดับ </w:t>
      </w:r>
      <w:r w:rsidRPr="00B7099B">
        <w:rPr>
          <w:rFonts w:ascii="TH SarabunPSK" w:hAnsi="TH SarabunPSK" w:cs="TH SarabunPSK"/>
          <w:sz w:val="28"/>
          <w:szCs w:val="28"/>
        </w:rPr>
        <w:t xml:space="preserve">Use Case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ชุดเดียวกัน</w:t>
      </w:r>
    </w:p>
    <w:p w14:paraId="6664FDE5" w14:textId="77777777" w:rsidR="00A6459D" w:rsidRPr="00B7099B" w:rsidRDefault="00F3183B" w:rsidP="00B7099B">
      <w:pPr>
        <w:pStyle w:val="Heading3"/>
        <w:jc w:val="thaiDistribute"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8.2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บทเรียนจากการพัฒนา</w:t>
      </w:r>
      <w:proofErr w:type="spellEnd"/>
    </w:p>
    <w:p w14:paraId="5F25F33F" w14:textId="77777777" w:rsidR="00B7099B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ความผิดพลาดที่พบในกระบวนการทำงานคือการสื่อสารสถานะ </w:t>
      </w:r>
      <w:r w:rsidRPr="00B7099B">
        <w:rPr>
          <w:rFonts w:ascii="TH SarabunPSK" w:hAnsi="TH SarabunPSK" w:cs="TH SarabunPSK"/>
          <w:sz w:val="28"/>
          <w:szCs w:val="28"/>
        </w:rPr>
        <w:t xml:space="preserve">Order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r w:rsidRPr="00B7099B">
        <w:rPr>
          <w:rFonts w:ascii="TH SarabunPSK" w:hAnsi="TH SarabunPSK" w:cs="TH SarabunPSK"/>
          <w:sz w:val="28"/>
          <w:szCs w:val="28"/>
        </w:rPr>
        <w:t xml:space="preserve">Item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ไม่ชัดเจน ผู้ใช้พยายาม </w:t>
      </w:r>
      <w:r w:rsidRPr="00B7099B">
        <w:rPr>
          <w:rFonts w:ascii="TH SarabunPSK" w:hAnsi="TH SarabunPSK" w:cs="TH SarabunPSK"/>
          <w:sz w:val="28"/>
          <w:szCs w:val="28"/>
        </w:rPr>
        <w:t xml:space="preserve">complete Order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ก่อนส่งมอบครบ หรือกดซ้ำหลัง </w:t>
      </w:r>
      <w:r w:rsidRPr="00B7099B">
        <w:rPr>
          <w:rFonts w:ascii="TH SarabunPSK" w:hAnsi="TH SarabunPSK" w:cs="TH SarabunPSK"/>
          <w:sz w:val="28"/>
          <w:szCs w:val="28"/>
        </w:rPr>
        <w:t xml:space="preserve">Item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สุดท้ายปิด </w:t>
      </w:r>
      <w:r w:rsidRPr="00B7099B">
        <w:rPr>
          <w:rFonts w:ascii="TH SarabunPSK" w:hAnsi="TH SarabunPSK" w:cs="TH SarabunPSK"/>
          <w:sz w:val="28"/>
          <w:szCs w:val="28"/>
        </w:rPr>
        <w:t xml:space="preserve">Order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อัตโนมัติ บทเรียนคือ </w:t>
      </w:r>
      <w:r w:rsidRPr="00B7099B">
        <w:rPr>
          <w:rFonts w:ascii="TH SarabunPSK" w:hAnsi="TH SarabunPSK" w:cs="TH SarabunPSK"/>
          <w:sz w:val="28"/>
          <w:szCs w:val="28"/>
        </w:rPr>
        <w:t xml:space="preserve">UI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ต้องสื่อสถานะล่าสุดจาก </w:t>
      </w:r>
      <w:r w:rsidRPr="00B7099B">
        <w:rPr>
          <w:rFonts w:ascii="TH SarabunPSK" w:hAnsi="TH SarabunPSK" w:cs="TH SarabunPSK"/>
          <w:sz w:val="28"/>
          <w:szCs w:val="28"/>
        </w:rPr>
        <w:t xml:space="preserve">Server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 xml:space="preserve">Backend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ต้องมี </w:t>
      </w:r>
      <w:r w:rsidRPr="00B7099B">
        <w:rPr>
          <w:rFonts w:ascii="TH SarabunPSK" w:hAnsi="TH SarabunPSK" w:cs="TH SarabunPSK"/>
          <w:sz w:val="28"/>
          <w:szCs w:val="28"/>
        </w:rPr>
        <w:t xml:space="preserve">Guard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รวมถึงพฤติกรรม </w:t>
      </w:r>
      <w:r w:rsidRPr="00B7099B">
        <w:rPr>
          <w:rFonts w:ascii="TH SarabunPSK" w:hAnsi="TH SarabunPSK" w:cs="TH SarabunPSK"/>
          <w:sz w:val="28"/>
          <w:szCs w:val="28"/>
        </w:rPr>
        <w:t xml:space="preserve">Idempotent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ในจุดที่เหมาะสม</w:t>
      </w:r>
    </w:p>
    <w:p w14:paraId="6AB58486" w14:textId="4DF19506" w:rsidR="00B7099B" w:rsidRPr="00B7099B" w:rsidRDefault="00B7099B" w:rsidP="00B7099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การจับคู่บัญชีต้องคิดสต็อกที่ถูกจองแล้วด้วย หากดูเฉพาะ </w:t>
      </w:r>
      <w:r w:rsidRPr="00B7099B">
        <w:rPr>
          <w:rFonts w:ascii="TH SarabunPSK" w:hAnsi="TH SarabunPSK" w:cs="TH SarabunPSK"/>
          <w:sz w:val="28"/>
          <w:szCs w:val="28"/>
        </w:rPr>
        <w:t xml:space="preserve">quantity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ที่เหลืออาจปฏิเสธคำสั่งซื้อที่จองใบสุดท้ายไปแล้ว กลุ่มจึงใช้ </w:t>
      </w:r>
      <w:r w:rsidRPr="00B7099B">
        <w:rPr>
          <w:rFonts w:ascii="TH SarabunPSK" w:hAnsi="TH SarabunPSK" w:cs="TH SarabunPSK"/>
          <w:sz w:val="28"/>
          <w:szCs w:val="28"/>
        </w:rPr>
        <w:t xml:space="preserve">Effective Stock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 </w:t>
      </w:r>
      <w:r w:rsidRPr="00B7099B">
        <w:rPr>
          <w:rFonts w:ascii="TH SarabunPSK" w:hAnsi="TH SarabunPSK" w:cs="TH SarabunPSK"/>
          <w:sz w:val="28"/>
          <w:szCs w:val="28"/>
        </w:rPr>
        <w:t xml:space="preserve">Inventory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ที่ถือ </w:t>
      </w:r>
      <w:r w:rsidRPr="00B7099B">
        <w:rPr>
          <w:rFonts w:ascii="TH SarabunPSK" w:hAnsi="TH SarabunPSK" w:cs="TH SarabunPSK"/>
          <w:sz w:val="28"/>
          <w:szCs w:val="28"/>
        </w:rPr>
        <w:t xml:space="preserve">Reservation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และย้าย </w:t>
      </w:r>
      <w:r w:rsidRPr="00B7099B">
        <w:rPr>
          <w:rFonts w:ascii="TH SarabunPSK" w:hAnsi="TH SarabunPSK" w:cs="TH SarabunPSK"/>
          <w:sz w:val="28"/>
          <w:szCs w:val="28"/>
        </w:rPr>
        <w:t xml:space="preserve">Reservation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เมื่อเปลี่ยนบัญชี ความสัมพันธ์ของข้อมูลจึงต้องอธิบายคู่กับ </w:t>
      </w:r>
      <w:r w:rsidRPr="00B7099B">
        <w:rPr>
          <w:rFonts w:ascii="TH SarabunPSK" w:hAnsi="TH SarabunPSK" w:cs="TH SarabunPSK"/>
          <w:sz w:val="28"/>
          <w:szCs w:val="28"/>
        </w:rPr>
        <w:t>Transaction</w:t>
      </w:r>
    </w:p>
    <w:p w14:paraId="5AEC944F" w14:textId="77777777" w:rsidR="00A6459D" w:rsidRPr="00B7099B" w:rsidRDefault="00F3183B" w:rsidP="00B7099B">
      <w:pPr>
        <w:pStyle w:val="Heading3"/>
        <w:jc w:val="thaiDistribute"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8.3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ข้อจำกัดและแนวทางพัฒนาต่อ</w:t>
      </w:r>
      <w:proofErr w:type="spellEnd"/>
    </w:p>
    <w:p w14:paraId="26924C44" w14:textId="77777777" w:rsidR="00B7099B" w:rsidRPr="00B7099B" w:rsidRDefault="00B7099B" w:rsidP="00B7099B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•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ปรับ </w:t>
      </w:r>
      <w:r w:rsidRPr="00B7099B">
        <w:rPr>
          <w:rFonts w:ascii="TH SarabunPSK" w:hAnsi="TH SarabunPSK" w:cs="TH SarabunPSK"/>
          <w:sz w:val="28"/>
          <w:szCs w:val="28"/>
        </w:rPr>
        <w:t xml:space="preserve">Migration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B7099B">
        <w:rPr>
          <w:rFonts w:ascii="TH SarabunPSK" w:hAnsi="TH SarabunPSK" w:cs="TH SarabunPSK"/>
          <w:sz w:val="28"/>
          <w:szCs w:val="28"/>
        </w:rPr>
        <w:t xml:space="preserve">Versioned Migration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และเพิ่มการทดสอบบน </w:t>
      </w:r>
      <w:r w:rsidRPr="00B7099B">
        <w:rPr>
          <w:rFonts w:ascii="TH SarabunPSK" w:hAnsi="TH SarabunPSK" w:cs="TH SarabunPSK"/>
          <w:sz w:val="28"/>
          <w:szCs w:val="28"/>
        </w:rPr>
        <w:t xml:space="preserve">PostgreSQL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จริง</w:t>
      </w:r>
    </w:p>
    <w:p w14:paraId="558492C3" w14:textId="77777777" w:rsidR="00B7099B" w:rsidRPr="00B7099B" w:rsidRDefault="00B7099B" w:rsidP="00B7099B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•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เพิ่ม </w:t>
      </w:r>
      <w:r w:rsidRPr="00B7099B">
        <w:rPr>
          <w:rFonts w:ascii="TH SarabunPSK" w:hAnsi="TH SarabunPSK" w:cs="TH SarabunPSK"/>
          <w:sz w:val="28"/>
          <w:szCs w:val="28"/>
        </w:rPr>
        <w:t xml:space="preserve">Browser End to End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 xml:space="preserve">Concurrent Booking Tests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ก่อนใช้งานปริมาณมาก</w:t>
      </w:r>
    </w:p>
    <w:p w14:paraId="59FF164F" w14:textId="77777777" w:rsidR="00B7099B" w:rsidRPr="00B7099B" w:rsidRDefault="00B7099B" w:rsidP="00B7099B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•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ทบทวน </w:t>
      </w:r>
      <w:r w:rsidRPr="00B7099B">
        <w:rPr>
          <w:rFonts w:ascii="TH SarabunPSK" w:hAnsi="TH SarabunPSK" w:cs="TH SarabunPSK"/>
          <w:sz w:val="28"/>
          <w:szCs w:val="28"/>
        </w:rPr>
        <w:t xml:space="preserve">CSRF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และการเผยข้อมูล </w:t>
      </w:r>
      <w:r w:rsidRPr="00B7099B">
        <w:rPr>
          <w:rFonts w:ascii="TH SarabunPSK" w:hAnsi="TH SarabunPSK" w:cs="TH SarabunPSK"/>
          <w:sz w:val="28"/>
          <w:szCs w:val="28"/>
        </w:rPr>
        <w:t xml:space="preserve">Error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ในสภาพแวดล้อม </w:t>
      </w:r>
      <w:r w:rsidRPr="00B7099B">
        <w:rPr>
          <w:rFonts w:ascii="TH SarabunPSK" w:hAnsi="TH SarabunPSK" w:cs="TH SarabunPSK"/>
          <w:sz w:val="28"/>
          <w:szCs w:val="28"/>
        </w:rPr>
        <w:t>Production</w:t>
      </w:r>
    </w:p>
    <w:p w14:paraId="2A07BBE1" w14:textId="77777777" w:rsidR="00B7099B" w:rsidRPr="00B7099B" w:rsidRDefault="00B7099B" w:rsidP="00B7099B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•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เพิ่มดัชนีจาก </w:t>
      </w:r>
      <w:r w:rsidRPr="00B7099B">
        <w:rPr>
          <w:rFonts w:ascii="TH SarabunPSK" w:hAnsi="TH SarabunPSK" w:cs="TH SarabunPSK"/>
          <w:sz w:val="28"/>
          <w:szCs w:val="28"/>
        </w:rPr>
        <w:t xml:space="preserve">Query Plan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และพิจารณา </w:t>
      </w:r>
      <w:r w:rsidRPr="00B7099B">
        <w:rPr>
          <w:rFonts w:ascii="TH SarabunPSK" w:hAnsi="TH SarabunPSK" w:cs="TH SarabunPSK"/>
          <w:sz w:val="28"/>
          <w:szCs w:val="28"/>
        </w:rPr>
        <w:t xml:space="preserve">Lock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หรือ </w:t>
      </w:r>
      <w:r w:rsidRPr="00B7099B">
        <w:rPr>
          <w:rFonts w:ascii="TH SarabunPSK" w:hAnsi="TH SarabunPSK" w:cs="TH SarabunPSK"/>
          <w:sz w:val="28"/>
          <w:szCs w:val="28"/>
        </w:rPr>
        <w:t xml:space="preserve">Versioning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ของ </w:t>
      </w:r>
      <w:r w:rsidRPr="00B7099B">
        <w:rPr>
          <w:rFonts w:ascii="TH SarabunPSK" w:hAnsi="TH SarabunPSK" w:cs="TH SarabunPSK"/>
          <w:sz w:val="28"/>
          <w:szCs w:val="28"/>
        </w:rPr>
        <w:t>Stock</w:t>
      </w:r>
    </w:p>
    <w:p w14:paraId="05BF5ECA" w14:textId="77777777" w:rsidR="00B7099B" w:rsidRPr="00B7099B" w:rsidRDefault="00B7099B" w:rsidP="00B7099B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•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ปรับ </w:t>
      </w:r>
      <w:r w:rsidRPr="00B7099B">
        <w:rPr>
          <w:rFonts w:ascii="TH SarabunPSK" w:hAnsi="TH SarabunPSK" w:cs="TH SarabunPSK"/>
          <w:sz w:val="28"/>
          <w:szCs w:val="28"/>
        </w:rPr>
        <w:t xml:space="preserve">Event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สำหรับการแจ้งเตือนภายนอกให้ทำงานหลัง </w:t>
      </w:r>
      <w:r w:rsidRPr="00B7099B">
        <w:rPr>
          <w:rFonts w:ascii="TH SarabunPSK" w:hAnsi="TH SarabunPSK" w:cs="TH SarabunPSK"/>
          <w:sz w:val="28"/>
          <w:szCs w:val="28"/>
        </w:rPr>
        <w:t>Commit</w:t>
      </w:r>
    </w:p>
    <w:p w14:paraId="547EE8C8" w14:textId="19A419C4" w:rsidR="00B7099B" w:rsidRPr="00B7099B" w:rsidRDefault="00B7099B" w:rsidP="00B7099B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•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เชื่อม </w:t>
      </w:r>
      <w:r w:rsidRPr="00B7099B">
        <w:rPr>
          <w:rFonts w:ascii="TH SarabunPSK" w:hAnsi="TH SarabunPSK" w:cs="TH SarabunPSK"/>
          <w:sz w:val="28"/>
          <w:szCs w:val="28"/>
        </w:rPr>
        <w:t xml:space="preserve">CI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 </w:t>
      </w:r>
      <w:r w:rsidRPr="00B7099B">
        <w:rPr>
          <w:rFonts w:ascii="TH SarabunPSK" w:hAnsi="TH SarabunPSK" w:cs="TH SarabunPSK"/>
          <w:sz w:val="28"/>
          <w:szCs w:val="28"/>
        </w:rPr>
        <w:t xml:space="preserve">Deployment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พร้อมหลักฐานผลรัน หากต้องการ </w:t>
      </w:r>
      <w:r w:rsidRPr="00B7099B">
        <w:rPr>
          <w:rFonts w:ascii="TH SarabunPSK" w:hAnsi="TH SarabunPSK" w:cs="TH SarabunPSK"/>
          <w:sz w:val="28"/>
          <w:szCs w:val="28"/>
        </w:rPr>
        <w:t xml:space="preserve">Pipeline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ครบวงจร</w:t>
      </w:r>
    </w:p>
    <w:p w14:paraId="24F8E8AB" w14:textId="77777777" w:rsidR="00A6459D" w:rsidRPr="00B7099B" w:rsidRDefault="00F3183B" w:rsidP="00B7099B">
      <w:pPr>
        <w:pStyle w:val="Heading3"/>
        <w:jc w:val="thaiDistribute"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8.4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ข้อสรุป</w:t>
      </w:r>
      <w:proofErr w:type="spellEnd"/>
    </w:p>
    <w:p w14:paraId="3E82CF37" w14:textId="1FA165A3" w:rsidR="00B7099B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โครงการแสดงการประยุกต์หลักการออกแบบซอฟต์แวร์ผ่านโค้ดที่ทำงานจริงและหลักฐานตรวจสอบได้ ผลทดสอบที่มีสนับสนุนกฎธุรกิจและการเข้าถึงข้อมูลตามขอบเขตของ </w:t>
      </w:r>
      <w:r w:rsidRPr="00B7099B">
        <w:rPr>
          <w:rFonts w:ascii="TH SarabunPSK" w:hAnsi="TH SarabunPSK" w:cs="TH SarabunPSK"/>
          <w:sz w:val="28"/>
          <w:szCs w:val="28"/>
        </w:rPr>
        <w:t xml:space="preserve">Suite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แต่การใช้งานนอกบริบทการศึกษายังต้องเพิ่มการทดสอบและควบคุมการดำเนินงานตามข้อจำกัดที่ระบุ</w:t>
      </w:r>
    </w:p>
    <w:p w14:paraId="0E036CA2" w14:textId="77777777" w:rsidR="00A6459D" w:rsidRDefault="00F3183B" w:rsidP="00B7099B">
      <w:pPr>
        <w:pStyle w:val="Heading1"/>
        <w:pageBreakBefore/>
        <w:jc w:val="center"/>
        <w:rPr>
          <w:rFonts w:ascii="TH SarabunPSK" w:eastAsia="Leelawadee UI" w:hAnsi="TH SarabunPSK" w:cs="TH SarabunPSK"/>
        </w:rPr>
      </w:pPr>
      <w:bookmarkStart w:id="70" w:name="refs"/>
      <w:proofErr w:type="spellStart"/>
      <w:r w:rsidRPr="00F857F8">
        <w:rPr>
          <w:rFonts w:ascii="TH SarabunPSK" w:eastAsia="Leelawadee UI" w:hAnsi="TH SarabunPSK" w:cs="TH SarabunPSK"/>
        </w:rPr>
        <w:lastRenderedPageBreak/>
        <w:t>เอกสารอ้างอิง</w:t>
      </w:r>
      <w:bookmarkEnd w:id="70"/>
      <w:proofErr w:type="spellEnd"/>
    </w:p>
    <w:p w14:paraId="2EF74699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[1] Spring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Spring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Boot Reference 3.4</w:t>
      </w:r>
    </w:p>
    <w:p w14:paraId="5F5C2DB4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https://docs.spring.io/spring-boot/3.4/reference/</w:t>
      </w:r>
    </w:p>
    <w:p w14:paraId="6E522F39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[2]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PlantUML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Class Diagram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และคู่มือ </w:t>
      </w:r>
      <w:r w:rsidRPr="00B7099B">
        <w:rPr>
          <w:rFonts w:ascii="TH SarabunPSK" w:hAnsi="TH SarabunPSK" w:cs="TH SarabunPSK"/>
          <w:sz w:val="28"/>
          <w:szCs w:val="28"/>
        </w:rPr>
        <w:t>UML Diagrams</w:t>
      </w:r>
    </w:p>
    <w:p w14:paraId="61EA9FEE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https://plantuml.com/class-diagram</w:t>
      </w:r>
    </w:p>
    <w:p w14:paraId="010661FB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[3] JUnit Team JUnit 5 User Guide 5.11.4</w:t>
      </w:r>
    </w:p>
    <w:p w14:paraId="6CE9789A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https://docs.junit.org/5.11.4/user-guide/</w:t>
      </w:r>
    </w:p>
    <w:p w14:paraId="53C4A268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[4]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OpenAPI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Initiative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OpenAPI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Specification 3.1.0</w:t>
      </w:r>
    </w:p>
    <w:p w14:paraId="39975BE7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https://spec.openapis.org/oas/v3.1.0.html</w:t>
      </w:r>
    </w:p>
    <w:p w14:paraId="7EAD8AE0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[5] PostgreSQL Global Development Group PostgreSQL 16 Constraints</w:t>
      </w:r>
    </w:p>
    <w:p w14:paraId="62B5AB09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https://www.postgresql.org/docs/16/ddl-constraints.html</w:t>
      </w:r>
    </w:p>
    <w:p w14:paraId="6E6F5541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[6] Render Docker on Render</w:t>
      </w:r>
    </w:p>
    <w:p w14:paraId="4026886A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https://render.com/docs/docker</w:t>
      </w:r>
    </w:p>
    <w:p w14:paraId="214C1045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[7] Neon Connect from Java</w:t>
      </w:r>
    </w:p>
    <w:p w14:paraId="7E18DEA9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https://neon.com/docs/guides/java</w:t>
      </w:r>
    </w:p>
    <w:p w14:paraId="1B22F10F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 xml:space="preserve">[8] Spring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Spring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Data JPA Reference</w:t>
      </w:r>
    </w:p>
    <w:p w14:paraId="26868313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https://docs.spring.io/spring-data/jpa/reference/</w:t>
      </w:r>
    </w:p>
    <w:p w14:paraId="115F3357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[9] Limitless Pokémon TCG Pocket Mythical Island A1a</w:t>
      </w:r>
    </w:p>
    <w:p w14:paraId="0C41565E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t>https://pocket.limitlesstcg.com/cards/A1a</w:t>
      </w:r>
    </w:p>
    <w:p w14:paraId="419B0BBF" w14:textId="77777777" w:rsidR="00B7099B" w:rsidRPr="00B7099B" w:rsidRDefault="00B7099B" w:rsidP="00B7099B">
      <w:pPr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สืบค้นวันที่ </w:t>
      </w:r>
      <w:r w:rsidRPr="00B7099B">
        <w:rPr>
          <w:rFonts w:ascii="TH SarabunPSK" w:hAnsi="TH SarabunPSK" w:cs="TH SarabunPSK"/>
          <w:sz w:val="28"/>
          <w:szCs w:val="28"/>
        </w:rPr>
        <w:t>10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ตุลาคม </w:t>
      </w:r>
      <w:r w:rsidRPr="00B7099B">
        <w:rPr>
          <w:rFonts w:ascii="TH SarabunPSK" w:hAnsi="TH SarabunPSK" w:cs="TH SarabunPSK"/>
          <w:sz w:val="28"/>
          <w:szCs w:val="28"/>
        </w:rPr>
        <w:t>2569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คู่มือ </w:t>
      </w:r>
      <w:r w:rsidRPr="00B7099B">
        <w:rPr>
          <w:rFonts w:ascii="TH SarabunPSK" w:hAnsi="TH SarabunPSK" w:cs="TH SarabunPSK"/>
          <w:sz w:val="28"/>
          <w:szCs w:val="28"/>
        </w:rPr>
        <w:t xml:space="preserve">Spring Boot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B7099B">
        <w:rPr>
          <w:rFonts w:ascii="TH SarabunPSK" w:hAnsi="TH SarabunPSK" w:cs="TH SarabunPSK"/>
          <w:sz w:val="28"/>
          <w:szCs w:val="28"/>
        </w:rPr>
        <w:t xml:space="preserve">URL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อ้างอิงเป็นชุดเอกสารสาขา </w:t>
      </w:r>
      <w:r w:rsidRPr="00B7099B">
        <w:rPr>
          <w:rFonts w:ascii="TH SarabunPSK" w:hAnsi="TH SarabunPSK" w:cs="TH SarabunPSK"/>
          <w:sz w:val="28"/>
          <w:szCs w:val="28"/>
        </w:rPr>
        <w:t>3.4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ส่วน</w:t>
      </w:r>
      <w:proofErr w:type="spellStart"/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เวอร์ชัน</w:t>
      </w:r>
      <w:proofErr w:type="spellEnd"/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</w:rPr>
        <w:t xml:space="preserve">Application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ที่ระบุใน </w:t>
      </w:r>
      <w:r w:rsidRPr="00B7099B">
        <w:rPr>
          <w:rFonts w:ascii="TH SarabunPSK" w:hAnsi="TH SarabunPSK" w:cs="TH SarabunPSK"/>
          <w:sz w:val="28"/>
          <w:szCs w:val="28"/>
        </w:rPr>
        <w:t xml:space="preserve">pom.xml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คือ </w:t>
      </w:r>
      <w:r w:rsidRPr="00B7099B">
        <w:rPr>
          <w:rFonts w:ascii="TH SarabunPSK" w:hAnsi="TH SarabunPSK" w:cs="TH SarabunPSK"/>
          <w:sz w:val="28"/>
          <w:szCs w:val="28"/>
        </w:rPr>
        <w:t>3.4.3</w:t>
      </w:r>
    </w:p>
    <w:p w14:paraId="741E6FAE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หลักฐานภายในโครงการ</w:t>
      </w:r>
    </w:p>
    <w:p w14:paraId="4EAF697C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proofErr w:type="gramStart"/>
      <w:r w:rsidRPr="00B7099B">
        <w:rPr>
          <w:rFonts w:ascii="TH SarabunPSK" w:hAnsi="TH SarabunPSK" w:cs="TH SarabunPSK"/>
          <w:sz w:val="28"/>
          <w:szCs w:val="28"/>
        </w:rPr>
        <w:t xml:space="preserve">README.md 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ขอบเขต</w:t>
      </w:r>
      <w:proofErr w:type="gramEnd"/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สมาชิก วิธีรัน </w:t>
      </w:r>
      <w:r w:rsidRPr="00B7099B">
        <w:rPr>
          <w:rFonts w:ascii="TH SarabunPSK" w:hAnsi="TH SarabunPSK" w:cs="TH SarabunPSK"/>
          <w:sz w:val="28"/>
          <w:szCs w:val="28"/>
        </w:rPr>
        <w:t xml:space="preserve">API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>Deployment</w:t>
      </w:r>
    </w:p>
    <w:p w14:paraId="3A6E9CE1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proofErr w:type="gramStart"/>
      <w:r w:rsidRPr="00B7099B">
        <w:rPr>
          <w:rFonts w:ascii="TH SarabunPSK" w:hAnsi="TH SarabunPSK" w:cs="TH SarabunPSK"/>
          <w:sz w:val="28"/>
          <w:szCs w:val="28"/>
        </w:rPr>
        <w:t xml:space="preserve">doc/solid-analysis.md 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เหตุผล</w:t>
      </w:r>
      <w:proofErr w:type="gramEnd"/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</w:rPr>
        <w:t xml:space="preserve">SOLID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พร้อมไฟล์และบรรทัด</w:t>
      </w:r>
    </w:p>
    <w:p w14:paraId="40852D9E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proofErr w:type="gramStart"/>
      <w:r w:rsidRPr="00B7099B">
        <w:rPr>
          <w:rFonts w:ascii="TH SarabunPSK" w:hAnsi="TH SarabunPSK" w:cs="TH SarabunPSK"/>
          <w:sz w:val="28"/>
          <w:szCs w:val="28"/>
        </w:rPr>
        <w:t xml:space="preserve">doc/design-patterns.md 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ตำแหน่งและเหตุผลการใช้</w:t>
      </w:r>
      <w:proofErr w:type="gramEnd"/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</w:rPr>
        <w:t>Patterns</w:t>
      </w:r>
    </w:p>
    <w:p w14:paraId="5033E3FC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</w:rPr>
        <w:lastRenderedPageBreak/>
        <w:t>doc/diagrams/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uml</w:t>
      </w:r>
      <w:proofErr w:type="spellEnd"/>
      <w:proofErr w:type="gramStart"/>
      <w:r w:rsidRPr="00B7099B">
        <w:rPr>
          <w:rFonts w:ascii="TH SarabunPSK" w:hAnsi="TH SarabunPSK" w:cs="TH SarabunPSK"/>
          <w:sz w:val="28"/>
          <w:szCs w:val="28"/>
        </w:rPr>
        <w:t xml:space="preserve">/ 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ต้นฉบับ</w:t>
      </w:r>
      <w:proofErr w:type="gramEnd"/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PlantUML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>Manifest</w:t>
      </w:r>
    </w:p>
    <w:p w14:paraId="71BE0F5D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proofErr w:type="gramStart"/>
      <w:r w:rsidRPr="00B7099B">
        <w:rPr>
          <w:rFonts w:ascii="TH SarabunPSK" w:hAnsi="TH SarabunPSK" w:cs="TH SarabunPSK"/>
          <w:sz w:val="28"/>
          <w:szCs w:val="28"/>
        </w:rPr>
        <w:t xml:space="preserve">doc/diagrams/UML-AUDIT.md 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ผลตรวจ</w:t>
      </w:r>
      <w:proofErr w:type="gramEnd"/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</w:rPr>
        <w:t xml:space="preserve">Diagram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กับโค้ดและ </w:t>
      </w:r>
      <w:r w:rsidRPr="00B7099B">
        <w:rPr>
          <w:rFonts w:ascii="TH SarabunPSK" w:hAnsi="TH SarabunPSK" w:cs="TH SarabunPSK"/>
          <w:sz w:val="28"/>
          <w:szCs w:val="28"/>
        </w:rPr>
        <w:t>Schema</w:t>
      </w:r>
    </w:p>
    <w:p w14:paraId="2360544E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proofErr w:type="gramStart"/>
      <w:r w:rsidRPr="00B7099B">
        <w:rPr>
          <w:rFonts w:ascii="TH SarabunPSK" w:hAnsi="TH SarabunPSK" w:cs="TH SarabunPSK"/>
          <w:sz w:val="28"/>
          <w:szCs w:val="28"/>
        </w:rPr>
        <w:t>code/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src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/main/resources/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schema.sql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 DDL</w:t>
      </w:r>
      <w:proofErr w:type="gram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ต้นฉบับทั้ง </w:t>
      </w:r>
      <w:r w:rsidRPr="00B7099B">
        <w:rPr>
          <w:rFonts w:ascii="TH SarabunPSK" w:hAnsi="TH SarabunPSK" w:cs="TH SarabunPSK"/>
          <w:sz w:val="28"/>
          <w:szCs w:val="28"/>
        </w:rPr>
        <w:t>8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ตาราง</w:t>
      </w:r>
    </w:p>
    <w:p w14:paraId="418EEF01" w14:textId="77777777" w:rsidR="00B7099B" w:rsidRPr="00B7099B" w:rsidRDefault="00B7099B" w:rsidP="00B7099B">
      <w:pPr>
        <w:rPr>
          <w:rFonts w:ascii="TH SarabunPSK" w:hAnsi="TH SarabunPSK" w:cs="TH SarabunPSK"/>
          <w:sz w:val="28"/>
          <w:szCs w:val="28"/>
        </w:rPr>
      </w:pPr>
      <w:proofErr w:type="gramStart"/>
      <w:r w:rsidRPr="00B7099B">
        <w:rPr>
          <w:rFonts w:ascii="TH SarabunPSK" w:hAnsi="TH SarabunPSK" w:cs="TH SarabunPSK"/>
          <w:sz w:val="28"/>
          <w:szCs w:val="28"/>
        </w:rPr>
        <w:t>test/reports/project/TEST-REPORT.md  Snapshot</w:t>
      </w:r>
      <w:proofErr w:type="gram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ผลทดสอบรวม </w:t>
      </w:r>
      <w:r w:rsidRPr="00B7099B">
        <w:rPr>
          <w:rFonts w:ascii="TH SarabunPSK" w:hAnsi="TH SarabunPSK" w:cs="TH SarabunPSK"/>
          <w:sz w:val="28"/>
          <w:szCs w:val="28"/>
        </w:rPr>
        <w:t>373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 กรณี</w:t>
      </w:r>
    </w:p>
    <w:p w14:paraId="5B553DED" w14:textId="2373DBD2" w:rsidR="00B7099B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ฐานโค้ดที่ใช้อธิบายการออกแบบคือ </w:t>
      </w:r>
      <w:r w:rsidRPr="00B7099B">
        <w:rPr>
          <w:rFonts w:ascii="TH SarabunPSK" w:hAnsi="TH SarabunPSK" w:cs="TH SarabunPSK"/>
          <w:sz w:val="28"/>
          <w:szCs w:val="28"/>
        </w:rPr>
        <w:t xml:space="preserve">a55e5dfe43012e7f4df92effee9e11c7577364c4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r w:rsidRPr="00B7099B">
        <w:rPr>
          <w:rFonts w:ascii="TH SarabunPSK" w:hAnsi="TH SarabunPSK" w:cs="TH SarabunPSK"/>
          <w:sz w:val="28"/>
          <w:szCs w:val="28"/>
        </w:rPr>
        <w:t xml:space="preserve">Test Report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ใช้ </w:t>
      </w:r>
      <w:r w:rsidRPr="00B7099B">
        <w:rPr>
          <w:rFonts w:ascii="TH SarabunPSK" w:hAnsi="TH SarabunPSK" w:cs="TH SarabunPSK"/>
          <w:sz w:val="28"/>
          <w:szCs w:val="28"/>
        </w:rPr>
        <w:t xml:space="preserve">Commit 82c449b857d32dc7ad231e97a57ba3ebd976c761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ตามวันที่ในรายงานทดสอบ การตรวจ </w:t>
      </w:r>
      <w:r w:rsidRPr="00B7099B">
        <w:rPr>
          <w:rFonts w:ascii="TH SarabunPSK" w:hAnsi="TH SarabunPSK" w:cs="TH SarabunPSK"/>
          <w:sz w:val="28"/>
          <w:szCs w:val="28"/>
        </w:rPr>
        <w:t xml:space="preserve">UML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วันที่ </w:t>
      </w:r>
      <w:r w:rsidRPr="00B7099B">
        <w:rPr>
          <w:rFonts w:ascii="TH SarabunPSK" w:hAnsi="TH SarabunPSK" w:cs="TH SarabunPSK"/>
          <w:sz w:val="28"/>
          <w:szCs w:val="28"/>
        </w:rPr>
        <w:t xml:space="preserve">10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ตุลาคม </w:t>
      </w:r>
      <w:r w:rsidRPr="00B7099B">
        <w:rPr>
          <w:rFonts w:ascii="TH SarabunPSK" w:hAnsi="TH SarabunPSK" w:cs="TH SarabunPSK"/>
          <w:sz w:val="28"/>
          <w:szCs w:val="28"/>
        </w:rPr>
        <w:t xml:space="preserve">2569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เป็นการตรวจ </w:t>
      </w:r>
      <w:r w:rsidRPr="00B7099B">
        <w:rPr>
          <w:rFonts w:ascii="TH SarabunPSK" w:hAnsi="TH SarabunPSK" w:cs="TH SarabunPSK"/>
          <w:sz w:val="28"/>
          <w:szCs w:val="28"/>
        </w:rPr>
        <w:t xml:space="preserve">Source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 xml:space="preserve">Schema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ไม่ได้สร้างผล </w:t>
      </w:r>
      <w:r w:rsidRPr="00B7099B">
        <w:rPr>
          <w:rFonts w:ascii="TH SarabunPSK" w:hAnsi="TH SarabunPSK" w:cs="TH SarabunPSK"/>
          <w:sz w:val="28"/>
          <w:szCs w:val="28"/>
        </w:rPr>
        <w:t xml:space="preserve">JUnit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รอบใหม่</w:t>
      </w:r>
    </w:p>
    <w:p w14:paraId="5E95C78A" w14:textId="77777777" w:rsidR="00A6459D" w:rsidRDefault="00F3183B" w:rsidP="00B7099B">
      <w:pPr>
        <w:pStyle w:val="Heading1"/>
        <w:pageBreakBefore/>
        <w:jc w:val="center"/>
        <w:rPr>
          <w:rFonts w:ascii="TH SarabunPSK" w:eastAsia="Leelawadee UI" w:hAnsi="TH SarabunPSK" w:cs="TH SarabunPSK"/>
        </w:rPr>
      </w:pPr>
      <w:bookmarkStart w:id="71" w:name="appa"/>
      <w:proofErr w:type="spellStart"/>
      <w:r w:rsidRPr="00F857F8">
        <w:rPr>
          <w:rFonts w:ascii="TH SarabunPSK" w:eastAsia="Leelawadee UI" w:hAnsi="TH SarabunPSK" w:cs="TH SarabunPSK"/>
        </w:rPr>
        <w:lastRenderedPageBreak/>
        <w:t>ภาคผนวก</w:t>
      </w:r>
      <w:proofErr w:type="spellEnd"/>
      <w:r w:rsidRPr="00F857F8">
        <w:rPr>
          <w:rFonts w:ascii="TH SarabunPSK" w:eastAsia="Leelawadee UI" w:hAnsi="TH SarabunPSK" w:cs="TH SarabunPSK"/>
        </w:rPr>
        <w:t xml:space="preserve"> ก Data Dictionary</w:t>
      </w:r>
      <w:bookmarkEnd w:id="71"/>
    </w:p>
    <w:p w14:paraId="2B5694EA" w14:textId="77777777" w:rsidR="00B7099B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พจนานุกรมข้อมูลต่อไปนี้สร้างรายการคอลัมน์จาก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schema.sql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โดยตรง ครอบคลุมชื่อ </w:t>
      </w:r>
      <w:r w:rsidRPr="00B7099B">
        <w:rPr>
          <w:rFonts w:ascii="TH SarabunPSK" w:hAnsi="TH SarabunPSK" w:cs="TH SarabunPSK"/>
          <w:sz w:val="28"/>
          <w:szCs w:val="28"/>
        </w:rPr>
        <w:t xml:space="preserve">SQL Type Nullability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ค่า </w:t>
      </w:r>
      <w:r w:rsidRPr="00B7099B">
        <w:rPr>
          <w:rFonts w:ascii="TH SarabunPSK" w:hAnsi="TH SarabunPSK" w:cs="TH SarabunPSK"/>
          <w:sz w:val="28"/>
          <w:szCs w:val="28"/>
        </w:rPr>
        <w:t xml:space="preserve">Default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และคีย์สำคัญ </w:t>
      </w:r>
      <w:r w:rsidRPr="00B7099B">
        <w:rPr>
          <w:rFonts w:ascii="TH SarabunPSK" w:hAnsi="TH SarabunPSK" w:cs="TH SarabunPSK"/>
          <w:sz w:val="28"/>
          <w:szCs w:val="28"/>
        </w:rPr>
        <w:t xml:space="preserve">PK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หมายถึง </w:t>
      </w:r>
      <w:r w:rsidRPr="00B7099B">
        <w:rPr>
          <w:rFonts w:ascii="TH SarabunPSK" w:hAnsi="TH SarabunPSK" w:cs="TH SarabunPSK"/>
          <w:sz w:val="28"/>
          <w:szCs w:val="28"/>
        </w:rPr>
        <w:t xml:space="preserve">Primary Key FK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หมายถึง </w:t>
      </w:r>
      <w:r w:rsidRPr="00B7099B">
        <w:rPr>
          <w:rFonts w:ascii="TH SarabunPSK" w:hAnsi="TH SarabunPSK" w:cs="TH SarabunPSK"/>
          <w:sz w:val="28"/>
          <w:szCs w:val="28"/>
        </w:rPr>
        <w:t xml:space="preserve">Foreign Key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 </w:t>
      </w:r>
      <w:r w:rsidRPr="00B7099B">
        <w:rPr>
          <w:rFonts w:ascii="TH SarabunPSK" w:hAnsi="TH SarabunPSK" w:cs="TH SarabunPSK"/>
          <w:sz w:val="28"/>
          <w:szCs w:val="28"/>
        </w:rPr>
        <w:t xml:space="preserve">UK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หมายถึง </w:t>
      </w:r>
      <w:r w:rsidRPr="00B7099B">
        <w:rPr>
          <w:rFonts w:ascii="TH SarabunPSK" w:hAnsi="TH SarabunPSK" w:cs="TH SarabunPSK"/>
          <w:sz w:val="28"/>
          <w:szCs w:val="28"/>
        </w:rPr>
        <w:t xml:space="preserve">Unique Constraint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เครื่องหมาย — หมายถึงไม่มีค่า </w:t>
      </w:r>
      <w:r w:rsidRPr="00B7099B">
        <w:rPr>
          <w:rFonts w:ascii="TH SarabunPSK" w:hAnsi="TH SarabunPSK" w:cs="TH SarabunPSK"/>
          <w:sz w:val="28"/>
          <w:szCs w:val="28"/>
        </w:rPr>
        <w:t xml:space="preserve">Default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ที่ระบุใน </w:t>
      </w:r>
      <w:r w:rsidRPr="00B7099B">
        <w:rPr>
          <w:rFonts w:ascii="TH SarabunPSK" w:hAnsi="TH SarabunPSK" w:cs="TH SarabunPSK"/>
          <w:sz w:val="28"/>
          <w:szCs w:val="28"/>
        </w:rPr>
        <w:t>DDL</w:t>
      </w:r>
    </w:p>
    <w:p w14:paraId="25483F30" w14:textId="339B9200" w:rsid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ชนิด </w:t>
      </w:r>
      <w:r w:rsidRPr="00B7099B">
        <w:rPr>
          <w:rFonts w:ascii="TH SarabunPSK" w:hAnsi="TH SarabunPSK" w:cs="TH SarabunPSK"/>
          <w:sz w:val="28"/>
          <w:szCs w:val="28"/>
        </w:rPr>
        <w:t xml:space="preserve">BIGSERIAL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เป็นคีย์ที่สร้างค่าจาก </w:t>
      </w:r>
      <w:r w:rsidRPr="00B7099B">
        <w:rPr>
          <w:rFonts w:ascii="TH SarabunPSK" w:hAnsi="TH SarabunPSK" w:cs="TH SarabunPSK"/>
          <w:sz w:val="28"/>
          <w:szCs w:val="28"/>
        </w:rPr>
        <w:t xml:space="preserve">Sequence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created_at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เป็น </w:t>
      </w:r>
      <w:r w:rsidRPr="00B7099B">
        <w:rPr>
          <w:rFonts w:ascii="TH SarabunPSK" w:hAnsi="TH SarabunPSK" w:cs="TH SarabunPSK"/>
          <w:sz w:val="28"/>
          <w:szCs w:val="28"/>
        </w:rPr>
        <w:t xml:space="preserve">NOT NULL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และมี </w:t>
      </w:r>
      <w:r w:rsidRPr="00B7099B">
        <w:rPr>
          <w:rFonts w:ascii="TH SarabunPSK" w:hAnsi="TH SarabunPSK" w:cs="TH SarabunPSK"/>
          <w:sz w:val="28"/>
          <w:szCs w:val="28"/>
        </w:rPr>
        <w:t xml:space="preserve">Default CURRENT_TIMESTAMP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ส่วน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updated_at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มี </w:t>
      </w:r>
      <w:r w:rsidRPr="00B7099B">
        <w:rPr>
          <w:rFonts w:ascii="TH SarabunPSK" w:hAnsi="TH SarabunPSK" w:cs="TH SarabunPSK"/>
          <w:sz w:val="28"/>
          <w:szCs w:val="28"/>
        </w:rPr>
        <w:t xml:space="preserve">Default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แต่ยอมรับ </w:t>
      </w:r>
      <w:r w:rsidRPr="00B7099B">
        <w:rPr>
          <w:rFonts w:ascii="TH SarabunPSK" w:hAnsi="TH SarabunPSK" w:cs="TH SarabunPSK"/>
          <w:sz w:val="28"/>
          <w:szCs w:val="28"/>
        </w:rPr>
        <w:t xml:space="preserve">NULL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ตาม </w:t>
      </w:r>
      <w:r w:rsidRPr="00B7099B">
        <w:rPr>
          <w:rFonts w:ascii="TH SarabunPSK" w:hAnsi="TH SarabunPSK" w:cs="TH SarabunPSK"/>
          <w:sz w:val="28"/>
          <w:szCs w:val="28"/>
        </w:rPr>
        <w:t xml:space="preserve">DDL Enum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B7099B">
        <w:rPr>
          <w:rFonts w:ascii="TH SarabunPSK" w:hAnsi="TH SarabunPSK" w:cs="TH SarabunPSK"/>
          <w:sz w:val="28"/>
          <w:szCs w:val="28"/>
        </w:rPr>
        <w:t xml:space="preserve">Java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เก็บเป็น </w:t>
      </w:r>
      <w:r w:rsidRPr="00B7099B">
        <w:rPr>
          <w:rFonts w:ascii="TH SarabunPSK" w:hAnsi="TH SarabunPSK" w:cs="TH SarabunPSK"/>
          <w:sz w:val="28"/>
          <w:szCs w:val="28"/>
        </w:rPr>
        <w:t xml:space="preserve">VARCHAR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ใน </w:t>
      </w:r>
      <w:r w:rsidRPr="00B7099B">
        <w:rPr>
          <w:rFonts w:ascii="TH SarabunPSK" w:hAnsi="TH SarabunPSK" w:cs="TH SarabunPSK"/>
          <w:sz w:val="28"/>
          <w:szCs w:val="28"/>
        </w:rPr>
        <w:t xml:space="preserve">SQL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การตรวจ </w:t>
      </w:r>
      <w:r w:rsidRPr="00B7099B">
        <w:rPr>
          <w:rFonts w:ascii="TH SarabunPSK" w:hAnsi="TH SarabunPSK" w:cs="TH SarabunPSK"/>
          <w:sz w:val="28"/>
          <w:szCs w:val="28"/>
        </w:rPr>
        <w:t xml:space="preserve">Enum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ที่ </w:t>
      </w:r>
      <w:r w:rsidRPr="00B7099B">
        <w:rPr>
          <w:rFonts w:ascii="TH SarabunPSK" w:hAnsi="TH SarabunPSK" w:cs="TH SarabunPSK"/>
          <w:sz w:val="28"/>
          <w:szCs w:val="28"/>
        </w:rPr>
        <w:t xml:space="preserve">API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ไม่ได้แปลว่ามี </w:t>
      </w:r>
      <w:r w:rsidRPr="00B7099B">
        <w:rPr>
          <w:rFonts w:ascii="TH SarabunPSK" w:hAnsi="TH SarabunPSK" w:cs="TH SarabunPSK"/>
          <w:sz w:val="28"/>
          <w:szCs w:val="28"/>
        </w:rPr>
        <w:t xml:space="preserve">CHECK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 xml:space="preserve">รายค่า </w:t>
      </w:r>
      <w:r w:rsidRPr="00B7099B">
        <w:rPr>
          <w:rFonts w:ascii="TH SarabunPSK" w:hAnsi="TH SarabunPSK" w:cs="TH SarabunPSK"/>
          <w:sz w:val="28"/>
          <w:szCs w:val="28"/>
        </w:rPr>
        <w:t xml:space="preserve">Enum </w:t>
      </w:r>
      <w:r w:rsidRPr="00B7099B">
        <w:rPr>
          <w:rFonts w:ascii="TH SarabunPSK" w:hAnsi="TH SarabunPSK" w:cs="TH SarabunPSK"/>
          <w:sz w:val="28"/>
          <w:szCs w:val="28"/>
          <w:cs/>
          <w:lang w:bidi="th-TH"/>
        </w:rPr>
        <w:t>ในฐานข้อมูล</w:t>
      </w:r>
    </w:p>
    <w:p w14:paraId="78536821" w14:textId="77777777" w:rsidR="00B7099B" w:rsidRPr="00B7099B" w:rsidRDefault="00B7099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0BB81EA2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2" w:name="tbl26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26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ภาพรวม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Data Dictionary</w:t>
      </w:r>
      <w:bookmarkEnd w:id="72"/>
    </w:p>
    <w:p w14:paraId="3BCA6997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386"/>
        <w:gridCol w:w="1474"/>
      </w:tblGrid>
      <w:tr w:rsidR="00A6459D" w:rsidRPr="00F857F8" w14:paraId="121EFF1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7BF2B0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ตาราง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1A088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หน้าที่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C50A0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1"/>
                <w:szCs w:val="21"/>
              </w:rPr>
              <w:t>คอลัมน์</w:t>
            </w:r>
            <w:proofErr w:type="spellEnd"/>
          </w:p>
        </w:tc>
      </w:tr>
      <w:tr w:rsidR="00A6459D" w:rsidRPr="00F857F8" w14:paraId="2495AD3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2C1C6C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users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B2E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บัญชีผู้ใช้เว็บไซต์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48B6B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7</w:t>
            </w:r>
          </w:p>
        </w:tc>
      </w:tr>
      <w:tr w:rsidR="00A6459D" w:rsidRPr="00F857F8" w14:paraId="207D6A0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222B9C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user_profiles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EFCE5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โปรไฟล์และระดับสมาชิก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CBFB8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9</w:t>
            </w:r>
          </w:p>
        </w:tc>
      </w:tr>
      <w:tr w:rsidR="00A6459D" w:rsidRPr="00F857F8" w14:paraId="57F4DF0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5924F3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card_expansions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EB3D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ชุดการ์ด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996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8</w:t>
            </w:r>
          </w:p>
        </w:tc>
      </w:tr>
      <w:tr w:rsidR="00A6459D" w:rsidRPr="00F857F8" w14:paraId="76600CA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1CCC9B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cards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E257F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ตัวตนของการ์ด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544EC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12</w:t>
            </w:r>
          </w:p>
        </w:tc>
      </w:tr>
      <w:tr w:rsidR="00A6459D" w:rsidRPr="00F857F8" w14:paraId="0A1797D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D23803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game_accounts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BBA0B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บัญชีเกมของร้าน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2176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9</w:t>
            </w:r>
          </w:p>
        </w:tc>
      </w:tr>
      <w:tr w:rsidR="00A6459D" w:rsidRPr="00F857F8" w14:paraId="63437AD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29D8E5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card_inventories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729A5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สต็อกและราคาในแต่ละบัญชี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97CA9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10</w:t>
            </w:r>
          </w:p>
        </w:tc>
      </w:tr>
      <w:tr w:rsidR="00A6459D" w:rsidRPr="00F857F8" w14:paraId="473C624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C533D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orders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A2096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คำสั่งซื้อ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50724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12</w:t>
            </w:r>
          </w:p>
        </w:tc>
      </w:tr>
      <w:tr w:rsidR="00A6459D" w:rsidRPr="00F857F8" w14:paraId="2928FB17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9269B8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order_items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EEBFB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1"/>
                <w:szCs w:val="21"/>
              </w:rPr>
              <w:t>รายการและการส่งมอบ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3CA8E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1"/>
                <w:szCs w:val="21"/>
              </w:rPr>
              <w:t>10</w:t>
            </w:r>
          </w:p>
        </w:tc>
      </w:tr>
    </w:tbl>
    <w:p w14:paraId="24357248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6158F824" w14:textId="77777777" w:rsidR="00A6459D" w:rsidRPr="00B7099B" w:rsidRDefault="00F3183B" w:rsidP="00B7099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>ก users</w:t>
      </w:r>
    </w:p>
    <w:p w14:paraId="0506E957" w14:textId="77777777" w:rsidR="00B7099B" w:rsidRPr="00B7099B" w:rsidRDefault="00B7099B" w:rsidP="00B7099B"/>
    <w:p w14:paraId="2D346B73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3" w:name="tbl27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27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users</w:t>
      </w:r>
      <w:bookmarkEnd w:id="73"/>
    </w:p>
    <w:p w14:paraId="293CED8D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2167F34D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AE39B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CAA06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95DB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0E54D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D85C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6F0BF8C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ED8905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AE598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AEAD8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2C6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BB071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395FA01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5330E6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username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87BC4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4F9A2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D9D59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E49CC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UK;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ชื่อเข้าสู่ระบบ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ไม่ซ้ำ</w:t>
            </w:r>
            <w:proofErr w:type="spellEnd"/>
          </w:p>
        </w:tc>
      </w:tr>
      <w:tr w:rsidR="00A6459D" w:rsidRPr="00F857F8" w14:paraId="2D38D7F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8C65D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email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2CF09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1746E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0892B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F06A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UK;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อีเมลผู้ใช้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ไม่ซ้ำ</w:t>
            </w:r>
            <w:proofErr w:type="spellEnd"/>
          </w:p>
        </w:tc>
      </w:tr>
      <w:tr w:rsidR="00A6459D" w:rsidRPr="00F857F8" w14:paraId="7C93F33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C31C1D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password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1A738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255)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CDF62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690B5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E5B66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Password Hash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ของบัญชีเว็บ</w:t>
            </w:r>
            <w:proofErr w:type="spellEnd"/>
          </w:p>
        </w:tc>
      </w:tr>
      <w:tr w:rsidR="00A6459D" w:rsidRPr="00F857F8" w14:paraId="1E65CC4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E6AF24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role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D9E56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42546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AD691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621A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ADMIN STAFF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หรือ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CUSTOMER</w:t>
            </w:r>
          </w:p>
        </w:tc>
      </w:tr>
      <w:tr w:rsidR="00A6459D" w:rsidRPr="00F857F8" w14:paraId="7FA4A66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5A73A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134F1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CE108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5BF4F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D161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2776D0A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11AC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BC4DD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02B78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48678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B86E9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142F42A7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3971B13F" w14:textId="77777777" w:rsidR="00B7099B" w:rsidRDefault="00B7099B">
      <w:pPr>
        <w:pStyle w:val="Heading3"/>
        <w:rPr>
          <w:rFonts w:ascii="TH SarabunPSK" w:eastAsia="Leelawadee UI" w:hAnsi="TH SarabunPSK" w:cs="TH SarabunPSK"/>
        </w:rPr>
      </w:pPr>
    </w:p>
    <w:p w14:paraId="741CCC0B" w14:textId="6B6FC1FB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0FCCB7DD" w14:textId="77777777" w:rsidR="00A6459D" w:rsidRPr="00B7099B" w:rsidRDefault="00F3183B" w:rsidP="00B7099B">
      <w:pPr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uk_user_username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UNIQUE (username)</w:t>
      </w:r>
    </w:p>
    <w:p w14:paraId="3BB6421F" w14:textId="77777777" w:rsidR="00A6459D" w:rsidRPr="00B7099B" w:rsidRDefault="00F3183B" w:rsidP="00B7099B">
      <w:pPr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uk_user_email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UNIQUE (email)</w:t>
      </w:r>
    </w:p>
    <w:p w14:paraId="38110C82" w14:textId="77777777" w:rsidR="00A6459D" w:rsidRPr="00B7099B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ก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user_profiles</w:t>
      </w:r>
      <w:proofErr w:type="spellEnd"/>
    </w:p>
    <w:p w14:paraId="22C3F426" w14:textId="77777777" w:rsidR="00B7099B" w:rsidRPr="00B7099B" w:rsidRDefault="00B7099B" w:rsidP="00B7099B"/>
    <w:p w14:paraId="0119969F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4" w:name="tbl28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28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user_profiles</w:t>
      </w:r>
      <w:bookmarkEnd w:id="74"/>
      <w:proofErr w:type="spellEnd"/>
    </w:p>
    <w:p w14:paraId="2EE83F26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72071B8E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B3F880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11C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CB6C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1A878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CE650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2DF16F5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B8F838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1749E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AAFF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BD14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D6010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42274A9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490658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85181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FAE89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B939A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E584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UK;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users.id</w:t>
            </w:r>
          </w:p>
        </w:tc>
      </w:tr>
      <w:tr w:rsidR="00A6459D" w:rsidRPr="00F857F8" w14:paraId="282FA47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661637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full_name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6F2A1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AFE81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6690F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D3534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ชื่อผู้ใช้หรือชื่อติดต่อ</w:t>
            </w:r>
            <w:proofErr w:type="spellEnd"/>
          </w:p>
        </w:tc>
      </w:tr>
      <w:tr w:rsidR="00A6459D" w:rsidRPr="00F857F8" w14:paraId="61961F2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C4330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phone_number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E590C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20)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F0970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DE0AD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53594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หมายเลขโทรศัพท์</w:t>
            </w:r>
            <w:proofErr w:type="spellEnd"/>
          </w:p>
        </w:tc>
      </w:tr>
      <w:tr w:rsidR="00A6459D" w:rsidRPr="00F857F8" w14:paraId="5E64678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36649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shipping_address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D3ED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204CA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29128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B9CFC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ข้อมูลที่อยู่ประกอบโปรไฟล์</w:t>
            </w:r>
            <w:proofErr w:type="spellEnd"/>
          </w:p>
        </w:tc>
      </w:tr>
      <w:tr w:rsidR="00A6459D" w:rsidRPr="00F857F8" w14:paraId="08475BE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E53B6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membership_tier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25AF1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BA23A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F6768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'REGULAR'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2E60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REGULAR VIP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หรือ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WHOLESALE</w:t>
            </w:r>
          </w:p>
        </w:tc>
      </w:tr>
      <w:tr w:rsidR="00A6459D" w:rsidRPr="00F857F8" w14:paraId="068C731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9E51D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reward_points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B573A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INTEGER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2388E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4772E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0F431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คะแนนสมาชิก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ไม่ติดลบ</w:t>
            </w:r>
            <w:proofErr w:type="spellEnd"/>
          </w:p>
        </w:tc>
      </w:tr>
      <w:tr w:rsidR="00A6459D" w:rsidRPr="00F857F8" w14:paraId="7D36E31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270AC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D4C33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5303C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3E1F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C0E5A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406B95B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B429F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BA3BB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115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F2905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972B7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7A5ADE92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5BB18CF" w14:textId="77777777" w:rsidR="00B7099B" w:rsidRDefault="00B7099B">
      <w:pPr>
        <w:pStyle w:val="Heading3"/>
        <w:rPr>
          <w:rFonts w:ascii="TH SarabunPSK" w:eastAsia="Leelawadee UI" w:hAnsi="TH SarabunPSK" w:cs="TH SarabunPSK"/>
        </w:rPr>
      </w:pPr>
    </w:p>
    <w:p w14:paraId="0B19927C" w14:textId="252CE0DC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6F1553DE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uk_profile_user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UNIQUE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user_id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)</w:t>
      </w:r>
    </w:p>
    <w:p w14:paraId="203F6E07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fk_profile_user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user_id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users(id) ON DELETE CASCADE</w:t>
      </w:r>
    </w:p>
    <w:p w14:paraId="3C6CB81E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chk_profile_reward_points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reward_points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0)</w:t>
      </w:r>
    </w:p>
    <w:p w14:paraId="7FFFBCBC" w14:textId="77777777" w:rsidR="00A6459D" w:rsidRPr="00B7099B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ก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card_expansions</w:t>
      </w:r>
      <w:proofErr w:type="spellEnd"/>
    </w:p>
    <w:p w14:paraId="6AB9A592" w14:textId="77777777" w:rsidR="00B7099B" w:rsidRPr="00B7099B" w:rsidRDefault="00B7099B" w:rsidP="00B7099B"/>
    <w:p w14:paraId="10F87761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5" w:name="tbl29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29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card_expansions</w:t>
      </w:r>
      <w:bookmarkEnd w:id="75"/>
      <w:proofErr w:type="spellEnd"/>
    </w:p>
    <w:p w14:paraId="1596B5EB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1A478A6E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087A1D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41750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32E30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3D90A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E397E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00112FC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966E0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0915F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9C300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C003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D23A3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0D1CDEA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26AD7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code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A97E8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20)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676F3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223B9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5DD7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UK;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รหัสชุด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เช่น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A1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หรือ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A1a</w:t>
            </w:r>
          </w:p>
        </w:tc>
      </w:tr>
      <w:tr w:rsidR="00A6459D" w:rsidRPr="00F857F8" w14:paraId="32387DB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9601F6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name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D5FFA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BE6A5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03357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26312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ชื่อชุดหรือชื่อการ์ด</w:t>
            </w:r>
            <w:proofErr w:type="spellEnd"/>
          </w:p>
        </w:tc>
      </w:tr>
      <w:tr w:rsidR="00A6459D" w:rsidRPr="00F857F8" w14:paraId="61453C8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3C63B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series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B770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A2C6F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B8208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51F0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ชื่อ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Series</w:t>
            </w:r>
          </w:p>
        </w:tc>
      </w:tr>
      <w:tr w:rsidR="00A6459D" w:rsidRPr="00F857F8" w14:paraId="694B264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2FA26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release_date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75BB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DATE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ABFF8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75E6E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28337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วันที่ออกชุด</w:t>
            </w:r>
            <w:proofErr w:type="spellEnd"/>
          </w:p>
        </w:tc>
      </w:tr>
      <w:tr w:rsidR="00A6459D" w:rsidRPr="00F857F8" w14:paraId="4BCA8BD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079D8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total_cards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32041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INTEGER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D33F2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2B458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178EB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จำนวนการ์ดตามข้อมูลชุด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ต้องมากกว่า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0</w:t>
            </w:r>
          </w:p>
        </w:tc>
      </w:tr>
      <w:tr w:rsidR="00A6459D" w:rsidRPr="00F857F8" w14:paraId="33BDDA2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63D25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89D4A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11F6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0FA17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B3332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5123F5E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66B72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C1FD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AF47F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67962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9544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6B9D4FEB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27BF31D9" w14:textId="77777777" w:rsidR="00B7099B" w:rsidRDefault="00B7099B" w:rsidP="00B7099B"/>
    <w:p w14:paraId="0D0FE2A2" w14:textId="39E1D543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357628DC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uk_expansion_code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UNIQUE (code)</w:t>
      </w:r>
    </w:p>
    <w:p w14:paraId="110A48C1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chk_expansion_total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total_cards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 0)</w:t>
      </w:r>
    </w:p>
    <w:p w14:paraId="5A4718CC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>ก cards</w:t>
      </w:r>
    </w:p>
    <w:p w14:paraId="098B1AC2" w14:textId="77777777" w:rsidR="00B7099B" w:rsidRPr="00B7099B" w:rsidRDefault="00B7099B" w:rsidP="00B7099B"/>
    <w:p w14:paraId="748F3661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6" w:name="tbl30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30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cards</w:t>
      </w:r>
      <w:bookmarkEnd w:id="76"/>
    </w:p>
    <w:p w14:paraId="451EE521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7232A0F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261323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B8EEC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CD93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1661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B4FBF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51BBB37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56486D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253A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48670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A50DC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0F22E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236DF56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DFCB9F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expansion_id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9356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78872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48F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61CFC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UK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คู่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card_expansions.id</w:t>
            </w:r>
          </w:p>
        </w:tc>
      </w:tr>
      <w:tr w:rsidR="00A6459D" w:rsidRPr="00F857F8" w14:paraId="3E79101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6CCCB5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card_number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F616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20)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C9B85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1AFE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B62A1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UK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คู่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expansion_id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เลขการ์ดภายในชุด</w:t>
            </w:r>
            <w:proofErr w:type="spellEnd"/>
          </w:p>
        </w:tc>
      </w:tr>
      <w:tr w:rsidR="00A6459D" w:rsidRPr="00F857F8" w14:paraId="17C9472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B1F7E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name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A3F62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26CD5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9FA18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0375C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ชื่อชุดหรือชื่อการ์ด</w:t>
            </w:r>
            <w:proofErr w:type="spellEnd"/>
          </w:p>
        </w:tc>
      </w:tr>
      <w:tr w:rsidR="00A6459D" w:rsidRPr="00F857F8" w14:paraId="4623820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BC6FED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card_type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1EA42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8B2EF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5EE0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D89D9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ประเภทการ์ด</w:t>
            </w:r>
            <w:proofErr w:type="spellEnd"/>
          </w:p>
        </w:tc>
      </w:tr>
      <w:tr w:rsidR="00A6459D" w:rsidRPr="00F857F8" w14:paraId="1CC810D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F1E67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rarity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7E3E8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322E4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5C36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C5A14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ระดับความหายาก</w:t>
            </w:r>
            <w:proofErr w:type="spellEnd"/>
          </w:p>
        </w:tc>
      </w:tr>
      <w:tr w:rsidR="00A6459D" w:rsidRPr="00F857F8" w14:paraId="085B402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3B7E05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element_type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5E653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5D382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3F4BB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4788E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ธาตุของการ์ด</w:t>
            </w:r>
            <w:proofErr w:type="spellEnd"/>
          </w:p>
        </w:tc>
      </w:tr>
      <w:tr w:rsidR="00A6459D" w:rsidRPr="00F857F8" w14:paraId="44498CF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B93A9D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hp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0A6B1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INTEGER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BADA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5D1A4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C5A4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ค่า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HP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ไม่ติดลบเมื่อมีค่า</w:t>
            </w:r>
            <w:proofErr w:type="spellEnd"/>
          </w:p>
        </w:tc>
      </w:tr>
      <w:tr w:rsidR="00A6459D" w:rsidRPr="00F857F8" w14:paraId="54D4ABA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24084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retreat_cost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61DEC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INTEGER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ACFF9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D628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E1B47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ค่าถอย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ไม่ติดลบเมื่อมีค่า</w:t>
            </w:r>
            <w:proofErr w:type="spellEnd"/>
          </w:p>
        </w:tc>
      </w:tr>
      <w:tr w:rsidR="00A6459D" w:rsidRPr="00F857F8" w14:paraId="5BEB002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CA9DAD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image_url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0FFEE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B2533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2F050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E193A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Path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หรือ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URL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รูปการ์ด</w:t>
            </w:r>
            <w:proofErr w:type="spellEnd"/>
          </w:p>
        </w:tc>
      </w:tr>
      <w:tr w:rsidR="00A6459D" w:rsidRPr="00F857F8" w14:paraId="6614006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70D93D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4ADE8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4824C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6EB0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6399E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635C939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5FF5A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5F4AF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CC2DB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02979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7ECBC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7197032F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16EA6F20" w14:textId="77777777" w:rsidR="00B7099B" w:rsidRDefault="00B7099B">
      <w:pPr>
        <w:pStyle w:val="Heading3"/>
        <w:rPr>
          <w:rFonts w:ascii="TH SarabunPSK" w:eastAsia="Leelawadee UI" w:hAnsi="TH SarabunPSK" w:cs="TH SarabunPSK"/>
        </w:rPr>
      </w:pPr>
    </w:p>
    <w:p w14:paraId="49622187" w14:textId="311F4017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54AD10D5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fk_card_expansion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expansion_id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card_expansions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(id) ON DELETE RESTRICT</w:t>
      </w:r>
    </w:p>
    <w:p w14:paraId="0E6B9E96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uk_card_expansion_number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UNIQUE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expansion_id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card_number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)</w:t>
      </w:r>
    </w:p>
    <w:p w14:paraId="51AFA6D9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chk_card_hp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(hp &gt;= 0)</w:t>
      </w:r>
    </w:p>
    <w:p w14:paraId="5AA0C22D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chk_card_retreat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retreat_cost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0)</w:t>
      </w:r>
    </w:p>
    <w:p w14:paraId="6EBBD28A" w14:textId="77777777" w:rsidR="00A6459D" w:rsidRPr="00B7099B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ก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game_accounts</w:t>
      </w:r>
      <w:proofErr w:type="spellEnd"/>
    </w:p>
    <w:p w14:paraId="2EA56CEE" w14:textId="77777777" w:rsidR="00B7099B" w:rsidRPr="00B7099B" w:rsidRDefault="00B7099B" w:rsidP="00B7099B"/>
    <w:p w14:paraId="3688E528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7" w:name="tbl31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31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game_accounts</w:t>
      </w:r>
      <w:bookmarkEnd w:id="77"/>
      <w:proofErr w:type="spellEnd"/>
    </w:p>
    <w:p w14:paraId="0078C37B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7793ADE6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CBEE19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7A024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B57B4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4698B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DD3D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2B2A779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833A80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683AB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A1157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C206D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8C872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06BD610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A4574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account_code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87411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D7FF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6E885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1044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UK;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รหัสบัญชีเกม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ไม่ซ้ำ</w:t>
            </w:r>
            <w:proofErr w:type="spellEnd"/>
          </w:p>
        </w:tc>
      </w:tr>
      <w:tr w:rsidR="00A6459D" w:rsidRPr="00F857F8" w14:paraId="3BF96AB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3FDF20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in_game_name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5F8E1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DADC6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4713F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D4F64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ชื่อในเกมของบัญชีร้าน</w:t>
            </w:r>
            <w:proofErr w:type="spellEnd"/>
          </w:p>
        </w:tc>
      </w:tr>
      <w:tr w:rsidR="00A6459D" w:rsidRPr="00F857F8" w14:paraId="161C95D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80F082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friend_id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97A43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84790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24A6E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23310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Friend ID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ในเกม</w:t>
            </w:r>
            <w:proofErr w:type="spellEnd"/>
          </w:p>
        </w:tc>
      </w:tr>
      <w:tr w:rsidR="00A6459D" w:rsidRPr="00F857F8" w14:paraId="025A6FF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ADFB3A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trade_status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8BC5E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3DCA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A3B85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'READY'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3059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READY BUSY_TRADING COOLDOWN SUSPENDED</w:t>
            </w:r>
          </w:p>
        </w:tc>
      </w:tr>
      <w:tr w:rsidR="00A6459D" w:rsidRPr="00F857F8" w14:paraId="175E85B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5FEBE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buy_in_cost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8A98B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17F3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4A5FE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4E3BF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ต้นทุนของบัญชี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ไม่ติดลบ</w:t>
            </w:r>
            <w:proofErr w:type="spellEnd"/>
          </w:p>
        </w:tc>
      </w:tr>
      <w:tr w:rsidR="00A6459D" w:rsidRPr="00F857F8" w14:paraId="01121F9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3C65F2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notes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1FABB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0A505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B7CA9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36E7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หมายเหตุของรายการ</w:t>
            </w:r>
            <w:proofErr w:type="spellEnd"/>
          </w:p>
        </w:tc>
      </w:tr>
      <w:tr w:rsidR="00A6459D" w:rsidRPr="00F857F8" w14:paraId="0A4092E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5241C4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B1BD3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5CBF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5F0CD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7CE3E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27718B9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515ECB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AE83A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FCE1A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698A8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F5169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4A059BD7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082CAAF5" w14:textId="77777777" w:rsidR="00B7099B" w:rsidRDefault="00B7099B" w:rsidP="00B7099B"/>
    <w:p w14:paraId="54385B79" w14:textId="1DF9833E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111A1F08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uk_account_code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UNIQUE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account_code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)</w:t>
      </w:r>
    </w:p>
    <w:p w14:paraId="55B75186" w14:textId="602C9849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chk_account_buy_in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buy_in_cost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0.00)</w:t>
      </w:r>
    </w:p>
    <w:p w14:paraId="74BF6854" w14:textId="77777777" w:rsidR="00A6459D" w:rsidRPr="00B7099B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ก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card_inventories</w:t>
      </w:r>
      <w:proofErr w:type="spellEnd"/>
    </w:p>
    <w:p w14:paraId="5634E435" w14:textId="77777777" w:rsidR="00B7099B" w:rsidRPr="00B7099B" w:rsidRDefault="00B7099B" w:rsidP="00B7099B"/>
    <w:p w14:paraId="6E1258DF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8" w:name="tbl32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32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card_inventories</w:t>
      </w:r>
      <w:bookmarkEnd w:id="78"/>
      <w:proofErr w:type="spellEnd"/>
    </w:p>
    <w:p w14:paraId="61CE940A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7CE3364F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E854AD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055FD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39AF2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00C63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C18A4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69748D0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A77773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9E4F4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53D16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950CE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C9B0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3C4C138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53EAF7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card_id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69C4E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B363C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069F6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1F214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cards.id</w:t>
            </w:r>
          </w:p>
        </w:tc>
      </w:tr>
      <w:tr w:rsidR="00A6459D" w:rsidRPr="00F857F8" w14:paraId="718FCD8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961C7A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game_account_id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CF468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D119C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D5FF3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CD5B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game_accounts.id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เลือกเป็น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NULL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ได้</w:t>
            </w:r>
            <w:proofErr w:type="spellEnd"/>
          </w:p>
        </w:tc>
      </w:tr>
      <w:tr w:rsidR="00A6459D" w:rsidRPr="00F857F8" w14:paraId="73BDCE0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CCC481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card_condition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9B6A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51579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9AF4D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AF5E3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สภาพการ์ด</w:t>
            </w:r>
            <w:proofErr w:type="spellEnd"/>
          </w:p>
        </w:tc>
      </w:tr>
      <w:tr w:rsidR="00A6459D" w:rsidRPr="00F857F8" w14:paraId="3A0D7A0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95B3EA" w14:textId="77777777" w:rsidR="00A6459D" w:rsidRPr="00F857F8" w:rsidRDefault="00F3183B" w:rsidP="00B7099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quantity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23FC0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INTEGER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88D1E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9E66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3818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จำนวนคงเหลือ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≥ 0</w:t>
            </w:r>
          </w:p>
        </w:tc>
      </w:tr>
      <w:tr w:rsidR="00A6459D" w:rsidRPr="00F857F8" w14:paraId="2E11C0D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0FC22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buy_in_price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990B7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58D8C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800A6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1BE44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ราคาทุนต่อใบ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ไม่ติดลบ</w:t>
            </w:r>
            <w:proofErr w:type="spellEnd"/>
          </w:p>
        </w:tc>
      </w:tr>
      <w:tr w:rsidR="00A6459D" w:rsidRPr="00F857F8" w14:paraId="3E97D67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1F459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selling_price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E14D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3150B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F3796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85C30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ราคาขายต่อใบ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ไม่ติดลบ</w:t>
            </w:r>
            <w:proofErr w:type="spellEnd"/>
          </w:p>
        </w:tc>
      </w:tr>
      <w:tr w:rsidR="00A6459D" w:rsidRPr="00F857F8" w14:paraId="2F62206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0C1F1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storage_slot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11E9F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4846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BACE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997D2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ช่องหรือชื่อที่จัดเก็บ</w:t>
            </w:r>
            <w:proofErr w:type="spellEnd"/>
          </w:p>
        </w:tc>
      </w:tr>
      <w:tr w:rsidR="00A6459D" w:rsidRPr="00F857F8" w14:paraId="3A702EB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80BDF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059F2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B85C6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BD100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1D41B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6E77C66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BD767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614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036D0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7AE3B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7E971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0403C806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2CF533E4" w14:textId="77777777" w:rsidR="00B7099B" w:rsidRDefault="00B7099B" w:rsidP="00B7099B"/>
    <w:p w14:paraId="201D36DE" w14:textId="269E9635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1BCEAE54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fk_inventory_card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card_id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cards(id) ON DELETE RESTRICT</w:t>
      </w:r>
    </w:p>
    <w:p w14:paraId="63029186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fk_inventory_game_account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game_account_id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game_accounts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(id) ON DELETE SET NULL</w:t>
      </w:r>
    </w:p>
    <w:p w14:paraId="7495A6AE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chk_inventory_qty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(quantity &gt;= 0)</w:t>
      </w:r>
    </w:p>
    <w:p w14:paraId="2C285BB8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chk_inventory_buy_price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buy_in_price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0.00)</w:t>
      </w:r>
    </w:p>
    <w:p w14:paraId="23537B16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chk_inventory_sell_price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selling_price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0.00)</w:t>
      </w:r>
    </w:p>
    <w:p w14:paraId="750E8D26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>ก orders</w:t>
      </w:r>
    </w:p>
    <w:p w14:paraId="0A1B0FE0" w14:textId="77777777" w:rsidR="00B7099B" w:rsidRPr="00B7099B" w:rsidRDefault="00B7099B" w:rsidP="00B7099B"/>
    <w:p w14:paraId="4A49DC65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79" w:name="tbl33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33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orders</w:t>
      </w:r>
      <w:bookmarkEnd w:id="79"/>
    </w:p>
    <w:p w14:paraId="7185ED76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6B383D52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98F69F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39E2C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BD4B1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6EC6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D7071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7E35960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955A90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C0362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EB63D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61325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56FF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4615B7A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C9339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order_code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D897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1F710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3ECD8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F037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UK;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รหัสคำสั่งซื้อ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ไม่ซ้ำ</w:t>
            </w:r>
            <w:proofErr w:type="spellEnd"/>
          </w:p>
        </w:tc>
      </w:tr>
      <w:tr w:rsidR="00A6459D" w:rsidRPr="00F857F8" w14:paraId="3176F1F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32D144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92EA8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3B37A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38F0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23260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users.id</w:t>
            </w:r>
          </w:p>
        </w:tc>
      </w:tr>
      <w:tr w:rsidR="00A6459D" w:rsidRPr="00F857F8" w14:paraId="3EEB87C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2DBB0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customer_friend_id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6D69D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81421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D0DA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50983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Friend ID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ลูกค้าสำหรับส่งมอบ</w:t>
            </w:r>
            <w:proofErr w:type="spellEnd"/>
          </w:p>
        </w:tc>
      </w:tr>
      <w:tr w:rsidR="00A6459D" w:rsidRPr="00F857F8" w14:paraId="72C1674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4164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customer_in_game_name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6DAB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505D6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1B9BC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4AC4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ชื่อในเกมของลูกค้า</w:t>
            </w:r>
            <w:proofErr w:type="spellEnd"/>
          </w:p>
        </w:tc>
      </w:tr>
      <w:tr w:rsidR="00A6459D" w:rsidRPr="00F857F8" w14:paraId="3A2A3C2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A4AA1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order_status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1E52A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56AF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9CB7A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'PENDING'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3EB81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PENDING PAID SHIPPING COMPLETED CANCELLED</w:t>
            </w:r>
          </w:p>
        </w:tc>
      </w:tr>
      <w:tr w:rsidR="00A6459D" w:rsidRPr="00F857F8" w14:paraId="434B403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5180A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total_amount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239A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2A761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020F9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CD60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ยอดรวมก่อนส่วนลด</w:t>
            </w:r>
            <w:proofErr w:type="spellEnd"/>
          </w:p>
        </w:tc>
      </w:tr>
      <w:tr w:rsidR="00A6459D" w:rsidRPr="00F857F8" w14:paraId="6350274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EAE22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discount_amount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F3F00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4B22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74245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A3AD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จำนวนเงินส่วนลด</w:t>
            </w:r>
            <w:proofErr w:type="spellEnd"/>
          </w:p>
        </w:tc>
      </w:tr>
      <w:tr w:rsidR="00A6459D" w:rsidRPr="00F857F8" w14:paraId="30B4C69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00C94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final_amount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35AE5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6EE0E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B6E3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ECA5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ยอดสุทธิ</w:t>
            </w:r>
            <w:proofErr w:type="spellEnd"/>
          </w:p>
        </w:tc>
      </w:tr>
      <w:tr w:rsidR="00A6459D" w:rsidRPr="00F857F8" w14:paraId="3ABF30B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337330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notes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6B43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500)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CD135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6B337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A22DA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หมายเหตุของรายการ</w:t>
            </w:r>
            <w:proofErr w:type="spellEnd"/>
          </w:p>
        </w:tc>
      </w:tr>
      <w:tr w:rsidR="00A6459D" w:rsidRPr="00F857F8" w14:paraId="0B28531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BBF76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0F02F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F24BD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496A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236D6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570A598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07A6C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9677A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78836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55E26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C71E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431942C5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074B559E" w14:textId="77777777" w:rsidR="00B7099B" w:rsidRDefault="00B7099B" w:rsidP="00B7099B"/>
    <w:p w14:paraId="3B235848" w14:textId="2DCC0793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55FE9E64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uk_order_code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UNIQUE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order_code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)</w:t>
      </w:r>
    </w:p>
    <w:p w14:paraId="240F532C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fk_order_user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user_id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users(id) ON DELETE RESTRICT</w:t>
      </w:r>
    </w:p>
    <w:p w14:paraId="7AF68796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chk_order_total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total_amount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0.00)</w:t>
      </w:r>
    </w:p>
    <w:p w14:paraId="5EBC8611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chk_order_discount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discount_amount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0.00)</w:t>
      </w:r>
    </w:p>
    <w:p w14:paraId="01702EB2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chk_order_final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final_amount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0.00)</w:t>
      </w:r>
    </w:p>
    <w:p w14:paraId="12827918" w14:textId="77777777" w:rsidR="00A6459D" w:rsidRPr="00B7099B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bookmarkStart w:id="80" w:name="h12"/>
      <w:r w:rsidRPr="00B7099B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ก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order_items</w:t>
      </w:r>
      <w:bookmarkEnd w:id="80"/>
      <w:proofErr w:type="spellEnd"/>
    </w:p>
    <w:p w14:paraId="44498F98" w14:textId="77777777" w:rsidR="00B7099B" w:rsidRPr="00B7099B" w:rsidRDefault="00B7099B" w:rsidP="00B7099B"/>
    <w:p w14:paraId="326C5354" w14:textId="77777777" w:rsidR="00A6459D" w:rsidRPr="00B7099B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81" w:name="tbl34"/>
      <w:proofErr w:type="spellStart"/>
      <w:r w:rsidRPr="00B7099B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34 Data Dictionary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order_items</w:t>
      </w:r>
      <w:bookmarkEnd w:id="81"/>
      <w:proofErr w:type="spellEnd"/>
    </w:p>
    <w:p w14:paraId="5D57BF56" w14:textId="77777777" w:rsidR="00B7099B" w:rsidRPr="00B7099B" w:rsidRDefault="00B7099B" w:rsidP="00B7099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822"/>
        <w:gridCol w:w="2381"/>
        <w:gridCol w:w="2183"/>
      </w:tblGrid>
      <w:tr w:rsidR="00A6459D" w:rsidRPr="00F857F8" w14:paraId="060AF4C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C58D8B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D3C0A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SQL Type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9362A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3C494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D413D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คีย์และความหมาย</w:t>
            </w:r>
            <w:proofErr w:type="spellEnd"/>
          </w:p>
        </w:tc>
      </w:tr>
      <w:tr w:rsidR="00A6459D" w:rsidRPr="00F857F8" w14:paraId="7CD25F6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5D5AEB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id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75E76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BIGSERIAL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3B21F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93393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06615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PK;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รหัสหลักของแถว</w:t>
            </w:r>
            <w:proofErr w:type="spellEnd"/>
          </w:p>
        </w:tc>
      </w:tr>
      <w:tr w:rsidR="00A6459D" w:rsidRPr="00F857F8" w14:paraId="1112D00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A3408C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F0090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967C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416D9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175B3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orders.id</w:t>
            </w:r>
          </w:p>
        </w:tc>
      </w:tr>
      <w:tr w:rsidR="00A6459D" w:rsidRPr="00F857F8" w14:paraId="71E5428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46DC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inventory_id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B4F43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0AACC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93990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634F4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card_inventories.id</w:t>
            </w:r>
          </w:p>
        </w:tc>
      </w:tr>
      <w:tr w:rsidR="00A6459D" w:rsidRPr="00F857F8" w14:paraId="1D20269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689C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assigned_account_id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4FF1C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BIGINT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FA52E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A637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—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D5E0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FK; FK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ไป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game_accounts.id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เลือกเป็น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NULL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ได้</w:t>
            </w:r>
            <w:proofErr w:type="spellEnd"/>
          </w:p>
        </w:tc>
      </w:tr>
      <w:tr w:rsidR="00A6459D" w:rsidRPr="00F857F8" w14:paraId="5F06A37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758AE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trade_status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5FB40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VARCHAR(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30)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89B22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36A1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'UNASSIGNED'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88CB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UNASSIGNED FRIEND_PENDING TRADE_SENT COMPLETED</w:t>
            </w:r>
          </w:p>
        </w:tc>
      </w:tr>
      <w:tr w:rsidR="00A6459D" w:rsidRPr="00F857F8" w14:paraId="45DDD07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AF8E9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quantity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EBB7D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INTEGER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F8B1F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CFF1B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7836D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จำนวนที่สั่ง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≥ 1</w:t>
            </w:r>
          </w:p>
        </w:tc>
      </w:tr>
      <w:tr w:rsidR="00A6459D" w:rsidRPr="00F857F8" w14:paraId="7D7BD39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94568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unit_price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C944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62382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121B5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FE89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ราคาต่อใบ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ณ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เวลาจอง</w:t>
            </w:r>
            <w:proofErr w:type="spellEnd"/>
          </w:p>
        </w:tc>
      </w:tr>
      <w:tr w:rsidR="00A6459D" w:rsidRPr="00F857F8" w14:paraId="2EB33E0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70E156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subtotal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814A6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DECIMAL(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10,2)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111B8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5AD5E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0.00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CCC52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ราคารวมของ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t xml:space="preserve"> Item ณ </w:t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เวลาจอง</w:t>
            </w:r>
            <w:proofErr w:type="spellEnd"/>
          </w:p>
        </w:tc>
      </w:tr>
      <w:tr w:rsidR="00A6459D" w:rsidRPr="00F857F8" w14:paraId="0696D97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5F97D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0F24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6AE86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NO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629F1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7F2A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เวลาสร้างข้อมูล</w:t>
            </w:r>
            <w:proofErr w:type="spellEnd"/>
          </w:p>
        </w:tc>
      </w:tr>
      <w:tr w:rsidR="00A6459D" w:rsidRPr="00F857F8" w14:paraId="3B01382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21976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BA225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TIMESTAMP</w:t>
            </w:r>
          </w:p>
        </w:tc>
        <w:tc>
          <w:tcPr>
            <w:tcW w:w="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C44EF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YES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16B1E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CURRENT_TIMESTAMP</w:t>
            </w:r>
          </w:p>
        </w:tc>
        <w:tc>
          <w:tcPr>
            <w:tcW w:w="21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B39F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เวลาแก้ไขล่าสุด</w:t>
            </w:r>
            <w:proofErr w:type="spellEnd"/>
          </w:p>
        </w:tc>
      </w:tr>
    </w:tbl>
    <w:p w14:paraId="38D48351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65EC8F10" w14:textId="77777777" w:rsidR="00B7099B" w:rsidRDefault="00B7099B" w:rsidP="00B7099B"/>
    <w:p w14:paraId="4BBE8F05" w14:textId="41AEB1EC" w:rsidR="00A6459D" w:rsidRPr="00B7099B" w:rsidRDefault="00F3183B">
      <w:pPr>
        <w:pStyle w:val="Heading3"/>
        <w:rPr>
          <w:rFonts w:ascii="TH SarabunPSK" w:hAnsi="TH SarabunPSK" w:cs="TH SarabunPSK"/>
          <w:sz w:val="28"/>
          <w:szCs w:val="28"/>
        </w:rPr>
      </w:pPr>
      <w:r w:rsidRPr="00B7099B">
        <w:rPr>
          <w:rFonts w:ascii="TH SarabunPSK" w:eastAsia="Leelawadee UI" w:hAnsi="TH SarabunPSK" w:cs="TH SarabunPSK"/>
          <w:sz w:val="28"/>
          <w:szCs w:val="28"/>
        </w:rPr>
        <w:t xml:space="preserve">Constraints </w:t>
      </w:r>
      <w:proofErr w:type="spellStart"/>
      <w:r w:rsidRPr="00B7099B">
        <w:rPr>
          <w:rFonts w:ascii="TH SarabunPSK" w:eastAsia="Leelawadee UI" w:hAnsi="TH SarabunPSK" w:cs="TH SarabunPSK"/>
          <w:sz w:val="28"/>
          <w:szCs w:val="28"/>
        </w:rPr>
        <w:t>ของตาราง</w:t>
      </w:r>
      <w:proofErr w:type="spellEnd"/>
    </w:p>
    <w:p w14:paraId="68818F6D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fk_item_order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order_id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orders(id) ON DELETE CASCADE</w:t>
      </w:r>
    </w:p>
    <w:p w14:paraId="4D6835EB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fk_item_inventory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inventory_id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card_inventories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(id) ON DELETE RESTRICT</w:t>
      </w:r>
    </w:p>
    <w:p w14:paraId="31E952BC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fk_item_assigned_account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FK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assigned_account_id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) </w:t>
      </w:r>
      <w:r w:rsidRPr="00B7099B">
        <w:rPr>
          <w:rFonts w:ascii="Arial" w:hAnsi="Arial" w:cs="Arial"/>
          <w:sz w:val="28"/>
          <w:szCs w:val="28"/>
        </w:rPr>
        <w:t>→</w:t>
      </w:r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game_accounts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>(id) ON DELETE SET NULL</w:t>
      </w:r>
    </w:p>
    <w:p w14:paraId="5F17D262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chk_item_quantity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(quantity &gt;= 1)</w:t>
      </w:r>
    </w:p>
    <w:p w14:paraId="2FEEDC82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chk_item_unit_price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unit_price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&gt;= 0.00)</w:t>
      </w:r>
    </w:p>
    <w:p w14:paraId="798E3812" w14:textId="77777777" w:rsidR="00A6459D" w:rsidRPr="00B7099B" w:rsidRDefault="00F3183B">
      <w:pPr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chk_item_subtotal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CHECK (subtotal &gt;= 0.00)</w:t>
      </w:r>
    </w:p>
    <w:p w14:paraId="7C3C8D7D" w14:textId="77777777" w:rsidR="00A6459D" w:rsidRPr="00F857F8" w:rsidRDefault="00F3183B" w:rsidP="00B7099B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82" w:name="appb"/>
      <w:proofErr w:type="spellStart"/>
      <w:r w:rsidRPr="00F857F8">
        <w:rPr>
          <w:rFonts w:ascii="TH SarabunPSK" w:eastAsia="Leelawadee UI" w:hAnsi="TH SarabunPSK" w:cs="TH SarabunPSK"/>
        </w:rPr>
        <w:lastRenderedPageBreak/>
        <w:t>ภาคผนวก</w:t>
      </w:r>
      <w:proofErr w:type="spellEnd"/>
      <w:r w:rsidRPr="00F857F8">
        <w:rPr>
          <w:rFonts w:ascii="TH SarabunPSK" w:eastAsia="Leelawadee UI" w:hAnsi="TH SarabunPSK" w:cs="TH SarabunPSK"/>
        </w:rPr>
        <w:t xml:space="preserve"> ข </w:t>
      </w:r>
      <w:proofErr w:type="spellStart"/>
      <w:r w:rsidRPr="00F857F8">
        <w:rPr>
          <w:rFonts w:ascii="TH SarabunPSK" w:eastAsia="Leelawadee UI" w:hAnsi="TH SarabunPSK" w:cs="TH SarabunPSK"/>
        </w:rPr>
        <w:t>ผลทดสอบราย</w:t>
      </w:r>
      <w:proofErr w:type="spellEnd"/>
      <w:r w:rsidRPr="00F857F8">
        <w:rPr>
          <w:rFonts w:ascii="TH SarabunPSK" w:eastAsia="Leelawadee UI" w:hAnsi="TH SarabunPSK" w:cs="TH SarabunPSK"/>
        </w:rPr>
        <w:t xml:space="preserve"> Suite</w:t>
      </w:r>
      <w:bookmarkEnd w:id="82"/>
    </w:p>
    <w:p w14:paraId="3A0CF058" w14:textId="77777777" w:rsidR="00A6459D" w:rsidRDefault="00F3183B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B7099B">
        <w:rPr>
          <w:rFonts w:ascii="TH SarabunPSK" w:hAnsi="TH SarabunPSK" w:cs="TH SarabunPSK"/>
          <w:sz w:val="28"/>
          <w:szCs w:val="28"/>
        </w:rPr>
        <w:t>ตารางต่อไปนี้มาจากผล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Surefire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รอบเดียวกับ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Test Report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รวม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แถวที่มี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Tests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เท่ากับ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0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อาจเป็น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Parent Suite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ที่มีผลจริงใน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Nested Suites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จึงแสดงตามไฟล์สรุปเดิม</w:t>
      </w:r>
      <w:proofErr w:type="spellEnd"/>
      <w:r w:rsidRPr="00B7099B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B7099B">
        <w:rPr>
          <w:rFonts w:ascii="TH SarabunPSK" w:hAnsi="TH SarabunPSK" w:cs="TH SarabunPSK"/>
          <w:sz w:val="28"/>
          <w:szCs w:val="28"/>
        </w:rPr>
        <w:t>และรวมผลจำนวนกรณีจากทุกแถวเพียงครั้งเดียว</w:t>
      </w:r>
      <w:proofErr w:type="spellEnd"/>
    </w:p>
    <w:p w14:paraId="3F54D33E" w14:textId="77777777" w:rsidR="00062AD2" w:rsidRPr="00B7099B" w:rsidRDefault="00062AD2" w:rsidP="00B7099B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1D6D243B" w14:textId="77777777" w:rsidR="00A6459D" w:rsidRPr="00062AD2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83" w:name="tbl35"/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35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1</w:t>
      </w:r>
      <w:bookmarkEnd w:id="83"/>
    </w:p>
    <w:p w14:paraId="44139356" w14:textId="77777777" w:rsidR="00062AD2" w:rsidRPr="00062AD2" w:rsidRDefault="00062AD2" w:rsidP="00062AD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6"/>
        <w:gridCol w:w="737"/>
        <w:gridCol w:w="680"/>
        <w:gridCol w:w="737"/>
        <w:gridCol w:w="680"/>
      </w:tblGrid>
      <w:tr w:rsidR="00A6459D" w:rsidRPr="00F857F8" w14:paraId="52F5012E" w14:textId="77777777">
        <w:trPr>
          <w:cantSplit/>
          <w:tblHeader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13B11D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7EA2E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3BDA5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335F4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DBA27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Skip</w:t>
            </w:r>
          </w:p>
        </w:tc>
      </w:tr>
      <w:tr w:rsidR="00A6459D" w:rsidRPr="00F857F8" w14:paraId="36620257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3B19E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common.exception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.CustomExceptionTest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5D84B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BA2DF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8308E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F905D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6775299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00996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common.security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.ApiAuthorizationTest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09B71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36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C0FF4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0E73E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8048D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7CF143C4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A8800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common.security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.CustomUserDetailsServiceTest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4CBE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4F800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EFC3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324E4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4BE8CE6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C1B7D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common.security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.OrderAccessPolicyTest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B6232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6F283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65D3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C6DD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198F5BF2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302B7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domain.entity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.CardInventoryTest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FF90B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60010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13E14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B7218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7B2CFB3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C7031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modules.catalog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.CardApiControllerTest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CE81B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19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52323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5CB2A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3DBE1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A35EE47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6E1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modules.catalog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.CardServiceEdgeCaseTest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8AD6F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66AA3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9CC59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5501E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23809415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02F5F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modules.catalog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.CardServiceTest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A27B8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6943A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56440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7D786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0CA1CB83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BDB7E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modules.catalog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.CatalogPersistenceTest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45F83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4EEAE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978DB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249CD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E5910D5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09072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modules.catalog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.CatalogSchemaSqlTest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65381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6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25B60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C5050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5FD41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EFB4A3D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E7B35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modules.catalog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.UserServiceTest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D7E30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8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2D55E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44D73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00DBC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9913E0F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5BD8C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.DiscountStrategyEdgeCaseTest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993E1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EFB76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5A882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256B4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F7E842A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06B95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.DiscountStrategyTest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01FE8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6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8F31E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7B2E9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B7EFF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F519AB0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A1357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.OrderApiControllerTest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8E14B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BE7B1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83FDF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B1B3F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1E76E236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A8463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.OrderBookingApiControllerTest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AF55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24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C1DA8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E9260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66166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202FDD1C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D0F53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.OrderBookingApiSecurityTest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5B9F9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06133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1BD0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20DF9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4CCEFD4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4248D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.OrderPersistenceTest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F27AB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5A80F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117BE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CA813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</w:tbl>
    <w:p w14:paraId="55197CB8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DD27D7A" w14:textId="77777777" w:rsidR="00A6459D" w:rsidRPr="00062AD2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062AD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ข </w:t>
      </w:r>
      <w:proofErr w:type="spellStart"/>
      <w:r w:rsidRPr="00062AD2">
        <w:rPr>
          <w:rFonts w:ascii="TH SarabunPSK" w:eastAsia="Leelawadee UI" w:hAnsi="TH SarabunPSK" w:cs="TH SarabunPSK"/>
          <w:sz w:val="28"/>
          <w:szCs w:val="28"/>
        </w:rPr>
        <w:t>ผลทดสอบราย</w:t>
      </w:r>
      <w:proofErr w:type="spellEnd"/>
      <w:r w:rsidRPr="00062AD2">
        <w:rPr>
          <w:rFonts w:ascii="TH SarabunPSK" w:eastAsia="Leelawadee UI" w:hAnsi="TH SarabunPSK" w:cs="TH SarabunPSK"/>
          <w:sz w:val="28"/>
          <w:szCs w:val="28"/>
        </w:rPr>
        <w:t xml:space="preserve"> Suite </w:t>
      </w:r>
      <w:proofErr w:type="spellStart"/>
      <w:r w:rsidRPr="00062AD2">
        <w:rPr>
          <w:rFonts w:ascii="TH SarabunPSK" w:eastAsia="Leelawadee UI" w:hAnsi="TH SarabunPSK" w:cs="TH SarabunPSK"/>
          <w:sz w:val="28"/>
          <w:szCs w:val="28"/>
        </w:rPr>
        <w:t>ต่อ</w:t>
      </w:r>
      <w:proofErr w:type="spellEnd"/>
    </w:p>
    <w:p w14:paraId="10D21596" w14:textId="77777777" w:rsidR="00062AD2" w:rsidRPr="00062AD2" w:rsidRDefault="00062AD2" w:rsidP="00062AD2">
      <w:pPr>
        <w:rPr>
          <w:sz w:val="28"/>
          <w:szCs w:val="28"/>
        </w:rPr>
      </w:pPr>
    </w:p>
    <w:p w14:paraId="1F249AF9" w14:textId="77777777" w:rsidR="00A6459D" w:rsidRPr="00062AD2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84" w:name="tbl36"/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36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2</w:t>
      </w:r>
      <w:bookmarkEnd w:id="84"/>
    </w:p>
    <w:p w14:paraId="28F29394" w14:textId="77777777" w:rsidR="00062AD2" w:rsidRPr="00062AD2" w:rsidRDefault="00062AD2" w:rsidP="00062AD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6"/>
        <w:gridCol w:w="737"/>
        <w:gridCol w:w="680"/>
        <w:gridCol w:w="737"/>
        <w:gridCol w:w="680"/>
      </w:tblGrid>
      <w:tr w:rsidR="00A6459D" w:rsidRPr="00F857F8" w14:paraId="51DD4FD7" w14:textId="77777777">
        <w:trPr>
          <w:cantSplit/>
          <w:tblHeader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59FA47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E35B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4D162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58ED0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8A0B3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Skip</w:t>
            </w:r>
          </w:p>
        </w:tc>
      </w:tr>
      <w:tr w:rsidR="00A6459D" w:rsidRPr="00F857F8" w14:paraId="60BE184B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CC58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.OrderServiceEdgeCaseTest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43488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8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43280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2A5F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85313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E12AAF0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B6E51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.OrderServiceTest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806AA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87FF0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E92A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5C902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429A6F6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34AEA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.OrderStockAndSecurityTest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CancelOrderRestorationTests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DF57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5FCA0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62D8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9E979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E6FE157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F70C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.OrderStockAndSecurityTest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LastCardMatchingTests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A867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C5C91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C152B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8F605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4B20FBBF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24AA7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.OrderStockAndSecurityTest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MultiItemRollbackTests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AD35C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F41D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2568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39E55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904C430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66BB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.OrderStockAndSecurityTest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OwnershipSecurityTests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1A8D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F7D3C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83E9D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AF66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26A6F4C0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E73E6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.OrderStockAndSecurityTest</w:t>
            </w:r>
            <w:proofErr w:type="spell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ReassignAccountTests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50DA0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C8AFE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122DA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6D501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F4933CE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08348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modules.order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.OrderStockAndSecurityTest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D4038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97F57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B16C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A28EB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25A10E1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554A5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advice.GlobalExceptionHandlerTest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10CF2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E8012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821EC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E35C5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0BCA97B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46661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controller.TradeMatchingApiControllerTest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C6B4A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0E3F8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A78FA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3EFEA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7402C922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BEB8D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modules.trade.dto.TradeRecommendationResponseTest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C5CBD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292EA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F7DB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B655B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036BD479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EB090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service.TradeMatchingServiceTest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AutoMatchAlgorithmTests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C605C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6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D8213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7E51B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115EB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4505F2A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C2E3B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service.TradeMatchingServiceTest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BatchAutoMatchTests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A6174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D7E30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2E1E8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56C85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E4FAB18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5F928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service.TradeMatchingServiceTest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CardConditionMatchingTests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84BE0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79DCF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1FD1B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BC4FD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7C64EE96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63963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service.TradeMatchingServiceTest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ManualAssignmentTests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86249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9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370E5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2F37F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82D65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DD866D7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21F8C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service.TradeMatchingServiceTest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RecommendationQueryTests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52207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B37EB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103F0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4E59D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7A5F25F1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EE1D9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service.TradeMatchingServiceTest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F33C9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68794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01350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5CACD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</w:tbl>
    <w:p w14:paraId="2F3F8217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326E89CB" w14:textId="77777777" w:rsidR="00A6459D" w:rsidRPr="00062AD2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r w:rsidRPr="00062AD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ข </w:t>
      </w:r>
      <w:proofErr w:type="spellStart"/>
      <w:r w:rsidRPr="00062AD2">
        <w:rPr>
          <w:rFonts w:ascii="TH SarabunPSK" w:eastAsia="Leelawadee UI" w:hAnsi="TH SarabunPSK" w:cs="TH SarabunPSK"/>
          <w:sz w:val="28"/>
          <w:szCs w:val="28"/>
        </w:rPr>
        <w:t>ผลทดสอบราย</w:t>
      </w:r>
      <w:proofErr w:type="spellEnd"/>
      <w:r w:rsidRPr="00062AD2">
        <w:rPr>
          <w:rFonts w:ascii="TH SarabunPSK" w:eastAsia="Leelawadee UI" w:hAnsi="TH SarabunPSK" w:cs="TH SarabunPSK"/>
          <w:sz w:val="28"/>
          <w:szCs w:val="28"/>
        </w:rPr>
        <w:t xml:space="preserve"> Suite </w:t>
      </w:r>
      <w:proofErr w:type="spellStart"/>
      <w:r w:rsidRPr="00062AD2">
        <w:rPr>
          <w:rFonts w:ascii="TH SarabunPSK" w:eastAsia="Leelawadee UI" w:hAnsi="TH SarabunPSK" w:cs="TH SarabunPSK"/>
          <w:sz w:val="28"/>
          <w:szCs w:val="28"/>
        </w:rPr>
        <w:t>ต่อ</w:t>
      </w:r>
      <w:proofErr w:type="spellEnd"/>
    </w:p>
    <w:p w14:paraId="10F8A39C" w14:textId="77777777" w:rsidR="00062AD2" w:rsidRPr="00062AD2" w:rsidRDefault="00062AD2" w:rsidP="00062AD2">
      <w:pPr>
        <w:rPr>
          <w:sz w:val="28"/>
          <w:szCs w:val="28"/>
        </w:rPr>
      </w:pPr>
    </w:p>
    <w:p w14:paraId="55A8F7A1" w14:textId="77777777" w:rsidR="00A6459D" w:rsidRPr="00062AD2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85" w:name="tbl37"/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37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</w:t>
      </w:r>
      <w:bookmarkEnd w:id="85"/>
    </w:p>
    <w:p w14:paraId="5241C7A6" w14:textId="77777777" w:rsidR="00062AD2" w:rsidRPr="00062AD2" w:rsidRDefault="00062AD2" w:rsidP="00062AD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6"/>
        <w:gridCol w:w="737"/>
        <w:gridCol w:w="680"/>
        <w:gridCol w:w="737"/>
        <w:gridCol w:w="680"/>
      </w:tblGrid>
      <w:tr w:rsidR="00A6459D" w:rsidRPr="00F857F8" w14:paraId="465B09D1" w14:textId="77777777">
        <w:trPr>
          <w:cantSplit/>
          <w:tblHeader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30AEE2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1F44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F65D3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6374C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4CA8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Skip</w:t>
            </w:r>
          </w:p>
        </w:tc>
      </w:tr>
      <w:tr w:rsidR="00A6459D" w:rsidRPr="00F857F8" w14:paraId="389E3335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94702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CancellationTests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9FE1E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AA7BA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560DC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5C7FC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C9CE124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1F4A2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CancelledOrderStateEdgeCaseTests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6C821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C7E15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1B609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54CF2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3ACDB834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7613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ExecuteActionStringTests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CC2FF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93B2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3E020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E0CAB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22898246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20880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FactoryMethodTests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0FF01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7A003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661D5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80354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1CDF195B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576CD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HappyPathTests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F7D49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A3863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5FB76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0BCDB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162EC122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DC7CE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IllegalTransitionTests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11A7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50171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920C5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EF662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1A6AAC2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B3FC7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OrderContextMutatorTests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8FCC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373EA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6C7CD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FF1A7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D60AF1D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F1AD6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ShippingGuardTests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96ACA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6A40C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4428C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DC1D6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D2FAE10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2ADC7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TerminalStateTests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581DB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78CB9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2694E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2C2FB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318D5C2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357E5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modules.trade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state.OrderStateTest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3CCA5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2B335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5C576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123D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11F6208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CD477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modules.vault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observer.LowStockObserverTest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3BB83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15CA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19965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AA663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79FE0627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00ACE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modules.vault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service.GameAccountServiceTest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AccountManagementTests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F5747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8166E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5465F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D845E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0DF16D37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3F0D9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modules.vault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service.GameAccountServiceTest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AddPulledCardTests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F82FD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5045D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9410D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55CEF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6825CE7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F7932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modules.vault</w:t>
            </w:r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t>.</w:t>
            </w:r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service.GameAccountServiceTest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D4ED2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9B9F0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31C66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957A5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5E08A1FF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32DDD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modules.web.PlatformEndpointsTest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75455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F2ECD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747E5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20D7E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4A052C53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3B99F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modules.web.RegistrationServiceTest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8F5D6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FEC76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34A0D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0B63E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2A953BF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252F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modules.web.StoreAdminServiceTest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53C9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E1966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33CC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4FEFA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</w:tbl>
    <w:p w14:paraId="14FEB92E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0B12D7AE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  <w:sz w:val="28"/>
          <w:szCs w:val="28"/>
        </w:rPr>
      </w:pPr>
      <w:bookmarkStart w:id="86" w:name="h13"/>
      <w:r w:rsidRPr="00062AD2">
        <w:rPr>
          <w:rFonts w:ascii="TH SarabunPSK" w:eastAsia="Leelawadee UI" w:hAnsi="TH SarabunPSK" w:cs="TH SarabunPSK"/>
          <w:sz w:val="28"/>
          <w:szCs w:val="28"/>
        </w:rPr>
        <w:lastRenderedPageBreak/>
        <w:t xml:space="preserve">ข </w:t>
      </w:r>
      <w:proofErr w:type="spellStart"/>
      <w:r w:rsidRPr="00062AD2">
        <w:rPr>
          <w:rFonts w:ascii="TH SarabunPSK" w:eastAsia="Leelawadee UI" w:hAnsi="TH SarabunPSK" w:cs="TH SarabunPSK"/>
          <w:sz w:val="28"/>
          <w:szCs w:val="28"/>
        </w:rPr>
        <w:t>ผลทดสอบราย</w:t>
      </w:r>
      <w:proofErr w:type="spellEnd"/>
      <w:r w:rsidRPr="00062AD2">
        <w:rPr>
          <w:rFonts w:ascii="TH SarabunPSK" w:eastAsia="Leelawadee UI" w:hAnsi="TH SarabunPSK" w:cs="TH SarabunPSK"/>
          <w:sz w:val="28"/>
          <w:szCs w:val="28"/>
        </w:rPr>
        <w:t xml:space="preserve"> Suite </w:t>
      </w:r>
      <w:proofErr w:type="spellStart"/>
      <w:r w:rsidRPr="00062AD2">
        <w:rPr>
          <w:rFonts w:ascii="TH SarabunPSK" w:eastAsia="Leelawadee UI" w:hAnsi="TH SarabunPSK" w:cs="TH SarabunPSK"/>
          <w:sz w:val="28"/>
          <w:szCs w:val="28"/>
        </w:rPr>
        <w:t>ต่อ</w:t>
      </w:r>
      <w:bookmarkEnd w:id="86"/>
      <w:proofErr w:type="spellEnd"/>
    </w:p>
    <w:p w14:paraId="3196DB3C" w14:textId="77777777" w:rsidR="00062AD2" w:rsidRPr="00062AD2" w:rsidRDefault="00062AD2" w:rsidP="00062AD2"/>
    <w:p w14:paraId="6CE8EA00" w14:textId="77777777" w:rsidR="00A6459D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87" w:name="tbl38"/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38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ผลทดสอบราย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Suite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ชุด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4</w:t>
      </w:r>
      <w:bookmarkEnd w:id="87"/>
    </w:p>
    <w:p w14:paraId="601FFAED" w14:textId="77777777" w:rsidR="00062AD2" w:rsidRPr="00062AD2" w:rsidRDefault="00062AD2" w:rsidP="00062AD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6"/>
        <w:gridCol w:w="737"/>
        <w:gridCol w:w="680"/>
        <w:gridCol w:w="737"/>
        <w:gridCol w:w="680"/>
      </w:tblGrid>
      <w:tr w:rsidR="00A6459D" w:rsidRPr="00F857F8" w14:paraId="6B003AF2" w14:textId="77777777">
        <w:trPr>
          <w:cantSplit/>
          <w:tblHeader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660041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2499F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34CA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462B3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F577C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b/>
                <w:bCs/>
                <w:color w:val="FFFFFF"/>
                <w:sz w:val="19"/>
                <w:szCs w:val="19"/>
              </w:rPr>
              <w:t>Skip</w:t>
            </w:r>
          </w:p>
        </w:tc>
      </w:tr>
      <w:tr w:rsidR="00A6459D" w:rsidRPr="00F857F8" w14:paraId="6D8B5421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E23E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modules.web.WebPageServiceTest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CardGallery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997D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13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C25D5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82808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88C8C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2F7AF9D8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276E1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modules.web.WebPageServiceTest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B7958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EFBA0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C0668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2AF80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7AC3C914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CF9555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modules.web.WebViewControllerTest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AccessAndNavbar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A0AAC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11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C395E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5A154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EE5F1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6020159D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05F38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modules.web.WebViewControllerTest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LoginPage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5C9E9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3C0BAD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98AE0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586B7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17525F6B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EA104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modules.web.WebViewControllerTest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19"/>
                <w:szCs w:val="19"/>
              </w:rPr>
              <w:br/>
            </w:r>
            <w:proofErr w:type="spell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PageModels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7EA73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8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E1D0C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126BE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C27D6C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  <w:tr w:rsidR="00A6459D" w:rsidRPr="00F857F8" w14:paraId="203FB5B8" w14:textId="77777777">
        <w:trPr>
          <w:cantSplit/>
          <w:jc w:val="center"/>
        </w:trPr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2354C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F857F8">
              <w:rPr>
                <w:rFonts w:ascii="TH SarabunPSK" w:hAnsi="TH SarabunPSK" w:cs="TH SarabunPSK"/>
                <w:sz w:val="19"/>
                <w:szCs w:val="19"/>
              </w:rPr>
              <w:t>modules.web.WebViewControllerTest</w:t>
            </w:r>
            <w:proofErr w:type="spellEnd"/>
            <w:proofErr w:type="gramEnd"/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78260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574B7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F79A5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E870E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19"/>
                <w:szCs w:val="19"/>
              </w:rPr>
              <w:t>0</w:t>
            </w:r>
          </w:p>
        </w:tc>
      </w:tr>
    </w:tbl>
    <w:p w14:paraId="472B140F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45910C99" w14:textId="77777777" w:rsidR="00062AD2" w:rsidRDefault="00062AD2">
      <w:pPr>
        <w:rPr>
          <w:rFonts w:ascii="TH SarabunPSK" w:hAnsi="TH SarabunPSK" w:cs="TH SarabunPSK"/>
          <w:sz w:val="22"/>
          <w:szCs w:val="22"/>
        </w:rPr>
      </w:pPr>
    </w:p>
    <w:p w14:paraId="5AAD5079" w14:textId="45EA38C7" w:rsidR="00A6459D" w:rsidRPr="00062AD2" w:rsidRDefault="00F3183B" w:rsidP="00062AD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sz w:val="28"/>
          <w:szCs w:val="28"/>
        </w:rPr>
        <w:t>รวม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373 Tests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โดย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Failures Errors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Skipped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เท่ากับ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0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ขอบเขตผลรันเป็น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H2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ตามบทที่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7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ไม่รวมผล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Browser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หรือผลทดสอบ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Neon</w:t>
      </w:r>
    </w:p>
    <w:p w14:paraId="45F527AB" w14:textId="77777777" w:rsidR="00A6459D" w:rsidRPr="00F857F8" w:rsidRDefault="00A6459D">
      <w:pPr>
        <w:rPr>
          <w:rFonts w:ascii="TH SarabunPSK" w:hAnsi="TH SarabunPSK" w:cs="TH SarabunPSK"/>
        </w:rPr>
        <w:sectPr w:rsidR="00A6459D" w:rsidRPr="00F857F8">
          <w:pgSz w:w="11906" w:h="16838"/>
          <w:pgMar w:top="1134" w:right="1247" w:bottom="1134" w:left="1247" w:header="397" w:footer="454" w:gutter="0"/>
          <w:cols w:space="720"/>
          <w:docGrid w:linePitch="360"/>
        </w:sectPr>
      </w:pPr>
    </w:p>
    <w:p w14:paraId="68FFB2AB" w14:textId="77777777" w:rsidR="00A6459D" w:rsidRPr="00F857F8" w:rsidRDefault="00F3183B" w:rsidP="00062AD2">
      <w:pPr>
        <w:pStyle w:val="Heading1"/>
        <w:jc w:val="center"/>
        <w:rPr>
          <w:rFonts w:ascii="TH SarabunPSK" w:hAnsi="TH SarabunPSK" w:cs="TH SarabunPSK"/>
        </w:rPr>
      </w:pPr>
      <w:bookmarkStart w:id="88" w:name="appc"/>
      <w:proofErr w:type="spellStart"/>
      <w:r w:rsidRPr="00F857F8">
        <w:rPr>
          <w:rFonts w:ascii="TH SarabunPSK" w:eastAsia="Leelawadee UI" w:hAnsi="TH SarabunPSK" w:cs="TH SarabunPSK"/>
        </w:rPr>
        <w:lastRenderedPageBreak/>
        <w:t>ภาคผนวก</w:t>
      </w:r>
      <w:proofErr w:type="spellEnd"/>
      <w:r w:rsidRPr="00F857F8">
        <w:rPr>
          <w:rFonts w:ascii="TH SarabunPSK" w:eastAsia="Leelawadee UI" w:hAnsi="TH SarabunPSK" w:cs="TH SarabunPSK"/>
        </w:rPr>
        <w:t xml:space="preserve"> ค Diagram </w:t>
      </w:r>
      <w:proofErr w:type="spellStart"/>
      <w:r w:rsidRPr="00F857F8">
        <w:rPr>
          <w:rFonts w:ascii="TH SarabunPSK" w:eastAsia="Leelawadee UI" w:hAnsi="TH SarabunPSK" w:cs="TH SarabunPSK"/>
        </w:rPr>
        <w:t>ฉบับสรุป</w:t>
      </w:r>
      <w:bookmarkEnd w:id="88"/>
      <w:proofErr w:type="spellEnd"/>
    </w:p>
    <w:p w14:paraId="34764B60" w14:textId="77777777" w:rsidR="00A6459D" w:rsidRDefault="00F3183B" w:rsidP="00062AD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sz w:val="28"/>
          <w:szCs w:val="28"/>
        </w:rPr>
        <w:t>ภาพฉบับสรุปต่อไปนี้เป็นต้นฉบับ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PlantUML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ชุดเดียวกับสไลด์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ใช้ย่อขั้นตอนหรือเลือกเฉพาะโครงสร้างที่ต้องอธิบายบนหน้าจอ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ส่วน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Diagram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รายละเอียดในบทหลักยังเป็นหลักฐานของลำดับจริงและเงื่อนไขครบถ้วน</w:t>
      </w:r>
      <w:proofErr w:type="spellEnd"/>
    </w:p>
    <w:p w14:paraId="058AC539" w14:textId="77777777" w:rsidR="00062AD2" w:rsidRPr="00062AD2" w:rsidRDefault="00062AD2" w:rsidP="00062AD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39366204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3CE7ED7A" wp14:editId="288E413B">
            <wp:extent cx="3887729" cy="1440000"/>
            <wp:effectExtent l="0" t="0" r="0" b="0"/>
            <wp:docPr id="31" name="Picture 31" descr="Sequence ฉบับสรุปการจอง" title="Sequence ฉบับสรุป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overview-book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8772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FD1F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89" w:name="fig30"/>
    </w:p>
    <w:p w14:paraId="765AF982" w14:textId="37BCD9F9" w:rsidR="00A6459D" w:rsidRPr="00062AD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30 Sequence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ฉบับสรุปการจอง</w:t>
      </w:r>
      <w:bookmarkEnd w:id="89"/>
      <w:proofErr w:type="spellEnd"/>
    </w:p>
    <w:p w14:paraId="41641CB7" w14:textId="77777777" w:rsidR="00062AD2" w:rsidRDefault="00062AD2" w:rsidP="00062AD2"/>
    <w:p w14:paraId="6D3B6B15" w14:textId="77777777" w:rsidR="00062AD2" w:rsidRPr="00062AD2" w:rsidRDefault="00062AD2" w:rsidP="00062AD2"/>
    <w:p w14:paraId="257A28C7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74693B17" wp14:editId="040CC637">
            <wp:extent cx="3879624" cy="1440000"/>
            <wp:effectExtent l="0" t="0" r="0" b="0"/>
            <wp:docPr id="32" name="Picture 32" descr="Sequence ฉบับสรุปการบันทึกเปิดซอง" title="Sequence ฉบับสรุปการบันทึกเปิดซ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overview-pul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962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EA0C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90" w:name="fig31"/>
    </w:p>
    <w:p w14:paraId="5A7B2046" w14:textId="38AE8234" w:rsidR="00A6459D" w:rsidRPr="00062AD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31 Sequence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ฉบับสรุปการบันทึกเปิดซอง</w:t>
      </w:r>
      <w:bookmarkEnd w:id="90"/>
      <w:proofErr w:type="spellEnd"/>
    </w:p>
    <w:p w14:paraId="07ADF231" w14:textId="77777777" w:rsidR="00062AD2" w:rsidRPr="00062AD2" w:rsidRDefault="00062AD2" w:rsidP="00062AD2"/>
    <w:p w14:paraId="3E87F88B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ค Sequence </w:t>
      </w:r>
      <w:proofErr w:type="spellStart"/>
      <w:r w:rsidRPr="00F857F8">
        <w:rPr>
          <w:rFonts w:ascii="TH SarabunPSK" w:eastAsia="Leelawadee UI" w:hAnsi="TH SarabunPSK" w:cs="TH SarabunPSK"/>
        </w:rPr>
        <w:t>และ</w:t>
      </w:r>
      <w:proofErr w:type="spellEnd"/>
      <w:r w:rsidRPr="00F857F8">
        <w:rPr>
          <w:rFonts w:ascii="TH SarabunPSK" w:eastAsia="Leelawadee UI" w:hAnsi="TH SarabunPSK" w:cs="TH SarabunPSK"/>
        </w:rPr>
        <w:t xml:space="preserve"> Activity </w:t>
      </w:r>
      <w:proofErr w:type="spellStart"/>
      <w:r w:rsidRPr="00F857F8">
        <w:rPr>
          <w:rFonts w:ascii="TH SarabunPSK" w:eastAsia="Leelawadee UI" w:hAnsi="TH SarabunPSK" w:cs="TH SarabunPSK"/>
        </w:rPr>
        <w:t>ฉบับสรุป</w:t>
      </w:r>
      <w:proofErr w:type="spellEnd"/>
    </w:p>
    <w:p w14:paraId="51A98724" w14:textId="77777777" w:rsidR="00062AD2" w:rsidRPr="00062AD2" w:rsidRDefault="00062AD2" w:rsidP="00062AD2"/>
    <w:p w14:paraId="0156CA89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791CCBF9" wp14:editId="60C9FECC">
            <wp:extent cx="3932650" cy="2088000"/>
            <wp:effectExtent l="0" t="0" r="0" b="0"/>
            <wp:docPr id="33" name="Picture 33" descr="Sequence ฉบับสรุปการเทรด" title="Sequence ฉบับสรุปการเทร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-overview-trad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265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8AF1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91" w:name="fig32"/>
    </w:p>
    <w:p w14:paraId="79A49BAB" w14:textId="6FB24BB6" w:rsidR="00A6459D" w:rsidRPr="00062AD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32 Sequence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ฉบับสรุปการเทรด</w:t>
      </w:r>
      <w:bookmarkEnd w:id="91"/>
      <w:proofErr w:type="spellEnd"/>
    </w:p>
    <w:p w14:paraId="0E4689CD" w14:textId="77777777" w:rsidR="00062AD2" w:rsidRPr="00062AD2" w:rsidRDefault="00062AD2" w:rsidP="00062AD2"/>
    <w:p w14:paraId="6165E23F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4040D551" wp14:editId="12444BE9">
            <wp:extent cx="4331625" cy="1908000"/>
            <wp:effectExtent l="0" t="0" r="0" b="0"/>
            <wp:docPr id="34" name="Picture 34" descr="Activity ฉบับสรุปการจอง" title="Activity ฉบับสรุป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book-overvie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1625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DDB9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92" w:name="fig33"/>
    </w:p>
    <w:p w14:paraId="1CA57D88" w14:textId="43213931" w:rsidR="00A6459D" w:rsidRPr="00062AD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33 Activity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ฉบับสรุปการจอง</w:t>
      </w:r>
      <w:bookmarkEnd w:id="92"/>
      <w:proofErr w:type="spellEnd"/>
    </w:p>
    <w:p w14:paraId="3B247EBA" w14:textId="77777777" w:rsidR="00062AD2" w:rsidRPr="00062AD2" w:rsidRDefault="00062AD2" w:rsidP="00062AD2"/>
    <w:p w14:paraId="4CDEDEB9" w14:textId="77777777" w:rsidR="00A6459D" w:rsidRPr="00062AD2" w:rsidRDefault="00F3183B" w:rsidP="00062AD2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sz w:val="28"/>
          <w:szCs w:val="28"/>
        </w:rPr>
        <w:t>ฉบับสรุปเลือก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Message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Collapse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กิจกรรมบางส่วนเพื่อการนำเสนอ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ไม่เพิ่มเมธอดที่ไม่มีใน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Source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และไม่ใช้แทนรายละเอียด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Stock Loop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หรือ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Guard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ของแต่ละ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Item</w:t>
      </w:r>
    </w:p>
    <w:p w14:paraId="1D13365A" w14:textId="77777777" w:rsidR="00A6459D" w:rsidRPr="00F857F8" w:rsidRDefault="00A6459D">
      <w:pPr>
        <w:rPr>
          <w:rFonts w:ascii="TH SarabunPSK" w:hAnsi="TH SarabunPSK" w:cs="TH SarabunPSK"/>
        </w:rPr>
        <w:sectPr w:rsidR="00A6459D" w:rsidRPr="00F857F8" w:rsidSect="00062AD2">
          <w:pgSz w:w="11906" w:h="16838"/>
          <w:pgMar w:top="1247" w:right="964" w:bottom="1247" w:left="1020" w:header="397" w:footer="454" w:gutter="0"/>
          <w:cols w:space="720"/>
          <w:docGrid w:linePitch="360"/>
        </w:sectPr>
      </w:pPr>
    </w:p>
    <w:p w14:paraId="0518D7B1" w14:textId="77777777" w:rsidR="00A6459D" w:rsidRDefault="00F3183B">
      <w:pPr>
        <w:pStyle w:val="Heading2"/>
        <w:rPr>
          <w:rFonts w:ascii="TH SarabunPSK" w:eastAsia="Leelawadee UI" w:hAnsi="TH SarabunPSK" w:cs="TH SarabunPSK"/>
        </w:rPr>
      </w:pPr>
      <w:r w:rsidRPr="00F857F8">
        <w:rPr>
          <w:rFonts w:ascii="TH SarabunPSK" w:eastAsia="Leelawadee UI" w:hAnsi="TH SarabunPSK" w:cs="TH SarabunPSK"/>
        </w:rPr>
        <w:lastRenderedPageBreak/>
        <w:t xml:space="preserve">ค Use Case </w:t>
      </w:r>
      <w:proofErr w:type="spellStart"/>
      <w:r w:rsidRPr="00F857F8">
        <w:rPr>
          <w:rFonts w:ascii="TH SarabunPSK" w:eastAsia="Leelawadee UI" w:hAnsi="TH SarabunPSK" w:cs="TH SarabunPSK"/>
        </w:rPr>
        <w:t>และ</w:t>
      </w:r>
      <w:proofErr w:type="spellEnd"/>
      <w:r w:rsidRPr="00F857F8">
        <w:rPr>
          <w:rFonts w:ascii="TH SarabunPSK" w:eastAsia="Leelawadee UI" w:hAnsi="TH SarabunPSK" w:cs="TH SarabunPSK"/>
        </w:rPr>
        <w:t xml:space="preserve"> Activity </w:t>
      </w:r>
      <w:proofErr w:type="spellStart"/>
      <w:r w:rsidRPr="00F857F8">
        <w:rPr>
          <w:rFonts w:ascii="TH SarabunPSK" w:eastAsia="Leelawadee UI" w:hAnsi="TH SarabunPSK" w:cs="TH SarabunPSK"/>
        </w:rPr>
        <w:t>ฉบับสรุป</w:t>
      </w:r>
      <w:proofErr w:type="spellEnd"/>
    </w:p>
    <w:p w14:paraId="6C5D483A" w14:textId="77777777" w:rsidR="00062AD2" w:rsidRPr="00062AD2" w:rsidRDefault="00062AD2" w:rsidP="00062AD2"/>
    <w:p w14:paraId="25174F3C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6120E80F" wp14:editId="46736D0D">
            <wp:extent cx="3123963" cy="3491999"/>
            <wp:effectExtent l="0" t="0" r="0" b="0"/>
            <wp:docPr id="35" name="Picture 35" descr="Use Case ฉบับสรุปของระบบ" title="Use Case ฉบับสรุป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-overvie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3963" cy="34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53C5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93" w:name="fig34"/>
    </w:p>
    <w:p w14:paraId="0A47718A" w14:textId="51A8BDB3" w:rsidR="00A6459D" w:rsidRPr="00062AD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34 Use Case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ฉบับสรุปของระบบ</w:t>
      </w:r>
      <w:bookmarkEnd w:id="93"/>
      <w:proofErr w:type="spellEnd"/>
    </w:p>
    <w:p w14:paraId="657D493D" w14:textId="77777777" w:rsidR="00062AD2" w:rsidRPr="00062AD2" w:rsidRDefault="00062AD2" w:rsidP="00062AD2"/>
    <w:p w14:paraId="09D32C7C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552B7140" wp14:editId="7EA482CE">
            <wp:extent cx="2611655" cy="3276000"/>
            <wp:effectExtent l="0" t="0" r="0" b="0"/>
            <wp:docPr id="36" name="Picture 36" descr="Activity ฉบับสรุปการส่งมอบ" title="Activity ฉบับสรุปการส่งมอ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-trade-overvi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1655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2C9B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94" w:name="fig35"/>
    </w:p>
    <w:p w14:paraId="1562C69A" w14:textId="0969D0C6" w:rsidR="00062AD2" w:rsidRPr="00062AD2" w:rsidRDefault="00F3183B" w:rsidP="00062AD2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35 Activity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ฉบับสรุปการส่งมอบ</w:t>
      </w:r>
      <w:bookmarkEnd w:id="94"/>
      <w:proofErr w:type="spellEnd"/>
    </w:p>
    <w:p w14:paraId="27EC4808" w14:textId="77777777" w:rsidR="00A6459D" w:rsidRDefault="00F3183B">
      <w:pPr>
        <w:pStyle w:val="Heading2"/>
        <w:pageBreakBefore/>
        <w:rPr>
          <w:rFonts w:ascii="TH SarabunPSK" w:eastAsia="Leelawadee UI" w:hAnsi="TH SarabunPSK" w:cs="TH SarabunPSK"/>
        </w:rPr>
      </w:pPr>
      <w:bookmarkStart w:id="95" w:name="h14"/>
      <w:r w:rsidRPr="00F857F8">
        <w:rPr>
          <w:rFonts w:ascii="TH SarabunPSK" w:eastAsia="Leelawadee UI" w:hAnsi="TH SarabunPSK" w:cs="TH SarabunPSK"/>
        </w:rPr>
        <w:lastRenderedPageBreak/>
        <w:t xml:space="preserve">ค Use Case </w:t>
      </w:r>
      <w:proofErr w:type="spellStart"/>
      <w:r w:rsidRPr="00F857F8">
        <w:rPr>
          <w:rFonts w:ascii="TH SarabunPSK" w:eastAsia="Leelawadee UI" w:hAnsi="TH SarabunPSK" w:cs="TH SarabunPSK"/>
        </w:rPr>
        <w:t>ของลูกค้าและพนักงาน</w:t>
      </w:r>
      <w:bookmarkEnd w:id="95"/>
      <w:proofErr w:type="spellEnd"/>
    </w:p>
    <w:p w14:paraId="11D78D07" w14:textId="77777777" w:rsidR="00062AD2" w:rsidRPr="00062AD2" w:rsidRDefault="00062AD2" w:rsidP="00062AD2"/>
    <w:p w14:paraId="2E942ED4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083B21E2" wp14:editId="5F8F971E">
            <wp:extent cx="3054055" cy="2916000"/>
            <wp:effectExtent l="0" t="0" r="0" b="0"/>
            <wp:docPr id="37" name="Picture 37" descr="Use Case ของ Visitor และ CUSTOMER" title="Use Case ของ Visitor และ CUST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-custom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54055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BF3A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96" w:name="fig36"/>
    </w:p>
    <w:p w14:paraId="05D53F47" w14:textId="154A0A8F" w:rsidR="00A6459D" w:rsidRPr="00062AD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36 Use Case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Visitor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CUSTOMER</w:t>
      </w:r>
      <w:bookmarkEnd w:id="96"/>
    </w:p>
    <w:p w14:paraId="487C4C94" w14:textId="77777777" w:rsidR="00062AD2" w:rsidRPr="00062AD2" w:rsidRDefault="00062AD2" w:rsidP="00062AD2"/>
    <w:p w14:paraId="7127BB4F" w14:textId="77777777" w:rsidR="00A6459D" w:rsidRPr="00F857F8" w:rsidRDefault="00F3183B">
      <w:pPr>
        <w:keepNext/>
        <w:spacing w:before="60" w:after="80"/>
        <w:jc w:val="center"/>
        <w:rPr>
          <w:rFonts w:ascii="TH SarabunPSK" w:hAnsi="TH SarabunPSK" w:cs="TH SarabunPSK"/>
        </w:rPr>
      </w:pPr>
      <w:r w:rsidRPr="00F857F8">
        <w:rPr>
          <w:rFonts w:ascii="TH SarabunPSK" w:hAnsi="TH SarabunPSK" w:cs="TH SarabunPSK"/>
          <w:noProof/>
        </w:rPr>
        <w:drawing>
          <wp:inline distT="0" distB="0" distL="0" distR="0" wp14:anchorId="22A546B2" wp14:editId="3995EA9D">
            <wp:extent cx="3204000" cy="3920188"/>
            <wp:effectExtent l="0" t="0" r="0" b="0"/>
            <wp:docPr id="38" name="Picture 38" descr="Use Case ของ STAFF และ ADMIN" title="Use Case ของ STAFF และ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-staf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392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36D7" w14:textId="77777777" w:rsidR="00062AD2" w:rsidRDefault="00062AD2">
      <w:pPr>
        <w:pStyle w:val="Caption"/>
        <w:jc w:val="center"/>
        <w:rPr>
          <w:rFonts w:ascii="TH SarabunPSK" w:hAnsi="TH SarabunPSK" w:cs="TH SarabunPSK"/>
        </w:rPr>
      </w:pPr>
      <w:bookmarkStart w:id="97" w:name="fig37"/>
    </w:p>
    <w:p w14:paraId="1C49C17C" w14:textId="36FDF106" w:rsidR="00A6459D" w:rsidRPr="00062AD2" w:rsidRDefault="00F3183B">
      <w:pPr>
        <w:pStyle w:val="Caption"/>
        <w:jc w:val="center"/>
        <w:rPr>
          <w:rFonts w:ascii="TH SarabunPSK" w:hAnsi="TH SarabunPSK" w:cs="TH SarabunPSK"/>
          <w:sz w:val="28"/>
          <w:szCs w:val="28"/>
        </w:rPr>
      </w:pPr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ภาพที่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37 Use Case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ของ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STAFF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และ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ADMIN</w:t>
      </w:r>
      <w:bookmarkEnd w:id="97"/>
    </w:p>
    <w:p w14:paraId="42FB12B2" w14:textId="77777777" w:rsidR="00A6459D" w:rsidRDefault="00F3183B" w:rsidP="00062AD2">
      <w:pPr>
        <w:pStyle w:val="Heading1"/>
        <w:pageBreakBefore/>
        <w:jc w:val="center"/>
        <w:rPr>
          <w:rFonts w:ascii="TH SarabunPSK" w:eastAsia="Leelawadee UI" w:hAnsi="TH SarabunPSK" w:cs="TH SarabunPSK"/>
        </w:rPr>
      </w:pPr>
      <w:bookmarkStart w:id="98" w:name="appd"/>
      <w:proofErr w:type="spellStart"/>
      <w:r w:rsidRPr="00F857F8">
        <w:rPr>
          <w:rFonts w:ascii="TH SarabunPSK" w:eastAsia="Leelawadee UI" w:hAnsi="TH SarabunPSK" w:cs="TH SarabunPSK"/>
        </w:rPr>
        <w:lastRenderedPageBreak/>
        <w:t>ภาคผนวก</w:t>
      </w:r>
      <w:proofErr w:type="spellEnd"/>
      <w:r w:rsidRPr="00F857F8">
        <w:rPr>
          <w:rFonts w:ascii="TH SarabunPSK" w:eastAsia="Leelawadee UI" w:hAnsi="TH SarabunPSK" w:cs="TH SarabunPSK"/>
        </w:rPr>
        <w:t xml:space="preserve"> ง </w:t>
      </w:r>
      <w:proofErr w:type="spellStart"/>
      <w:r w:rsidRPr="00F857F8">
        <w:rPr>
          <w:rFonts w:ascii="TH SarabunPSK" w:eastAsia="Leelawadee UI" w:hAnsi="TH SarabunPSK" w:cs="TH SarabunPSK"/>
        </w:rPr>
        <w:t>การตรวจสอบตามหัวข้อประเมิน</w:t>
      </w:r>
      <w:bookmarkEnd w:id="98"/>
      <w:proofErr w:type="spellEnd"/>
    </w:p>
    <w:p w14:paraId="16C7897A" w14:textId="77777777" w:rsidR="00062AD2" w:rsidRPr="00062AD2" w:rsidRDefault="00062AD2" w:rsidP="00062AD2"/>
    <w:p w14:paraId="35091526" w14:textId="77777777" w:rsidR="00A6459D" w:rsidRDefault="00F3183B">
      <w:pPr>
        <w:pStyle w:val="Caption"/>
        <w:keepNext/>
        <w:rPr>
          <w:rFonts w:ascii="TH SarabunPSK" w:hAnsi="TH SarabunPSK" w:cs="TH SarabunPSK"/>
          <w:sz w:val="28"/>
          <w:szCs w:val="28"/>
        </w:rPr>
      </w:pPr>
      <w:bookmarkStart w:id="99" w:name="tbl39"/>
      <w:proofErr w:type="spellStart"/>
      <w:r w:rsidRPr="00062AD2">
        <w:rPr>
          <w:rFonts w:ascii="TH SarabunPSK" w:hAnsi="TH SarabunPSK" w:cs="TH SarabunPSK"/>
          <w:b/>
          <w:bCs w:val="0"/>
          <w:sz w:val="28"/>
          <w:szCs w:val="28"/>
        </w:rPr>
        <w:t>ตารางที่</w:t>
      </w:r>
      <w:proofErr w:type="spellEnd"/>
      <w:r w:rsidRPr="00062AD2">
        <w:rPr>
          <w:rFonts w:ascii="TH SarabunPSK" w:hAnsi="TH SarabunPSK" w:cs="TH SarabunPSK"/>
          <w:sz w:val="28"/>
          <w:szCs w:val="28"/>
        </w:rPr>
        <w:t xml:space="preserve"> 39 </w:t>
      </w:r>
      <w:proofErr w:type="spellStart"/>
      <w:r w:rsidRPr="00062AD2">
        <w:rPr>
          <w:rFonts w:ascii="TH SarabunPSK" w:hAnsi="TH SarabunPSK" w:cs="TH SarabunPSK"/>
          <w:sz w:val="28"/>
          <w:szCs w:val="28"/>
        </w:rPr>
        <w:t>แผนที่หลักฐานตามหัวข้อประเมิน</w:t>
      </w:r>
      <w:bookmarkEnd w:id="99"/>
      <w:proofErr w:type="spellEnd"/>
    </w:p>
    <w:p w14:paraId="77C90BED" w14:textId="77777777" w:rsidR="00062AD2" w:rsidRPr="00062AD2" w:rsidRDefault="00062AD2" w:rsidP="00062AD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3742"/>
      </w:tblGrid>
      <w:tr w:rsidR="00A6459D" w:rsidRPr="00F857F8" w14:paraId="15F2D7E5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7D2E85" w14:textId="77777777" w:rsidR="00A6459D" w:rsidRPr="00F857F8" w:rsidRDefault="00F3183B">
            <w:pPr>
              <w:spacing w:after="20" w:line="271" w:lineRule="auto"/>
              <w:jc w:val="center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หัวข้อ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6E646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หลักฐานในรายงาน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2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0DC2B0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>หลักฐานใน</w:t>
            </w:r>
            <w:proofErr w:type="spellEnd"/>
            <w:r w:rsidRPr="00F857F8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</w:rPr>
              <w:t xml:space="preserve"> Repository</w:t>
            </w:r>
          </w:p>
        </w:tc>
      </w:tr>
      <w:tr w:rsidR="00A6459D" w:rsidRPr="00F857F8" w14:paraId="3103A50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512CA2" w14:textId="77777777" w:rsidR="00A6459D" w:rsidRPr="00F857F8" w:rsidRDefault="00F3183B" w:rsidP="00062AD2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Diagram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29FE6B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1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ถึง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5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7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พร้อมภาคผนวก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ค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123839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doc/diagrams/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uml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img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uml</w:t>
            </w:r>
            <w:proofErr w:type="spellEnd"/>
          </w:p>
        </w:tc>
      </w:tr>
      <w:tr w:rsidR="00A6459D" w:rsidRPr="00F857F8" w14:paraId="7B7846F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DE8123" w14:textId="77777777" w:rsidR="00A6459D" w:rsidRPr="00F857F8" w:rsidRDefault="00F3183B" w:rsidP="00062AD2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Layered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SOLID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0D112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2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พร้อมโค้ดและข้อจำกัด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56EAB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doc/solid-analysis.md</w:t>
            </w:r>
          </w:p>
        </w:tc>
      </w:tr>
      <w:tr w:rsidR="00A6459D" w:rsidRPr="00F857F8" w14:paraId="3DE148C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48ABE2" w14:textId="77777777" w:rsidR="00A6459D" w:rsidRPr="00F857F8" w:rsidRDefault="00F3183B" w:rsidP="00062AD2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Enterprise 6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GoF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3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F6D1B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3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Class Diagrams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D7764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doc/design-patterns.md</w:t>
            </w:r>
          </w:p>
        </w:tc>
      </w:tr>
      <w:tr w:rsidR="00A6459D" w:rsidRPr="00F857F8" w14:paraId="401A4AF8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B0C81E" w14:textId="77777777" w:rsidR="00A6459D" w:rsidRPr="00F857F8" w:rsidRDefault="00F3183B" w:rsidP="00062AD2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Database Design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9DC9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5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Dictionary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ภาคผนวก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ก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91A2AA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schema.sql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/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db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>/manual</w:t>
            </w:r>
          </w:p>
        </w:tc>
      </w:tr>
      <w:tr w:rsidR="00A6459D" w:rsidRPr="00F857F8" w14:paraId="7F42307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BAE5A2" w14:textId="77777777" w:rsidR="00A6459D" w:rsidRPr="00F857F8" w:rsidRDefault="00F3183B" w:rsidP="00062AD2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REST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Swagger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085403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6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พร้อมภาพ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Production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8BE0F7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API Controllers /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OpenApiConfig</w:t>
            </w:r>
            <w:proofErr w:type="spellEnd"/>
          </w:p>
        </w:tc>
      </w:tr>
      <w:tr w:rsidR="00A6459D" w:rsidRPr="00F857F8" w14:paraId="3DC1813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49D258" w14:textId="77777777" w:rsidR="00A6459D" w:rsidRPr="00F857F8" w:rsidRDefault="00F3183B" w:rsidP="00062AD2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Testing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174BB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7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และภาคผนวก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C08BD6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test/java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test/reports/project</w:t>
            </w:r>
          </w:p>
        </w:tc>
      </w:tr>
      <w:tr w:rsidR="00A6459D" w:rsidRPr="00F857F8" w14:paraId="43FC56C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86C0BF" w14:textId="77777777" w:rsidR="00A6459D" w:rsidRPr="00F857F8" w:rsidRDefault="00F3183B" w:rsidP="00062AD2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Git README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และโครงสร้าง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9D27D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7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0E55BF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GitHub PR </w:t>
            </w:r>
            <w:proofErr w:type="gram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/ .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github</w:t>
            </w:r>
            <w:proofErr w:type="spellEnd"/>
            <w:proofErr w:type="gram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/ README</w:t>
            </w:r>
          </w:p>
        </w:tc>
      </w:tr>
      <w:tr w:rsidR="00A6459D" w:rsidRPr="00F857F8" w14:paraId="4D009B1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99FAB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>Deployment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332F72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บทที่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7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URL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สาธารณะ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AFE568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Dockerfile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/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application.yml</w:t>
            </w:r>
            <w:proofErr w:type="spellEnd"/>
          </w:p>
        </w:tc>
      </w:tr>
      <w:tr w:rsidR="00A6459D" w:rsidRPr="00F857F8" w14:paraId="1F59283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4A0F01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ความเข้าใจโค้ด</w:t>
            </w:r>
            <w:proofErr w:type="spellEnd"/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2E70CE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คำอธิบาย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Diagram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เหตุผล</w:t>
            </w:r>
            <w:proofErr w:type="spellEnd"/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และโค้ดแต่ละบท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AA67B4" w14:textId="77777777" w:rsidR="00A6459D" w:rsidRPr="00F857F8" w:rsidRDefault="00F3183B">
            <w:pPr>
              <w:spacing w:after="20" w:line="271" w:lineRule="auto"/>
              <w:rPr>
                <w:rFonts w:ascii="TH SarabunPSK" w:hAnsi="TH SarabunPSK" w:cs="TH SarabunPSK"/>
              </w:rPr>
            </w:pPr>
            <w:r w:rsidRPr="00F857F8">
              <w:rPr>
                <w:rFonts w:ascii="TH SarabunPSK" w:hAnsi="TH SarabunPSK" w:cs="TH SarabunPSK"/>
                <w:sz w:val="20"/>
                <w:szCs w:val="20"/>
              </w:rPr>
              <w:t xml:space="preserve">Source </w:t>
            </w:r>
            <w:proofErr w:type="spellStart"/>
            <w:r w:rsidRPr="00F857F8">
              <w:rPr>
                <w:rFonts w:ascii="TH SarabunPSK" w:hAnsi="TH SarabunPSK" w:cs="TH SarabunPSK"/>
                <w:sz w:val="20"/>
                <w:szCs w:val="20"/>
              </w:rPr>
              <w:t>ของสมาชิกและการตอบคำถาม</w:t>
            </w:r>
            <w:proofErr w:type="spellEnd"/>
          </w:p>
        </w:tc>
      </w:tr>
    </w:tbl>
    <w:p w14:paraId="3A681521" w14:textId="77777777" w:rsidR="00A6459D" w:rsidRPr="00F857F8" w:rsidRDefault="00A6459D">
      <w:pPr>
        <w:spacing w:after="40" w:line="40" w:lineRule="exact"/>
        <w:rPr>
          <w:rFonts w:ascii="TH SarabunPSK" w:hAnsi="TH SarabunPSK" w:cs="TH SarabunPSK"/>
        </w:rPr>
      </w:pPr>
    </w:p>
    <w:p w14:paraId="3CEF3E8B" w14:textId="4C00B98D" w:rsidR="00A6459D" w:rsidRPr="00F857F8" w:rsidRDefault="00A6459D">
      <w:pPr>
        <w:rPr>
          <w:rFonts w:ascii="TH SarabunPSK" w:hAnsi="TH SarabunPSK" w:cs="TH SarabunPSK"/>
        </w:rPr>
      </w:pPr>
    </w:p>
    <w:sectPr w:rsidR="00A6459D" w:rsidRPr="00F857F8" w:rsidSect="00034616">
      <w:pgSz w:w="11906" w:h="16838"/>
      <w:pgMar w:top="1134" w:right="1247" w:bottom="1134" w:left="124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985E" w14:textId="77777777" w:rsidR="00504FCC" w:rsidRDefault="00504FCC">
      <w:pPr>
        <w:spacing w:after="0" w:line="240" w:lineRule="auto"/>
      </w:pPr>
      <w:r>
        <w:separator/>
      </w:r>
    </w:p>
  </w:endnote>
  <w:endnote w:type="continuationSeparator" w:id="0">
    <w:p w14:paraId="7E5707E0" w14:textId="77777777" w:rsidR="00504FCC" w:rsidRDefault="00504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EFDD" w14:textId="14815D5A" w:rsidR="00A6459D" w:rsidRDefault="00A6459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7250" w14:textId="77777777" w:rsidR="00504FCC" w:rsidRDefault="00504FCC">
      <w:pPr>
        <w:spacing w:after="0" w:line="240" w:lineRule="auto"/>
      </w:pPr>
      <w:r>
        <w:separator/>
      </w:r>
    </w:p>
  </w:footnote>
  <w:footnote w:type="continuationSeparator" w:id="0">
    <w:p w14:paraId="15AFC111" w14:textId="77777777" w:rsidR="00504FCC" w:rsidRDefault="00504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3719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DBDD95" w14:textId="050C6A29" w:rsidR="00062AD2" w:rsidRDefault="00062AD2" w:rsidP="00062AD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957DCA" w14:textId="77777777" w:rsidR="00E010F0" w:rsidRDefault="00E010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553528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28"/>
        <w:szCs w:val="28"/>
      </w:rPr>
    </w:sdtEndPr>
    <w:sdtContent>
      <w:p w14:paraId="4C675CB7" w14:textId="6C17B5D8" w:rsidR="00062AD2" w:rsidRPr="00062AD2" w:rsidRDefault="00062AD2" w:rsidP="00062AD2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062AD2">
          <w:rPr>
            <w:rFonts w:ascii="TH SarabunPSK" w:hAnsi="TH SarabunPSK" w:cs="TH SarabunPSK"/>
            <w:sz w:val="28"/>
            <w:szCs w:val="28"/>
          </w:rPr>
          <w:fldChar w:fldCharType="begin"/>
        </w:r>
        <w:r w:rsidRPr="00062AD2">
          <w:rPr>
            <w:rFonts w:ascii="TH SarabunPSK" w:hAnsi="TH SarabunPSK" w:cs="TH SarabunPSK"/>
            <w:sz w:val="28"/>
            <w:szCs w:val="28"/>
          </w:rPr>
          <w:instrText xml:space="preserve"> PAGE   \* MERGEFORMAT </w:instrText>
        </w:r>
        <w:r w:rsidRPr="00062AD2">
          <w:rPr>
            <w:rFonts w:ascii="TH SarabunPSK" w:hAnsi="TH SarabunPSK" w:cs="TH SarabunPSK"/>
            <w:sz w:val="28"/>
            <w:szCs w:val="28"/>
          </w:rPr>
          <w:fldChar w:fldCharType="separate"/>
        </w:r>
        <w:r w:rsidRPr="00062AD2">
          <w:rPr>
            <w:rFonts w:ascii="TH SarabunPSK" w:hAnsi="TH SarabunPSK" w:cs="TH SarabunPSK"/>
            <w:noProof/>
            <w:sz w:val="28"/>
            <w:szCs w:val="28"/>
          </w:rPr>
          <w:t>2</w:t>
        </w:r>
        <w:r w:rsidRPr="00062AD2">
          <w:rPr>
            <w:rFonts w:ascii="TH SarabunPSK" w:hAnsi="TH SarabunPSK" w:cs="TH SarabunPSK"/>
            <w:noProof/>
            <w:sz w:val="28"/>
            <w:szCs w:val="28"/>
          </w:rPr>
          <w:fldChar w:fldCharType="end"/>
        </w:r>
      </w:p>
    </w:sdtContent>
  </w:sdt>
  <w:p w14:paraId="60F5AFD5" w14:textId="77777777" w:rsidR="00062AD2" w:rsidRDefault="00062A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471D" w14:textId="77777777" w:rsidR="00062AD2" w:rsidRDefault="00062A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28"/>
        <w:szCs w:val="28"/>
      </w:rPr>
      <w:id w:val="20613517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0A039C" w14:textId="77777777" w:rsidR="00062AD2" w:rsidRPr="00062AD2" w:rsidRDefault="00062AD2" w:rsidP="00062AD2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062AD2">
          <w:rPr>
            <w:rFonts w:ascii="TH SarabunPSK" w:hAnsi="TH SarabunPSK" w:cs="TH SarabunPSK"/>
            <w:sz w:val="28"/>
            <w:szCs w:val="28"/>
          </w:rPr>
          <w:fldChar w:fldCharType="begin"/>
        </w:r>
        <w:r w:rsidRPr="00062AD2">
          <w:rPr>
            <w:rFonts w:ascii="TH SarabunPSK" w:hAnsi="TH SarabunPSK" w:cs="TH SarabunPSK"/>
            <w:sz w:val="28"/>
            <w:szCs w:val="28"/>
          </w:rPr>
          <w:instrText xml:space="preserve"> PAGE   \* MERGEFORMAT </w:instrText>
        </w:r>
        <w:r w:rsidRPr="00062AD2">
          <w:rPr>
            <w:rFonts w:ascii="TH SarabunPSK" w:hAnsi="TH SarabunPSK" w:cs="TH SarabunPSK"/>
            <w:sz w:val="28"/>
            <w:szCs w:val="28"/>
          </w:rPr>
          <w:fldChar w:fldCharType="separate"/>
        </w:r>
        <w:r w:rsidRPr="00062AD2">
          <w:rPr>
            <w:rFonts w:ascii="TH SarabunPSK" w:hAnsi="TH SarabunPSK" w:cs="TH SarabunPSK"/>
            <w:noProof/>
            <w:sz w:val="28"/>
            <w:szCs w:val="28"/>
          </w:rPr>
          <w:t>2</w:t>
        </w:r>
        <w:r w:rsidRPr="00062AD2">
          <w:rPr>
            <w:rFonts w:ascii="TH SarabunPSK" w:hAnsi="TH SarabunPSK" w:cs="TH SarabunPSK"/>
            <w:noProof/>
            <w:sz w:val="28"/>
            <w:szCs w:val="28"/>
          </w:rPr>
          <w:fldChar w:fldCharType="end"/>
        </w:r>
      </w:p>
    </w:sdtContent>
  </w:sdt>
  <w:p w14:paraId="73394884" w14:textId="77777777" w:rsidR="00062AD2" w:rsidRDefault="00062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6063A"/>
    <w:multiLevelType w:val="multilevel"/>
    <w:tmpl w:val="2F82F3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50603410">
    <w:abstractNumId w:val="8"/>
  </w:num>
  <w:num w:numId="2" w16cid:durableId="1095443160">
    <w:abstractNumId w:val="6"/>
  </w:num>
  <w:num w:numId="3" w16cid:durableId="882137892">
    <w:abstractNumId w:val="5"/>
  </w:num>
  <w:num w:numId="4" w16cid:durableId="663168741">
    <w:abstractNumId w:val="4"/>
  </w:num>
  <w:num w:numId="5" w16cid:durableId="1738015973">
    <w:abstractNumId w:val="7"/>
  </w:num>
  <w:num w:numId="6" w16cid:durableId="607860130">
    <w:abstractNumId w:val="3"/>
  </w:num>
  <w:num w:numId="7" w16cid:durableId="1249923519">
    <w:abstractNumId w:val="2"/>
  </w:num>
  <w:num w:numId="8" w16cid:durableId="1848980483">
    <w:abstractNumId w:val="1"/>
  </w:num>
  <w:num w:numId="9" w16cid:durableId="1859151317">
    <w:abstractNumId w:val="0"/>
  </w:num>
  <w:num w:numId="10" w16cid:durableId="851803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F2"/>
    <w:rsid w:val="00034616"/>
    <w:rsid w:val="0006063C"/>
    <w:rsid w:val="00062AD2"/>
    <w:rsid w:val="0015074B"/>
    <w:rsid w:val="001C6179"/>
    <w:rsid w:val="001D33E9"/>
    <w:rsid w:val="0029639D"/>
    <w:rsid w:val="00326F90"/>
    <w:rsid w:val="003C1612"/>
    <w:rsid w:val="00475DC7"/>
    <w:rsid w:val="004D6FFD"/>
    <w:rsid w:val="00504FCC"/>
    <w:rsid w:val="0057262F"/>
    <w:rsid w:val="006A5ABC"/>
    <w:rsid w:val="006D2F0D"/>
    <w:rsid w:val="00741E05"/>
    <w:rsid w:val="007446CF"/>
    <w:rsid w:val="00831666"/>
    <w:rsid w:val="008C2045"/>
    <w:rsid w:val="00A6459D"/>
    <w:rsid w:val="00A87DC3"/>
    <w:rsid w:val="00A96B1D"/>
    <w:rsid w:val="00AA1D8D"/>
    <w:rsid w:val="00B47730"/>
    <w:rsid w:val="00B534F6"/>
    <w:rsid w:val="00B7099B"/>
    <w:rsid w:val="00B80E92"/>
    <w:rsid w:val="00C61CF4"/>
    <w:rsid w:val="00CB0664"/>
    <w:rsid w:val="00CE4D45"/>
    <w:rsid w:val="00CF74DC"/>
    <w:rsid w:val="00E010F0"/>
    <w:rsid w:val="00F3183B"/>
    <w:rsid w:val="00F85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C425A6"/>
  <w14:defaultImageDpi w14:val="300"/>
  <w15:docId w15:val="{840E0308-41EF-40F6-B80F-9BEC1C15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Leelawadee UI" w:eastAsia="Leelawadee UI" w:hAnsi="Leelawadee UI" w:cs="Leelawadee UI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Cs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jpg"/><Relationship Id="rId21" Type="http://schemas.openxmlformats.org/officeDocument/2006/relationships/image" Target="media/image9.png"/><Relationship Id="rId34" Type="http://schemas.openxmlformats.org/officeDocument/2006/relationships/image" Target="media/image22.jp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jpg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jpg"/><Relationship Id="rId49" Type="http://schemas.openxmlformats.org/officeDocument/2006/relationships/image" Target="media/image37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image" Target="media/image13.pn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91</Pages>
  <Words>12097</Words>
  <Characters>68956</Characters>
  <Application>Microsoft Office Word</Application>
  <DocSecurity>0</DocSecurity>
  <Lines>574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รายงานโครงการ PokéVault Commerce</vt:lpstr>
    </vt:vector>
  </TitlesOfParts>
  <Manager/>
  <Company/>
  <LinksUpToDate>false</LinksUpToDate>
  <CharactersWithSpaces>80892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รายงานโครงการ PokéVault Commerce</dc:title>
  <dc:subject>CP353002 Principles of Software Design and Development</dc:subject>
  <dc:creator>ศิฆรินทร์ อุปจันทร์ และคณะ</dc:creator>
  <cp:keywords>Spring Boot, SOLID, UML, Strategy, State, Observer, PostgreSQL</cp:keywords>
  <dc:description/>
  <cp:lastModifiedBy>soravit sasanasupin</cp:lastModifiedBy>
  <cp:revision>5</cp:revision>
  <dcterms:created xsi:type="dcterms:W3CDTF">2013-12-23T23:15:00Z</dcterms:created>
  <dcterms:modified xsi:type="dcterms:W3CDTF">2026-10-10T13:58:00Z</dcterms:modified>
  <cp:category/>
</cp:coreProperties>
</file>